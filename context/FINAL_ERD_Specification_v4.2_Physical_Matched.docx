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BC94" w14:textId="77777777" w:rsidR="00E10673" w:rsidRDefault="00000000">
      <w:pPr>
        <w:spacing w:after="0"/>
        <w:jc w:val="center"/>
        <w:rPr>
          <w:rFonts w:hint="eastAsia"/>
        </w:rPr>
      </w:pPr>
      <w:r>
        <w:rPr>
          <w:rFonts w:eastAsia="Liberation Sans"/>
          <w:b/>
          <w:color w:val="2E75B6"/>
          <w:sz w:val="36"/>
        </w:rPr>
        <w:t>FINAL ERD SPECIFICATION - PHYSICAL MATCHED</w:t>
      </w:r>
    </w:p>
    <w:p w14:paraId="0FDF3AA8" w14:textId="77777777" w:rsidR="00E10673" w:rsidRDefault="00000000">
      <w:pPr>
        <w:spacing w:after="160"/>
        <w:jc w:val="center"/>
        <w:rPr>
          <w:rFonts w:hint="eastAsia"/>
        </w:rPr>
      </w:pPr>
      <w:r>
        <w:rPr>
          <w:rFonts w:eastAsia="Liberation Sans"/>
          <w:color w:val="666666"/>
        </w:rPr>
        <w:t>Version 4.2 - đồng bộ với PostgreSQL physical schema</w:t>
      </w:r>
    </w:p>
    <w:p w14:paraId="01D9FE0D" w14:textId="77777777" w:rsidR="00E10673" w:rsidRDefault="00000000">
      <w:pPr>
        <w:pStyle w:val="Heading1"/>
      </w:pPr>
      <w:r>
        <w:t>1. Nguồn</w:t>
      </w:r>
    </w:p>
    <w:p w14:paraId="22F3E2FC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FINAL ERD SPECIFICATION v4.1 CLEAN.</w:t>
      </w:r>
    </w:p>
    <w:p w14:paraId="0157A21D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ERD_SWP_PostgreSQL_v4_1.sql - phiên bản PostgreSQL đã chốt sau khi review.</w:t>
      </w:r>
    </w:p>
    <w:p w14:paraId="19F2DE5F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Các quyết định xác nhận: account.status gồm active, locked, reported, deleted; BIGINT PK dùng IDENTITY; UUID session tự sinh; timestamp có DEFAULT now(); không cấu hình hard-delete cascade; business rule xử lý ở backend.</w:t>
      </w:r>
    </w:p>
    <w:p w14:paraId="15499FF5" w14:textId="77777777" w:rsidR="00E10673" w:rsidRDefault="00000000">
      <w:pPr>
        <w:pStyle w:val="Heading1"/>
      </w:pPr>
      <w:r>
        <w:t>2. Quyết định mô hình cốt lõi</w:t>
      </w:r>
    </w:p>
    <w:p w14:paraId="448A36E2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Guest không phải entity; guest được định danh bằng device_id khi cần.</w:t>
      </w:r>
    </w:p>
    <w:p w14:paraId="05685921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Phân quyền dùng bảng role; account.role_id là FK bắt buộc tới role. Tập role seed hiện tại chỉ gồm member và admin.</w:t>
      </w:r>
    </w:p>
    <w:p w14:paraId="0F2FFAB1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account.status có 4 giá trị: active, locked, reported, deleted.</w:t>
      </w:r>
    </w:p>
    <w:p w14:paraId="3EB11884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post gộp blog và video trong một bảng, phân biệt bằng post_type.</w:t>
      </w:r>
    </w:p>
    <w:p w14:paraId="2B064CFB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Quyền chủ quán suy ra từ shop.owner_account_id; không tạo role shop_owner. Member tự đăng ký quán, mỗi account tối đa 1 quán; Admin không tạo quán, chỉ xác minh. Quy tắc quyền được xử lý ở backend.</w:t>
      </w:r>
    </w:p>
    <w:p w14:paraId="2BC40889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Quan hệ N:M được biểu diễn qua bảng trung gian.</w:t>
      </w:r>
    </w:p>
    <w:p w14:paraId="1A8830F6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Các tham chiếu đa hình được giữ không có FK vật lý theo thiết kế.</w:t>
      </w:r>
    </w:p>
    <w:p w14:paraId="75CB01E4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account - profile là (0..1)-1: account có thể chưa có hồ sơ; nếu profile tồn tại thì profile.account_id bắt buộc và UNIQUE.</w:t>
      </w:r>
    </w:p>
    <w:p w14:paraId="08146E55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dish là bảng danh mục món ăn dùng chung; recipe là công thức cụ thể của một dish, quan hệ dish - recipe là 1-N.</w:t>
      </w:r>
    </w:p>
    <w:p w14:paraId="12D978F1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recipe tách biệt khỏi post: không có comment, vote hay category riêng; category của recipe được thừa hưởng qua dish.</w:t>
      </w:r>
    </w:p>
    <w:p w14:paraId="3C0162A8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Nguyên liệu gắn vào recipe qua recipe_ingredient; bảng trung gian giữ amount và unit ngoài hai khóa.</w:t>
      </w:r>
    </w:p>
    <w:p w14:paraId="1C32AE36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category là một tập hợp thống nhất, dùng chung cho post (post_category) và dish (dish_category). Không có bảng tag hoặc vegan_level.</w:t>
      </w:r>
    </w:p>
    <w:p w14:paraId="5F5205A9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Tiền kiểm trong schema hiện tại áp dụng cho post và dish. recipe và ingredient không có quy trình tiền kiểm riêng trong database.</w:t>
      </w:r>
    </w:p>
    <w:p w14:paraId="68B01F80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Bình chọn một chiều: post_vote không có cột value và không có vote down.</w:t>
      </w:r>
    </w:p>
    <w:p w14:paraId="47B55C0C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meal_plan_item.dish_id luôn NOT NULL; vẫn giữ snapshot dish_name và calories_kcal.</w:t>
      </w:r>
    </w:p>
    <w:p w14:paraId="13991D71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shop lưu nhận diện, địa chỉ, liên hệ, giờ hoạt động, trạng thái, chủ sở hữu và trạng thái xác minh.</w:t>
      </w:r>
    </w:p>
    <w:p w14:paraId="740B2CCC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allergy lưu danh sách tên dị ứng/kiêng gắn với profile.</w:t>
      </w:r>
    </w:p>
    <w:p w14:paraId="6BC28984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Không dùng hard delete ở tầng DB; các FK không khai báo ON DELETE riêng và dùng hành vi mặc định NO ACTION.</w:t>
      </w:r>
    </w:p>
    <w:p w14:paraId="21226D17" w14:textId="77777777" w:rsidR="00E10673" w:rsidRDefault="00000000">
      <w:pPr>
        <w:pStyle w:val="Heading2"/>
      </w:pPr>
      <w:r>
        <w:t>2.1. Quy ước triển khai PostgreSQL</w:t>
      </w:r>
    </w:p>
    <w:p w14:paraId="40BFC0A1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Target PostgreSQL 13+.</w:t>
      </w:r>
    </w:p>
    <w:p w14:paraId="174DBFF3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Mọi surrogate BIGINT primary key dùng GENERATED BY DEFAULT AS IDENTITY; ngoại lệ là auth_session.session_id dùng UUID.</w:t>
      </w:r>
    </w:p>
    <w:p w14:paraId="1CC9907E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auth_session.session_id có DEFAULT gen_random_uuid().</w:t>
      </w:r>
    </w:p>
    <w:p w14:paraId="7BB8E2A0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Các cột created_at / updated_at được khai báo DEFAULT now() đúng theo physical schema; các bảng có updated_at được trigger tự cập nhật khi UPDATE.</w:t>
      </w:r>
    </w:p>
    <w:p w14:paraId="7EDAFE72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Không thêm ON DELETE CASCADE / SET NULL vì hệ thống không dùng hard delete.</w:t>
      </w:r>
    </w:p>
    <w:p w14:paraId="32605207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Các rule phân quyền, hiển thị shop verified, moderation flow, counter và tính BMI/TDEE do backend xử lý.</w:t>
      </w:r>
    </w:p>
    <w:p w14:paraId="34379EB3" w14:textId="77777777" w:rsidR="00E10673" w:rsidRDefault="00000000">
      <w:pPr>
        <w:pStyle w:val="Heading1"/>
      </w:pPr>
      <w:r>
        <w:t>3. Danh sách entity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6048"/>
        <w:gridCol w:w="1008"/>
      </w:tblGrid>
      <w:tr w:rsidR="00E10673" w14:paraId="7ABC319F" w14:textId="77777777">
        <w:trPr>
          <w:cantSplit/>
          <w:tblHeader/>
          <w:jc w:val="center"/>
        </w:trPr>
        <w:tc>
          <w:tcPr>
            <w:tcW w:w="3384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D00FC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6"/>
              </w:rPr>
              <w:t>Nhóm</w:t>
            </w:r>
          </w:p>
        </w:tc>
        <w:tc>
          <w:tcPr>
            <w:tcW w:w="604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FAC59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6"/>
              </w:rPr>
              <w:t>Bảng</w:t>
            </w:r>
          </w:p>
        </w:tc>
        <w:tc>
          <w:tcPr>
            <w:tcW w:w="100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7C4DA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6"/>
              </w:rPr>
              <w:t>Số lượng</w:t>
            </w:r>
          </w:p>
        </w:tc>
      </w:tr>
      <w:tr w:rsidR="00E10673" w14:paraId="58DE5D8D" w14:textId="77777777">
        <w:trPr>
          <w:cantSplit/>
          <w:jc w:val="center"/>
        </w:trPr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C889D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Định danh &amp; sức khoẻ</w:t>
            </w:r>
          </w:p>
        </w:tc>
        <w:tc>
          <w:tcPr>
            <w:tcW w:w="60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5BBD8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role, account, auth_session, profile, allergy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82395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5</w:t>
            </w:r>
          </w:p>
        </w:tc>
      </w:tr>
      <w:tr w:rsidR="00E10673" w14:paraId="19405E2C" w14:textId="77777777">
        <w:trPr>
          <w:cantSplit/>
          <w:jc w:val="center"/>
        </w:trPr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B7C4B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Nội dung</w:t>
            </w:r>
          </w:p>
        </w:tc>
        <w:tc>
          <w:tcPr>
            <w:tcW w:w="60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03615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post, category, post_category, comment, post_vote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B97EB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5</w:t>
            </w:r>
          </w:p>
        </w:tc>
      </w:tr>
      <w:tr w:rsidR="00E10673" w14:paraId="3CF3B672" w14:textId="77777777">
        <w:trPr>
          <w:cantSplit/>
          <w:jc w:val="center"/>
        </w:trPr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6990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Món ăn, công thức &amp; nguyên liệu</w:t>
            </w:r>
          </w:p>
        </w:tc>
        <w:tc>
          <w:tcPr>
            <w:tcW w:w="60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D2D84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dish, dish_category, recipe, recipe_ingredient, ingredient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BF2B7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5</w:t>
            </w:r>
          </w:p>
        </w:tc>
      </w:tr>
      <w:tr w:rsidR="00E10673" w14:paraId="53D9F238" w14:textId="77777777">
        <w:trPr>
          <w:cantSplit/>
          <w:jc w:val="center"/>
        </w:trPr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AB060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Kiểm duyệt &amp; vận hành</w:t>
            </w:r>
          </w:p>
        </w:tc>
        <w:tc>
          <w:tcPr>
            <w:tcW w:w="60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1454B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report, notification, banned_keyword, admin_log, daily_quota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023C8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5</w:t>
            </w:r>
          </w:p>
        </w:tc>
      </w:tr>
      <w:tr w:rsidR="00E10673" w14:paraId="081EB72D" w14:textId="77777777">
        <w:trPr>
          <w:cantSplit/>
          <w:jc w:val="center"/>
        </w:trPr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2E37F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AI</w:t>
            </w:r>
          </w:p>
        </w:tc>
        <w:tc>
          <w:tcPr>
            <w:tcW w:w="60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26E97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meal_plan, meal_plan_item, chat_session, chat_message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D713C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4</w:t>
            </w:r>
          </w:p>
        </w:tc>
      </w:tr>
      <w:tr w:rsidR="00E10673" w14:paraId="27F1C405" w14:textId="77777777">
        <w:trPr>
          <w:cantSplit/>
          <w:jc w:val="center"/>
        </w:trPr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65F2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Quán</w:t>
            </w:r>
          </w:p>
        </w:tc>
        <w:tc>
          <w:tcPr>
            <w:tcW w:w="604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2121F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shop, shop_dish</w:t>
            </w:r>
          </w:p>
        </w:tc>
        <w:tc>
          <w:tcPr>
            <w:tcW w:w="10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215CC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2</w:t>
            </w:r>
          </w:p>
        </w:tc>
      </w:tr>
    </w:tbl>
    <w:p w14:paraId="00F9B96E" w14:textId="77777777" w:rsidR="00E10673" w:rsidRDefault="00000000">
      <w:pPr>
        <w:rPr>
          <w:rFonts w:hint="eastAsia"/>
        </w:rPr>
      </w:pPr>
      <w:r>
        <w:rPr>
          <w:rFonts w:eastAsia="Liberation Sans"/>
          <w:b/>
        </w:rPr>
        <w:t>Tổng: 26 bảng.</w:t>
      </w:r>
    </w:p>
    <w:p w14:paraId="074B5AA0" w14:textId="77777777" w:rsidR="00E10673" w:rsidRDefault="00000000">
      <w:pPr>
        <w:pStyle w:val="Heading1"/>
      </w:pPr>
      <w:r>
        <w:t>4. Quan hệ ERD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3672"/>
        <w:gridCol w:w="1080"/>
        <w:gridCol w:w="5112"/>
      </w:tblGrid>
      <w:tr w:rsidR="00E10673" w14:paraId="151B4005" w14:textId="77777777">
        <w:trPr>
          <w:cantSplit/>
          <w:tblHeader/>
          <w:jc w:val="center"/>
        </w:trPr>
        <w:tc>
          <w:tcPr>
            <w:tcW w:w="51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E05F4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#</w:t>
            </w:r>
          </w:p>
        </w:tc>
        <w:tc>
          <w:tcPr>
            <w:tcW w:w="3672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B4F4A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Quan hệ</w:t>
            </w:r>
          </w:p>
        </w:tc>
        <w:tc>
          <w:tcPr>
            <w:tcW w:w="1080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19E36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Loại</w:t>
            </w:r>
          </w:p>
        </w:tc>
        <w:tc>
          <w:tcPr>
            <w:tcW w:w="5112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3616F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FK / cặp cột</w:t>
            </w:r>
          </w:p>
        </w:tc>
      </w:tr>
      <w:tr w:rsidR="00E10673" w14:paraId="15FBB8C5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73CE4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BCE75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role - account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049A6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A41D1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account.role_id NOT NULL</w:t>
            </w:r>
          </w:p>
        </w:tc>
      </w:tr>
      <w:tr w:rsidR="00E10673" w14:paraId="60E85D55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EC1BC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F1B22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auth_session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4D33F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CED5A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auth_session.account_id NOT NULL</w:t>
            </w:r>
          </w:p>
        </w:tc>
      </w:tr>
      <w:tr w:rsidR="00E10673" w14:paraId="3FB1EB53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51801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ABAFA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profile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7E3D1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(0..1)-1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FB31C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profile.account_id UQ, NOT NULL</w:t>
            </w:r>
          </w:p>
        </w:tc>
      </w:tr>
      <w:tr w:rsidR="00E10673" w14:paraId="1A1C4DEC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9D99E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4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272F6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profile - allergy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526A7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CC491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allergy.profile_id NOT NULL</w:t>
            </w:r>
          </w:p>
        </w:tc>
      </w:tr>
      <w:tr w:rsidR="00E10673" w14:paraId="19CC7436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E61F6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5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5006B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daily_quota - account/device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1D7E5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đa hình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84480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subject_type + subject_key</w:t>
            </w:r>
          </w:p>
        </w:tc>
      </w:tr>
      <w:tr w:rsidR="00E10673" w14:paraId="194E6B96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93078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6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94533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post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49D71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CCC92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post.account_id NOT NULL</w:t>
            </w:r>
          </w:p>
        </w:tc>
      </w:tr>
      <w:tr w:rsidR="00E10673" w14:paraId="43082045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8221B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7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5493F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post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BC676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D6E47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post.moderated_by NULL</w:t>
            </w:r>
          </w:p>
        </w:tc>
      </w:tr>
      <w:tr w:rsidR="00E10673" w14:paraId="6DDDD674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CACBE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8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FC8E9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 - comment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F8245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97928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comment.post_id NOT NULL</w:t>
            </w:r>
          </w:p>
        </w:tc>
      </w:tr>
      <w:tr w:rsidR="00E10673" w14:paraId="264E3EE7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7918E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9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BE0E7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comment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3CF6D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D7791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comment.author_id NOT NULL</w:t>
            </w:r>
          </w:p>
        </w:tc>
      </w:tr>
      <w:tr w:rsidR="00E10673" w14:paraId="294EF981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CFF6F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10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4138E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 - post_vote - account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31602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N-M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423DF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(post_id, account_id)</w:t>
            </w:r>
          </w:p>
        </w:tc>
      </w:tr>
      <w:tr w:rsidR="00E10673" w14:paraId="580CBD24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C6911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11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BA222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 - post_category - category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BC645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N-M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615BD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(post_id, category_id)</w:t>
            </w:r>
          </w:p>
        </w:tc>
      </w:tr>
      <w:tr w:rsidR="00E10673" w14:paraId="1663778F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C0E1D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12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A51E8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dish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90A25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AFDAA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dish.created_by NULL</w:t>
            </w:r>
          </w:p>
        </w:tc>
      </w:tr>
      <w:tr w:rsidR="00E10673" w14:paraId="5397E10D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EE625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13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3FA90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dish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4544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6DFD3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dish.moderated_by NULL</w:t>
            </w:r>
          </w:p>
        </w:tc>
      </w:tr>
      <w:tr w:rsidR="00E10673" w14:paraId="590C1F16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A180C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14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D6DA1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 - dish_category - category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7A79B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N-M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9CC3B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(dish_id, category_id)</w:t>
            </w:r>
          </w:p>
        </w:tc>
      </w:tr>
      <w:tr w:rsidR="00E10673" w14:paraId="1C678C5E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117B4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15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B2A53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 - recipe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79DE3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4EC1A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recipe.dish_id NOT NULL</w:t>
            </w:r>
          </w:p>
        </w:tc>
      </w:tr>
      <w:tr w:rsidR="00E10673" w14:paraId="4CFA79A1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80B92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16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4CFB0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recipe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47ACF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C33CA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recipe.author_id NOT NULL</w:t>
            </w:r>
          </w:p>
        </w:tc>
      </w:tr>
      <w:tr w:rsidR="00E10673" w14:paraId="733DABE1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1900B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17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3D1D3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recipe - recipe_ingredient - ingredient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95707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N-M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08374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(recipe_id, ingredient_id) + amount, unit</w:t>
            </w:r>
          </w:p>
        </w:tc>
      </w:tr>
      <w:tr w:rsidR="00E10673" w14:paraId="49CB1665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F7D8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18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28CB7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report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11313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993D2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report.reporter_id NOT NULL</w:t>
            </w:r>
          </w:p>
        </w:tc>
      </w:tr>
      <w:tr w:rsidR="00E10673" w14:paraId="2919635C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2700C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19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549A5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report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B1FE9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80611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report.handled_by NULL</w:t>
            </w:r>
          </w:p>
        </w:tc>
      </w:tr>
      <w:tr w:rsidR="00E10673" w14:paraId="4B02B48B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05762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20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924C5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 - post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87C32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đa hình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57952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target_type='post' + target_id</w:t>
            </w:r>
          </w:p>
        </w:tc>
      </w:tr>
      <w:tr w:rsidR="00E10673" w14:paraId="4ADD29D9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D50B9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21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2A8A8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 - comment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12363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đa hình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B7950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target_type='comment' + target_id</w:t>
            </w:r>
          </w:p>
        </w:tc>
      </w:tr>
      <w:tr w:rsidR="00E10673" w14:paraId="7BC3FBB1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9B50C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22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76F88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 - recipe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290DC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đa hình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02C17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target_type='recipe' + target_id</w:t>
            </w:r>
          </w:p>
        </w:tc>
      </w:tr>
      <w:tr w:rsidR="00E10673" w14:paraId="430D970F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9BA7D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23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83BF2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notification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48E3E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5CF41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notification.account_id NOT NULL</w:t>
            </w:r>
          </w:p>
        </w:tc>
      </w:tr>
      <w:tr w:rsidR="00E10673" w14:paraId="1919AC14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68FFD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24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2B4FA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admin_log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9B288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6DEC9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admin_log.admin_id NOT NULL</w:t>
            </w:r>
          </w:p>
        </w:tc>
      </w:tr>
      <w:tr w:rsidR="00E10673" w14:paraId="78F05A5A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5861E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26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AFF44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meal_plan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3AB46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2712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meal_plan.account_id NOT NULL</w:t>
            </w:r>
          </w:p>
        </w:tc>
      </w:tr>
      <w:tr w:rsidR="00E10673" w14:paraId="184AE3E9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C7160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27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A4AA3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 - meal_plan_item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23B9A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953C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meal_plan_item.meal_plan_id NOT NULL</w:t>
            </w:r>
          </w:p>
        </w:tc>
      </w:tr>
      <w:tr w:rsidR="00E10673" w14:paraId="22140341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162E2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28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F52CB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 - meal_plan_item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C22CB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3980E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meal_plan_item.dish_id NOT NULL</w:t>
            </w:r>
          </w:p>
        </w:tc>
      </w:tr>
      <w:tr w:rsidR="00E10673" w14:paraId="276BAAF8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CD918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29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54DBB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chat_session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7E802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07559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chat_session.account_id NULL</w:t>
            </w:r>
          </w:p>
        </w:tc>
      </w:tr>
      <w:tr w:rsidR="00E10673" w14:paraId="6EB313CE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8AC48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30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A195F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chat_session - chat_message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028C9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D8DD6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chat_message.chat_session_id NOT NULL</w:t>
            </w:r>
          </w:p>
        </w:tc>
      </w:tr>
      <w:tr w:rsidR="00E10673" w14:paraId="24E8059F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0BC00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31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D349B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 - chat_message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C0355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CB43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chat_message.ref_post_id NULL</w:t>
            </w:r>
          </w:p>
        </w:tc>
      </w:tr>
      <w:tr w:rsidR="00E10673" w14:paraId="5ABBA41F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2C72F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32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441FA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shop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7F88D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(0..1)-1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B0550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shop.owner_account_id UQ, NOT NULL</w:t>
            </w:r>
          </w:p>
        </w:tc>
      </w:tr>
      <w:tr w:rsidR="00E10673" w14:paraId="1CBD4C7A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940F5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33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1DE49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shop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D70FC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8440F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shop.verified_by NULL</w:t>
            </w:r>
          </w:p>
        </w:tc>
      </w:tr>
      <w:tr w:rsidR="00E10673" w14:paraId="1613FFF9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2BAAD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34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455DE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shop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31684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7A261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shop.created_by NULL</w:t>
            </w:r>
          </w:p>
        </w:tc>
      </w:tr>
      <w:tr w:rsidR="00E10673" w14:paraId="1561740B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4FAF1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35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FD426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 - shop_dish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E9279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A15C5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shop_dish.shop_id NOT NULL</w:t>
            </w:r>
          </w:p>
        </w:tc>
      </w:tr>
      <w:tr w:rsidR="00E10673" w14:paraId="333BCF32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AD81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36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3D56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 - shop_dish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2940A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A140B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shop_dish.dish_id NOT NULL</w:t>
            </w:r>
          </w:p>
        </w:tc>
      </w:tr>
      <w:tr w:rsidR="00E10673" w14:paraId="2C7DC794" w14:textId="77777777">
        <w:trPr>
          <w:cantSplit/>
          <w:jc w:val="center"/>
        </w:trPr>
        <w:tc>
          <w:tcPr>
            <w:tcW w:w="51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88858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37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77A07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- shop_dish</w:t>
            </w:r>
          </w:p>
        </w:tc>
        <w:tc>
          <w:tcPr>
            <w:tcW w:w="10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543BA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1-N</w:t>
            </w:r>
          </w:p>
        </w:tc>
        <w:tc>
          <w:tcPr>
            <w:tcW w:w="51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80DB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shop_dish.created_by NULL; updated_by NULL</w:t>
            </w:r>
          </w:p>
        </w:tc>
      </w:tr>
    </w:tbl>
    <w:p w14:paraId="705E4CC2" w14:textId="77777777" w:rsidR="00E10673" w:rsidRDefault="00000000">
      <w:pPr>
        <w:pStyle w:val="Heading2"/>
      </w:pPr>
      <w:r>
        <w:t>4.1. Tham chiếu đa hình (không có FK vật lý)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66"/>
      </w:tblGrid>
      <w:tr w:rsidR="00E10673" w14:paraId="74735D54" w14:textId="77777777">
        <w:trPr>
          <w:cantSplit/>
          <w:tblHeader/>
          <w:jc w:val="center"/>
        </w:trPr>
        <w:tc>
          <w:tcPr>
            <w:tcW w:w="2232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B3A0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5"/>
              </w:rPr>
              <w:t>Bảng</w:t>
            </w:r>
          </w:p>
        </w:tc>
        <w:tc>
          <w:tcPr>
            <w:tcW w:w="3384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10941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5"/>
              </w:rPr>
              <w:t>Cặp cột</w:t>
            </w:r>
          </w:p>
        </w:tc>
        <w:tc>
          <w:tcPr>
            <w:tcW w:w="476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0E80E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5"/>
              </w:rPr>
              <w:t>Trỏ tới</w:t>
            </w:r>
          </w:p>
        </w:tc>
      </w:tr>
      <w:tr w:rsidR="00E10673" w14:paraId="76512878" w14:textId="77777777">
        <w:trPr>
          <w:cantSplit/>
          <w:jc w:val="center"/>
        </w:trPr>
        <w:tc>
          <w:tcPr>
            <w:tcW w:w="22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D049B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report</w:t>
            </w:r>
          </w:p>
        </w:tc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A7CD9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target_type + target_id</w:t>
            </w:r>
          </w:p>
        </w:tc>
        <w:tc>
          <w:tcPr>
            <w:tcW w:w="476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87D05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post, comment, recipe</w:t>
            </w:r>
          </w:p>
        </w:tc>
      </w:tr>
      <w:tr w:rsidR="00E10673" w14:paraId="6D38B25A" w14:textId="77777777">
        <w:trPr>
          <w:cantSplit/>
          <w:jc w:val="center"/>
        </w:trPr>
        <w:tc>
          <w:tcPr>
            <w:tcW w:w="22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8A75B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daily_quota</w:t>
            </w:r>
          </w:p>
        </w:tc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D2932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subject_type + subject_key</w:t>
            </w:r>
          </w:p>
        </w:tc>
        <w:tc>
          <w:tcPr>
            <w:tcW w:w="476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64C07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account, device</w:t>
            </w:r>
          </w:p>
        </w:tc>
      </w:tr>
      <w:tr w:rsidR="00E10673" w14:paraId="5B8AB3C0" w14:textId="77777777">
        <w:trPr>
          <w:cantSplit/>
          <w:jc w:val="center"/>
        </w:trPr>
        <w:tc>
          <w:tcPr>
            <w:tcW w:w="22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F231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admin_log</w:t>
            </w:r>
          </w:p>
        </w:tc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917D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target_type + target_id</w:t>
            </w:r>
          </w:p>
        </w:tc>
        <w:tc>
          <w:tcPr>
            <w:tcW w:w="476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94CD0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11 loại target theo admin_log_target_type_enum</w:t>
            </w:r>
          </w:p>
        </w:tc>
      </w:tr>
      <w:tr w:rsidR="00E10673" w14:paraId="7D62C523" w14:textId="77777777">
        <w:trPr>
          <w:cantSplit/>
          <w:jc w:val="center"/>
        </w:trPr>
        <w:tc>
          <w:tcPr>
            <w:tcW w:w="223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1EB2A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notification</w:t>
            </w:r>
          </w:p>
        </w:tc>
        <w:tc>
          <w:tcPr>
            <w:tcW w:w="33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B88BB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ref_type + ref_id</w:t>
            </w:r>
          </w:p>
        </w:tc>
        <w:tc>
          <w:tcPr>
            <w:tcW w:w="476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D46CE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post, comment, dish, account, shop, report</w:t>
            </w:r>
          </w:p>
        </w:tc>
      </w:tr>
    </w:tbl>
    <w:p w14:paraId="5131CD38" w14:textId="77777777" w:rsidR="00E10673" w:rsidRDefault="00000000">
      <w:pPr>
        <w:pStyle w:val="Heading1"/>
      </w:pPr>
      <w:r>
        <w:t>5. Chi tiết 26 bảng</w:t>
      </w:r>
    </w:p>
    <w:p w14:paraId="7E9AC0C5" w14:textId="77777777" w:rsidR="00E10673" w:rsidRDefault="00000000">
      <w:pPr>
        <w:rPr>
          <w:rFonts w:hint="eastAsia"/>
        </w:rPr>
      </w:pPr>
      <w:r>
        <w:rPr>
          <w:rFonts w:eastAsia="Liberation Sans"/>
          <w:sz w:val="17"/>
        </w:rPr>
        <w:t>Mỗi bảng dưới đây mô tả đúng tên field, kiểu PostgreSQL và constraint đang có trong physical schema.</w:t>
      </w:r>
    </w:p>
    <w:p w14:paraId="11E24732" w14:textId="77777777" w:rsidR="00E10673" w:rsidRDefault="00000000">
      <w:pPr>
        <w:pStyle w:val="Heading2"/>
      </w:pPr>
      <w:r>
        <w:t>Định danh &amp; sức khoẻ</w:t>
      </w:r>
    </w:p>
    <w:p w14:paraId="30D205EF" w14:textId="77777777" w:rsidR="00E10673" w:rsidRDefault="00000000">
      <w:pPr>
        <w:pStyle w:val="Heading3"/>
      </w:pPr>
      <w:r>
        <w:t>role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74D1DE57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3A613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B0481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CA23F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29D52A4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4BB13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role_id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DB079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BE05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6C3CB02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C3BC1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14619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F12C4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UQ, NOT NULL</w:t>
            </w:r>
          </w:p>
        </w:tc>
      </w:tr>
    </w:tbl>
    <w:p w14:paraId="6F3FAF5F" w14:textId="77777777" w:rsidR="00E10673" w:rsidRDefault="00000000">
      <w:pPr>
        <w:spacing w:before="20" w:after="60"/>
        <w:rPr>
          <w:rFonts w:hint="eastAsia"/>
        </w:rPr>
      </w:pPr>
      <w:r>
        <w:rPr>
          <w:rFonts w:eastAsia="Liberation Sans"/>
          <w:b/>
          <w:sz w:val="16"/>
        </w:rPr>
        <w:t xml:space="preserve">Ghi chú: </w:t>
      </w:r>
      <w:r>
        <w:rPr>
          <w:rFonts w:eastAsia="Liberation Sans"/>
          <w:sz w:val="16"/>
        </w:rPr>
        <w:t>Seed bắt buộc: member, admin.</w:t>
      </w:r>
    </w:p>
    <w:p w14:paraId="7937C79E" w14:textId="77777777" w:rsidR="00E10673" w:rsidRDefault="00000000">
      <w:pPr>
        <w:pStyle w:val="Heading3"/>
      </w:pPr>
      <w:r>
        <w:lastRenderedPageBreak/>
        <w:t>account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2B924237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F1FF3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D7F25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77B61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685F8C6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02FCF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B05A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9C97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644B806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9A586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email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3F6E5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780B0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UQ, NOT NULL</w:t>
            </w:r>
          </w:p>
        </w:tc>
      </w:tr>
      <w:tr w:rsidR="00E10673" w14:paraId="31E6F44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8E09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password_hash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1D6C3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CCF52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57D49E9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37065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role_id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FA0A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7DF96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role(role_id), NOT NULL</w:t>
            </w:r>
          </w:p>
        </w:tc>
      </w:tr>
      <w:tr w:rsidR="00E10673" w14:paraId="08A37F0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D58C2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6DB67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FCC8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4DD7211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4C3A4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full_name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64ABB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VARCHAR(120)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1CFB0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DCA6F4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1C8E1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avatar_url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8437C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5C162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207EF8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1B7E2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bio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C2D6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BB8C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7A1B0A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7C8FB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last_login_at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A152F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F9B50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CBB9D8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03E61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9FDDB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0AC1D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36EF0D1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978CC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00795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3D0B8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0BD6BC53" w14:textId="77777777" w:rsidR="00E10673" w:rsidRDefault="00000000">
      <w:pPr>
        <w:pStyle w:val="Heading3"/>
      </w:pPr>
      <w:r>
        <w:t>auth_session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1CEDC459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0364C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3D77E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2E152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674A12C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923BA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session_id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06A39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UUID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BFE89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PK, DEFAULT gen_random_uuid()</w:t>
            </w:r>
          </w:p>
        </w:tc>
      </w:tr>
      <w:tr w:rsidR="00E10673" w14:paraId="1CBB899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BEA7F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3F9D5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847CF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422BB91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9B437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token_hash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7840F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610C8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UQ, NOT NULL</w:t>
            </w:r>
          </w:p>
        </w:tc>
      </w:tr>
      <w:tr w:rsidR="00E10673" w14:paraId="5D8A396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67A9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device_id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D7C1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VARCHAR(128)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24382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NULL; INDEX idx_auth_session_device_id</w:t>
            </w:r>
          </w:p>
        </w:tc>
      </w:tr>
      <w:tr w:rsidR="00E10673" w14:paraId="4BF8250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C9287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ip_address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2152D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VARCHAR(45)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73C92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595CB28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B215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user_agent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E8F47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F613A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DF93EB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39BC2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expires_at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F53A6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CF624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296042B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E7C9E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revoked_at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3A3B9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0D46C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F11605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EC2FD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F3F7E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7A97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</w:tbl>
    <w:p w14:paraId="28A98E3F" w14:textId="77777777" w:rsidR="00E10673" w:rsidRDefault="00000000">
      <w:pPr>
        <w:pStyle w:val="Heading3"/>
      </w:pPr>
      <w:r>
        <w:t>profile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15BA6CC9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C2D9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2E7D0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7EACD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6CB38AA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EC0D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profile_id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E0D0B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B3CC5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55D8D45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DB59C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10D03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11619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UQ, NOT NULL</w:t>
            </w:r>
          </w:p>
        </w:tc>
      </w:tr>
      <w:tr w:rsidR="00E10673" w14:paraId="1947544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57CF5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gender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BA61D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profile_gender_enum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47A31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26737A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7851B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date_of_birth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E3252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DATE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1637C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3BAC282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CF928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height_cm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36401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DECIMAL(5,2)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4622A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CCC438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8D1E9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weight_kg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DB1FB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DECIMAL(5,2)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5D2E7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1A42B1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466F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bmi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22E2F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DECIMAL(4,1)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6AEA1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E8D5F5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15A89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bmi_category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F141C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bmi_category_enum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76685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AE165D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8E897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activity_level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3D12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activity_level_enum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FA56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5BDC48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0DDC9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health_goal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D4C9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health_goal_enum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4121E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550FB3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29385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tdee_kcal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62945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E2367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5D489DF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C1D0A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target_calories_kcal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6EA3E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92E42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3B2A8EE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DFE93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0395F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9CDF2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5183585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B8E75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8EFF7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EC624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36E203C9" w14:textId="77777777" w:rsidR="00E10673" w:rsidRDefault="00000000">
      <w:pPr>
        <w:pStyle w:val="Heading3"/>
      </w:pPr>
      <w:r>
        <w:t>allergy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24519D26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B8169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47F0F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F3A6C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2671298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067C8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allergy_id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E3B94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46E2A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6A21C8B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53279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profile_id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2295E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DCEAA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profile(profile_id), NOT NULL</w:t>
            </w:r>
          </w:p>
        </w:tc>
      </w:tr>
      <w:tr w:rsidR="00E10673" w14:paraId="3035760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1D6D4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F6B02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VARCHAR(120)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D0ED8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</w:tbl>
    <w:p w14:paraId="0DFE2C63" w14:textId="77777777" w:rsidR="00E10673" w:rsidRDefault="00000000">
      <w:pPr>
        <w:pStyle w:val="Heading2"/>
      </w:pPr>
      <w:r>
        <w:t>Nội dung</w:t>
      </w:r>
    </w:p>
    <w:p w14:paraId="6AF981C4" w14:textId="77777777" w:rsidR="00E10673" w:rsidRDefault="00000000">
      <w:pPr>
        <w:pStyle w:val="Heading3"/>
      </w:pPr>
      <w:r>
        <w:t>post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02D7F344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F4381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177B0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D7A4B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1F08680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9C388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326E4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BE567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7E73A4E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8BA8F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DEC09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8F09B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551380D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8A882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post_type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958C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post_type_enum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3D849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7F9E0ED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43CED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title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61FFA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9A117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2766500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AB9EC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content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F60D6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6C36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64C6E5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182E6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thumbnail_url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B8D8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545BA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796C5A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317ED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youtube_url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DC787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055B9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265D9E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2A95B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BEE18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DED38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'pending'</w:t>
            </w:r>
          </w:p>
        </w:tc>
      </w:tr>
      <w:tr w:rsidR="00E10673" w14:paraId="6331BAE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664A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moderation_note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54C97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C2187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06F186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DC7E8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moderated_by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ED9FA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12E1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070715E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06EC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moderated_at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B90FB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9D5D0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618CC7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DF635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view_count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F3753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E5CDE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0</w:t>
            </w:r>
          </w:p>
        </w:tc>
      </w:tr>
      <w:tr w:rsidR="00E10673" w14:paraId="08040CB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69D2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vote_count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C97BF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A6472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0</w:t>
            </w:r>
          </w:p>
        </w:tc>
      </w:tr>
      <w:tr w:rsidR="00E10673" w14:paraId="7BBD153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67A94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comment_count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D5235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B99CB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0</w:t>
            </w:r>
          </w:p>
        </w:tc>
      </w:tr>
      <w:tr w:rsidR="00E10673" w14:paraId="3C59E9C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E3631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published_at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5DB5F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B60B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2F0D37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6A51F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deleted_at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D6F59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98E75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51AB118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EE7A9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E1C95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F540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6C04DEA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CD31F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022E6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BB6B0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11DF8079" w14:textId="77777777" w:rsidR="00E10673" w:rsidRDefault="00000000">
      <w:pPr>
        <w:spacing w:before="20" w:after="60"/>
        <w:rPr>
          <w:rFonts w:hint="eastAsia"/>
        </w:rPr>
      </w:pPr>
      <w:r>
        <w:rPr>
          <w:rFonts w:eastAsia="Liberation Sans"/>
          <w:b/>
          <w:sz w:val="16"/>
        </w:rPr>
        <w:t xml:space="preserve">Ghi chú: </w:t>
      </w:r>
      <w:r>
        <w:rPr>
          <w:rFonts w:eastAsia="Liberation Sans"/>
          <w:sz w:val="16"/>
        </w:rPr>
        <w:t>Các counter view_count / vote_count / comment_count do backend quản lý; database không có trigger tự cộng/trừ.</w:t>
      </w:r>
    </w:p>
    <w:p w14:paraId="46504B8B" w14:textId="77777777" w:rsidR="00E10673" w:rsidRDefault="00000000">
      <w:pPr>
        <w:pStyle w:val="Heading3"/>
      </w:pPr>
      <w:r>
        <w:t>category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3CBAAA9D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6EE61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7CFA7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A1440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0356A9E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30111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category_id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0D7BB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4F46A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6B23130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C1851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1CCD8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VARCHAR(120)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068B8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5A05C95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9CF53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is_active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780F8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F8920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true</w:t>
            </w:r>
          </w:p>
        </w:tc>
      </w:tr>
    </w:tbl>
    <w:p w14:paraId="2B08EE8F" w14:textId="77777777" w:rsidR="00E10673" w:rsidRDefault="00000000">
      <w:pPr>
        <w:pStyle w:val="Heading3"/>
      </w:pPr>
      <w:r>
        <w:t>post_category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5DDB422B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B4BE6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F8BF0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C5019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0F6E6B6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64D0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45E47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5AFB7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post(post_id), NOT NULL</w:t>
            </w:r>
          </w:p>
        </w:tc>
      </w:tr>
      <w:tr w:rsidR="00E10673" w14:paraId="40DED38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1A766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category_id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3C30A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23EA4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category(category_id), NOT NULL</w:t>
            </w:r>
          </w:p>
        </w:tc>
      </w:tr>
    </w:tbl>
    <w:p w14:paraId="3F658496" w14:textId="77777777" w:rsidR="00E10673" w:rsidRDefault="00000000">
      <w:pPr>
        <w:pStyle w:val="Heading3"/>
      </w:pPr>
      <w:r>
        <w:t>comment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528DC1E3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9C3E3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0BA80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39415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1A9C76F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53FC5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comment_id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04EF3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593D9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6A3C51B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8CA28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448CE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DE750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post(post_id), NOT NULL</w:t>
            </w:r>
          </w:p>
        </w:tc>
      </w:tr>
      <w:tr w:rsidR="00E10673" w14:paraId="7AEA021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1831A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author_id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35886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BF45E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71BE575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5E1AC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content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35D44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1C8F9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2D5C9BB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8C41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F7CEB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comment_status_enum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C2484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'public'</w:t>
            </w:r>
          </w:p>
        </w:tc>
      </w:tr>
      <w:tr w:rsidR="00E10673" w14:paraId="47A1CE0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CDE0E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3973E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1F4B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552503A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6943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617D1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09198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080A96BC" w14:textId="77777777" w:rsidR="00E10673" w:rsidRDefault="00000000">
      <w:pPr>
        <w:pStyle w:val="Heading3"/>
      </w:pPr>
      <w:r>
        <w:t>post_vote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120457F9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45608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95A1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6DA94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46D4F6C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AFA80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CCD8D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A7D64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post(post_id), NOT NULL</w:t>
            </w:r>
          </w:p>
        </w:tc>
      </w:tr>
      <w:tr w:rsidR="00E10673" w14:paraId="7A4F939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0D04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713BF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15905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account(account_id), NOT NULL</w:t>
            </w:r>
          </w:p>
        </w:tc>
      </w:tr>
      <w:tr w:rsidR="00E10673" w14:paraId="5CE6957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DD684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F78CE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E5F4A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</w:tbl>
    <w:p w14:paraId="15019D73" w14:textId="77777777" w:rsidR="00E10673" w:rsidRDefault="00000000">
      <w:pPr>
        <w:pStyle w:val="Heading2"/>
      </w:pPr>
      <w:r>
        <w:t>Món ăn, công thức &amp; nguyên liệu</w:t>
      </w:r>
    </w:p>
    <w:p w14:paraId="7A0211BA" w14:textId="77777777" w:rsidR="00E10673" w:rsidRDefault="00000000">
      <w:pPr>
        <w:pStyle w:val="Heading3"/>
      </w:pPr>
      <w:r>
        <w:t>dish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719D0000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6EFB5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AC17E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1D218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51E2710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1601C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4EF9D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D3C96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245BFBA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16CFA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28A5F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73B10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032430C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D28E9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description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B4E48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B13AA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00D2CC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6FEB6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thumbnail_url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A7AA1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34F7A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31A6267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7B1B0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est_calories_kcal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C945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7DC9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7AA882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1E1CA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3D73A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8AB0B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'pending'</w:t>
            </w:r>
          </w:p>
        </w:tc>
      </w:tr>
      <w:tr w:rsidR="00E10673" w14:paraId="4AC8A4C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35AC5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moderation_note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204DB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52E28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5C2062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66B42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moderated_by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18E1D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9C505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7BE7932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72A7A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moderated_at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96DFA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0EDAA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4BA7F2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0558D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E454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24F43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29B95E1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AD07C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1167B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C4B75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515D3E6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5C678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FBD2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C45E2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0131059D" w14:textId="77777777" w:rsidR="00E10673" w:rsidRDefault="00000000">
      <w:pPr>
        <w:pStyle w:val="Heading3"/>
      </w:pPr>
      <w:r>
        <w:t>dish_category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4E14782C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B110F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E548D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278B3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0AB28FA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531D0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8C943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1EEE8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dish(dish_id), NOT NULL</w:t>
            </w:r>
          </w:p>
        </w:tc>
      </w:tr>
      <w:tr w:rsidR="00E10673" w14:paraId="61DA2B2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3D0FB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category_id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90E5D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CDC3B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category(category_id), NOT NULL</w:t>
            </w:r>
          </w:p>
        </w:tc>
      </w:tr>
    </w:tbl>
    <w:p w14:paraId="09B76C8A" w14:textId="77777777" w:rsidR="00E10673" w:rsidRDefault="00000000">
      <w:pPr>
        <w:pStyle w:val="Heading3"/>
      </w:pPr>
      <w:r>
        <w:t>recipe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3373AB9C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CBA20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13D3B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ADDF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62E6F98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8B61D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recipe_id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34D9E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9875A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39B02F8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FFE37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C75A1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D85E8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dish(dish_id), NOT NULL</w:t>
            </w:r>
          </w:p>
        </w:tc>
      </w:tr>
      <w:tr w:rsidR="00E10673" w14:paraId="3FAF1AF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1BFB8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author_id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8D275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2AD80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1E4E4E7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AAC1C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title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D8209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6831E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51C8313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25213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description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79249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7D58E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49020F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14032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thumbnail_url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C9237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63611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2EC1C9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4DBFC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youtube_url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C4297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7775B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5A44488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11934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servings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4C4DD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52B70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9FEEF3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9E693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prep_time_minutes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37091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65AF3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5CEAE2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2B4FC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cook_time_minutes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A0F78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4525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3450ACB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FCE3B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calories_kcal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B7D3F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4C972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4E0C44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FF66C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instructions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17199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3D974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</w:tbl>
    <w:p w14:paraId="0DD6A798" w14:textId="77777777" w:rsidR="00E10673" w:rsidRDefault="00000000">
      <w:pPr>
        <w:pStyle w:val="Heading3"/>
      </w:pPr>
      <w:r>
        <w:t>ingredient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0B25A662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E836D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8D31B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B948A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2F09256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6CC46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ingredient_id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B7BC9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CA115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6DECFD9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EBD91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F46C4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VARCHAR(120)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EA8B4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6F61D4A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C8DCC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is_animal_derived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C97E6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03084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false</w:t>
            </w:r>
          </w:p>
        </w:tc>
      </w:tr>
      <w:tr w:rsidR="00E10673" w14:paraId="531B3EC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28C9D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is_ngu_vi_tan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D4F50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C9144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false</w:t>
            </w:r>
          </w:p>
        </w:tc>
      </w:tr>
      <w:tr w:rsidR="00E10673" w14:paraId="2528AFB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45575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is_common_allergen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33F9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0991B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false</w:t>
            </w:r>
          </w:p>
        </w:tc>
      </w:tr>
    </w:tbl>
    <w:p w14:paraId="24E8DD56" w14:textId="77777777" w:rsidR="00E10673" w:rsidRDefault="00000000">
      <w:pPr>
        <w:pStyle w:val="Heading3"/>
      </w:pPr>
      <w:r>
        <w:t>recipe_ingredient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4A017AB6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80036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0EA9F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9AF04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639CD6E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CD6F8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recipe_id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3D99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42AAB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recipe(recipe_id), NOT NULL</w:t>
            </w:r>
          </w:p>
        </w:tc>
      </w:tr>
      <w:tr w:rsidR="00E10673" w14:paraId="7F7F83F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ECFEE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ingredient_id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FC03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2B343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FK -&gt; ingredient(ingredient_id), NOT NULL</w:t>
            </w:r>
          </w:p>
        </w:tc>
      </w:tr>
      <w:tr w:rsidR="00E10673" w14:paraId="5B706A7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F66D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amount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E5E22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DECIMAL(8,2)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2256F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1D2314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B27FA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unit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D6EFC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VARCHAR(30)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B93FD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</w:tbl>
    <w:p w14:paraId="17BA6B42" w14:textId="77777777" w:rsidR="00E10673" w:rsidRDefault="00000000">
      <w:pPr>
        <w:pStyle w:val="Heading2"/>
      </w:pPr>
      <w:r>
        <w:t>Kiểm duyệt &amp; vận hành</w:t>
      </w:r>
    </w:p>
    <w:p w14:paraId="65B1885C" w14:textId="77777777" w:rsidR="00E10673" w:rsidRDefault="00000000">
      <w:pPr>
        <w:pStyle w:val="Heading3"/>
      </w:pPr>
      <w:r>
        <w:t>report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2587C098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C912E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E70D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0A0C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17A6AD1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F4450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093E7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AF21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3C89236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49F0F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reporter_id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AD14E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06F8F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19ABBAD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1FBE7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target_type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DAE73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report_target_type_enum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E44EB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7C804D3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2C781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06FE7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5CF06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NULL; polymorphic, no physical FK</w:t>
            </w:r>
          </w:p>
        </w:tc>
      </w:tr>
      <w:tr w:rsidR="00E10673" w14:paraId="29A5979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1FA84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reason_code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87B6A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report_reason_code_enum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7654F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731BEA4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B44C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reason_text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E5A9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96FAB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2C5591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F7BCC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11D21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report_status_enum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B4C3B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'pending'</w:t>
            </w:r>
          </w:p>
        </w:tc>
      </w:tr>
      <w:tr w:rsidR="00E10673" w14:paraId="1EAC951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F87D4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handled_by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EA310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66E00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4259E5E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E0F84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handled_at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A0F8C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75E83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BB141C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D5FF6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resolution_note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B2D6A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E170C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51597E3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35A9A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B9C8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4BD5E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</w:tbl>
    <w:p w14:paraId="714CF85F" w14:textId="77777777" w:rsidR="00E10673" w:rsidRDefault="00000000">
      <w:pPr>
        <w:pStyle w:val="Heading3"/>
      </w:pPr>
      <w:r>
        <w:t>notification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0A4ECB85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E14B4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11928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2EED3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196E3D4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E268D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notification_id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DBAF9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EBAD9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776E09D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3105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BC9BE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B6BC9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3AA3C26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7BF87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type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F796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notification_type_enum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61A28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06EAB5B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666C5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title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5848C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EC28E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5202ADD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48CD2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content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F2E4B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3D76C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8EC0D7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D52E5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ref_type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5F696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notification_ref_type_enum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5BEEF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NULL; polymorphic</w:t>
            </w:r>
          </w:p>
        </w:tc>
      </w:tr>
      <w:tr w:rsidR="00E10673" w14:paraId="1D60EB6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CD78D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ref_id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A22F5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FE146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NULL; no physical FK</w:t>
            </w:r>
          </w:p>
        </w:tc>
      </w:tr>
      <w:tr w:rsidR="00E10673" w14:paraId="68F5028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3405F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is_read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D6BBD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F1D7E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false</w:t>
            </w:r>
          </w:p>
        </w:tc>
      </w:tr>
      <w:tr w:rsidR="00E10673" w14:paraId="41B35F9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6FAD3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54261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4517E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</w:tbl>
    <w:p w14:paraId="19683B05" w14:textId="77777777" w:rsidR="00E10673" w:rsidRDefault="00000000">
      <w:pPr>
        <w:pStyle w:val="Heading3"/>
      </w:pPr>
      <w:r>
        <w:t>banned_keyword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3386E2B7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ACE3A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A5E69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8C0AC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178E0B2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B45F9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keyword_id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C33CC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FE945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26D8A0E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4F85F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keyword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D2BB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7D8EB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UQ, NOT NULL</w:t>
            </w:r>
          </w:p>
        </w:tc>
      </w:tr>
      <w:tr w:rsidR="00E10673" w14:paraId="79A2A86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A18E2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normalized_keyword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D7CFB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47FC3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NULL; INDEX idx_banned_keyword_normalized_keyword</w:t>
            </w:r>
          </w:p>
        </w:tc>
      </w:tr>
    </w:tbl>
    <w:p w14:paraId="7E97B250" w14:textId="77777777" w:rsidR="00E10673" w:rsidRDefault="00000000">
      <w:pPr>
        <w:pStyle w:val="Heading3"/>
      </w:pPr>
      <w:r>
        <w:t>admin_log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05E677B7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A0970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CDE99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8712B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229EADE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8B4A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admin_log_id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B7B6F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F4424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4F8E6A9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832FA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admin_id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C8936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CBBFE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45B7398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9D1DD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action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8EB74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VARCHAR(50)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1996B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6B02844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27BEF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target_type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D62DC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admin_log_target_type_enum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A5E9A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1F42CE3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98E63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C3B65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37584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NULL; polymorphic, no physical FK</w:t>
            </w:r>
          </w:p>
        </w:tc>
      </w:tr>
      <w:tr w:rsidR="00E10673" w14:paraId="32CCEC1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ED40A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reason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D66DD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40677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A59543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8ABF6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before_value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DD5BA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JSONB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113CE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7E7177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00789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after_value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1F95B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JSONB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C0862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038715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7C7BA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ip_address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A0E2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VARCHAR(45)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10D14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A0C964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6128C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66B5D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5A8E2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</w:tbl>
    <w:p w14:paraId="3FEF1F41" w14:textId="77777777" w:rsidR="00E10673" w:rsidRDefault="00000000">
      <w:pPr>
        <w:pStyle w:val="Heading3"/>
      </w:pPr>
      <w:r>
        <w:t>daily_quota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4C673416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8ED03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D5978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230AE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6CAE5A7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4611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subject_type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27943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daily_quota_subject_type_enum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6DC86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NOT NULL</w:t>
            </w:r>
          </w:p>
        </w:tc>
      </w:tr>
      <w:tr w:rsidR="00E10673" w14:paraId="1B5A979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D10D2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subject_key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F2522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VARCHAR(128)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45A86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NOT NULL; polymorphic</w:t>
            </w:r>
          </w:p>
        </w:tc>
      </w:tr>
      <w:tr w:rsidR="00E10673" w14:paraId="14F82B1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77493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quota_date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407B0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DATE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BC904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 (tổ hợp), NOT NULL</w:t>
            </w:r>
          </w:p>
        </w:tc>
      </w:tr>
      <w:tr w:rsidR="00E10673" w14:paraId="7118732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99104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posts_viewed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1168B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EB7C9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0</w:t>
            </w:r>
          </w:p>
        </w:tc>
      </w:tr>
      <w:tr w:rsidR="00E10673" w14:paraId="736CB6C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07144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chat_turns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A1078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A9F6C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0</w:t>
            </w:r>
          </w:p>
        </w:tc>
      </w:tr>
      <w:tr w:rsidR="00E10673" w14:paraId="529293E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AE1BD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6EA54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C85C8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5C414EEC" w14:textId="77777777" w:rsidR="00E10673" w:rsidRDefault="00000000">
      <w:pPr>
        <w:pStyle w:val="Heading2"/>
      </w:pPr>
      <w:r>
        <w:t>AI</w:t>
      </w:r>
    </w:p>
    <w:p w14:paraId="507DA88C" w14:textId="77777777" w:rsidR="00E10673" w:rsidRDefault="00000000">
      <w:pPr>
        <w:pStyle w:val="Heading3"/>
      </w:pPr>
      <w:r>
        <w:t>meal_plan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70DCC56A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B7E38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A024E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B5A0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7ADFA9E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8E7A4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F6D37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1C0B0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04CFE69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8558F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B293A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D6859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NOT NULL</w:t>
            </w:r>
          </w:p>
        </w:tc>
      </w:tr>
      <w:tr w:rsidR="00E10673" w14:paraId="73BC3E7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CE2E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title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EA646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19BED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006BAA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B6143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start_date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32042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DATE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D6304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CE8BB3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34898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days_count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8D554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0DCFC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7; guarded by trigger on UPDATE</w:t>
            </w:r>
          </w:p>
        </w:tc>
      </w:tr>
      <w:tr w:rsidR="00E10673" w14:paraId="5A862DC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640A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meals_per_day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05B6F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48162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3</w:t>
            </w:r>
          </w:p>
        </w:tc>
      </w:tr>
      <w:tr w:rsidR="00E10673" w14:paraId="6A64A70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972F2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source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F9527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meal_plan_source_enum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DDBB3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'ai'</w:t>
            </w:r>
          </w:p>
        </w:tc>
      </w:tr>
      <w:tr w:rsidR="00E10673" w14:paraId="0943090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6823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bmi_snapshot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254BF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DECIMAL(4,1)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E13F3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1904A2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BF436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target_calories_kcal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891CF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29B84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4DFBF2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78738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goal_snapshot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F5144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health_goal_enum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18C8E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B896D1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B494E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allergy_snapshot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C1CC7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JSONB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CCF96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5ED5527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29EDE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available_ingredients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99ABA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5C4B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174C12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CA5CC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56103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B7EFB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'draft'</w:t>
            </w:r>
          </w:p>
        </w:tc>
      </w:tr>
      <w:tr w:rsidR="00E10673" w14:paraId="2C35C36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230ED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ai_model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FD633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VARCHAR(60)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D3FA4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0D8490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95E3B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prompt_tokens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4DBE2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84630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48BE56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77878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completion_tokens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9675D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34B83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1DFBA6D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EC8EF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3463F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EB6E8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6FF701A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3CDE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2DBE4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E9C35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7207F800" w14:textId="77777777" w:rsidR="00E10673" w:rsidRDefault="00000000">
      <w:pPr>
        <w:pStyle w:val="Heading3"/>
      </w:pPr>
      <w:r>
        <w:t>meal_plan_item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23513327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C2140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865BE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7FA7B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3AFE021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2430B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item_id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6CC1C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51DFA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61BB986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A28F2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meal_plan_id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59EB5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A60FD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meal_plan(meal_plan_id), NOT NULL</w:t>
            </w:r>
          </w:p>
        </w:tc>
      </w:tr>
      <w:tr w:rsidR="00E10673" w14:paraId="69EFA69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D1AE2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day_no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141EF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SMALLINT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F48DC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NULL; trigger enforces 1 &lt;= day_no &lt;= meal_plan.days_count</w:t>
            </w:r>
          </w:p>
        </w:tc>
      </w:tr>
      <w:tr w:rsidR="00E10673" w14:paraId="6900945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D5E70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meal_slot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0C2BD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meal_slot_enum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FBABF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470F059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47D29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67479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32706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dish(dish_id), NOT NULL</w:t>
            </w:r>
          </w:p>
        </w:tc>
      </w:tr>
      <w:tr w:rsidR="00E10673" w14:paraId="68C22B7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57755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3C3BA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C95B5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1A9D135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0A4EA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description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78D92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30724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92A101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FAD82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calories_kcal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422B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84F7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35A315E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B7BC9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nutrition_group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CAA0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nutrition_group_enum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89CDA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A3CD8F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8CD68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ingredients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0FB49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JSONB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EF43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22C118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5D8CB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is_swapped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ED5AA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BA5A6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false</w:t>
            </w:r>
          </w:p>
        </w:tc>
      </w:tr>
      <w:tr w:rsidR="00E10673" w14:paraId="16A9FE5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A9C4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original_dish_name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DDCB9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D95BF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</w:tbl>
    <w:p w14:paraId="128EB010" w14:textId="77777777" w:rsidR="00E10673" w:rsidRDefault="00000000">
      <w:pPr>
        <w:spacing w:before="20" w:after="60"/>
        <w:rPr>
          <w:rFonts w:hint="eastAsia"/>
        </w:rPr>
      </w:pPr>
      <w:r>
        <w:rPr>
          <w:rFonts w:eastAsia="Liberation Sans"/>
          <w:b/>
          <w:sz w:val="16"/>
        </w:rPr>
        <w:t xml:space="preserve">Ghi chú: </w:t>
      </w:r>
      <w:r>
        <w:rPr>
          <w:rFonts w:eastAsia="Liberation Sans"/>
          <w:sz w:val="16"/>
        </w:rPr>
        <w:t>Không thêm UNIQUE(meal_plan_id, day_no, meal_slot). Số dòng một meal plan do backend tạo theo days_count x meals_per_day.</w:t>
      </w:r>
    </w:p>
    <w:p w14:paraId="07051D99" w14:textId="77777777" w:rsidR="00E10673" w:rsidRDefault="00000000">
      <w:pPr>
        <w:pStyle w:val="Heading3"/>
      </w:pPr>
      <w:r>
        <w:t>chat_session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24B1A71D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4D2A8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64925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4F210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131D4F2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64BA2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chat_session_id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467A5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CFD4A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30581CE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7342C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D6509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DEB1C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4D5E587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59A76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device_id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78F4C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VARCHAR(128)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549ED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NULL; INDEX idx_chat_session_device_id</w:t>
            </w:r>
          </w:p>
        </w:tc>
      </w:tr>
      <w:tr w:rsidR="00E10673" w14:paraId="1415424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7506E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is_trial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96A9C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FD0E2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false</w:t>
            </w:r>
          </w:p>
        </w:tc>
      </w:tr>
      <w:tr w:rsidR="00E10673" w14:paraId="57ADB0B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9CF36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title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632FDE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42687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9D8E0BC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61F58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message_count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156F6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60563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0</w:t>
            </w:r>
          </w:p>
        </w:tc>
      </w:tr>
      <w:tr w:rsidR="00E10673" w14:paraId="78919B6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327B3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started_at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ACDA0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35D0A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361AAD3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03ECB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last_activity_at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9C7C0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4FBD3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EE7FBB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7302D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ended_at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4114B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C3F70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</w:tbl>
    <w:p w14:paraId="54B07C36" w14:textId="77777777" w:rsidR="00E10673" w:rsidRDefault="00000000">
      <w:pPr>
        <w:spacing w:before="20" w:after="60"/>
        <w:rPr>
          <w:rFonts w:hint="eastAsia"/>
        </w:rPr>
      </w:pPr>
      <w:r>
        <w:rPr>
          <w:rFonts w:eastAsia="Liberation Sans"/>
          <w:b/>
          <w:sz w:val="16"/>
        </w:rPr>
        <w:t xml:space="preserve">Ghi chú: </w:t>
      </w:r>
      <w:r>
        <w:rPr>
          <w:rFonts w:eastAsia="Liberation Sans"/>
          <w:sz w:val="16"/>
        </w:rPr>
        <w:t>message_count do backend quản lý; database không có trigger tự cộng/trừ.</w:t>
      </w:r>
    </w:p>
    <w:p w14:paraId="119A10A4" w14:textId="77777777" w:rsidR="00E10673" w:rsidRDefault="00000000">
      <w:pPr>
        <w:pStyle w:val="Heading3"/>
      </w:pPr>
      <w:r>
        <w:t>chat_message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75FDACAE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7D22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90D2C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F1CAC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04B5FB5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D679E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chat_message_id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0E3C6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2FED7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01BF820A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776AC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chat_session_id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47528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357B1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chat_session(chat_session_id), NOT NULL</w:t>
            </w:r>
          </w:p>
        </w:tc>
      </w:tr>
      <w:tr w:rsidR="00E10673" w14:paraId="20E39D2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EC6FF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sender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8FD7E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chat_sender_enum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5BB2B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55F6AC0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109B0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content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7A49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133C2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47E2944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338EC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F8F4C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chat_message_status_enum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D4699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'ok'</w:t>
            </w:r>
          </w:p>
        </w:tc>
      </w:tr>
      <w:tr w:rsidR="00E10673" w14:paraId="7D4FC11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5F2EE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tokens_used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9715D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2E466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0CFBF8A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AEBFB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ai_model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FD59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VARCHAR(60)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5D4A6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EC34F8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800BF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ref_post_id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57098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142B0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post(post_id), NULL</w:t>
            </w:r>
          </w:p>
        </w:tc>
      </w:tr>
      <w:tr w:rsidR="00E10673" w14:paraId="0FA4503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CE1DA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5420A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766F9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</w:tbl>
    <w:p w14:paraId="2DA6560D" w14:textId="77777777" w:rsidR="00E10673" w:rsidRDefault="00000000">
      <w:pPr>
        <w:pStyle w:val="Heading2"/>
      </w:pPr>
      <w:r>
        <w:t>Quán</w:t>
      </w:r>
    </w:p>
    <w:p w14:paraId="6140052A" w14:textId="77777777" w:rsidR="00E10673" w:rsidRDefault="00000000">
      <w:pPr>
        <w:pStyle w:val="Heading3"/>
      </w:pPr>
      <w:r>
        <w:t>shop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06A32B91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13114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8B5FC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E761E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2A908A7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CB14F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EF556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ABB01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50858A9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1C3AE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name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0CF46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08111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792B8015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34CE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address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4B07C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VARCHAR(300)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7705F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</w:t>
            </w:r>
          </w:p>
        </w:tc>
      </w:tr>
      <w:tr w:rsidR="00E10673" w14:paraId="3B2DB72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DD92C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phone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558EF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5AD1C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F52B09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D805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open_time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475C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ADE5B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879485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4C73A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close_time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FDCAD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5CBAD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2A7E4CD9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D8F0D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open_days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9C73F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1ADC3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4589800F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56DCC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607DC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C54F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'active'</w:t>
            </w:r>
          </w:p>
        </w:tc>
      </w:tr>
      <w:tr w:rsidR="00E10673" w14:paraId="2E33DCA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02888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owner_account_id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3B9A8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A3E2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UQ, NOT NULL</w:t>
            </w:r>
          </w:p>
        </w:tc>
      </w:tr>
      <w:tr w:rsidR="00E10673" w14:paraId="4BBD47B3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A3C77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verification_status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27AB7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shop_verification_status_enum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E9FDE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'pending'</w:t>
            </w:r>
          </w:p>
        </w:tc>
      </w:tr>
      <w:tr w:rsidR="00E10673" w14:paraId="1A3BB1FB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74894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verification_note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C2335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VARCHAR(255)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3786D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5AB5FA84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27AA8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verified_at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C697D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BB40E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6D44984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588C1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verified_by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025A8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575AD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7D8D76E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9217F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AEE9B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48591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4EF2487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176FA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24587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631A3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73958BDE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D1C5F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A4169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04008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</w:tbl>
    <w:p w14:paraId="4B23A667" w14:textId="77777777" w:rsidR="00E10673" w:rsidRDefault="00000000">
      <w:pPr>
        <w:spacing w:before="20" w:after="60"/>
        <w:rPr>
          <w:rFonts w:hint="eastAsia"/>
        </w:rPr>
      </w:pPr>
      <w:r>
        <w:rPr>
          <w:rFonts w:eastAsia="Liberation Sans"/>
          <w:b/>
          <w:sz w:val="16"/>
        </w:rPr>
        <w:t xml:space="preserve">Ghi chú: </w:t>
      </w:r>
      <w:r>
        <w:rPr>
          <w:rFonts w:eastAsia="Liberation Sans"/>
          <w:sz w:val="16"/>
        </w:rPr>
        <w:t>owner_account_id bắt buộc và UNIQUE, nên mỗi account tối đa sở hữu 1 shop ở mức database. Quyền member/admin và điều kiện hiển thị verified do backend xử lý.</w:t>
      </w:r>
    </w:p>
    <w:p w14:paraId="31B3A6D8" w14:textId="77777777" w:rsidR="00E10673" w:rsidRDefault="00000000">
      <w:pPr>
        <w:pStyle w:val="Heading3"/>
      </w:pPr>
      <w:r>
        <w:t>shop_dish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168"/>
        <w:gridCol w:w="4176"/>
      </w:tblGrid>
      <w:tr w:rsidR="00E10673" w14:paraId="11BD5656" w14:textId="77777777">
        <w:trPr>
          <w:cantSplit/>
          <w:tblHeader/>
          <w:jc w:val="center"/>
        </w:trPr>
        <w:tc>
          <w:tcPr>
            <w:tcW w:w="309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1475B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Field</w:t>
            </w:r>
          </w:p>
        </w:tc>
        <w:tc>
          <w:tcPr>
            <w:tcW w:w="316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F612F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Kiểu PostgreSQL</w:t>
            </w:r>
          </w:p>
        </w:tc>
        <w:tc>
          <w:tcPr>
            <w:tcW w:w="417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41EA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4"/>
              </w:rPr>
              <w:t>Khoá / Constraint</w:t>
            </w:r>
          </w:p>
        </w:tc>
      </w:tr>
      <w:tr w:rsidR="00E10673" w14:paraId="17094AE2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A5D1A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shop_dish_id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688D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1573D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PK; GENERATED BY DEFAULT AS IDENTITY</w:t>
            </w:r>
          </w:p>
        </w:tc>
      </w:tr>
      <w:tr w:rsidR="00E10673" w14:paraId="15ACB6A8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8A82C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shop_id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C84C3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1F87E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shop(shop_id), NOT NULL</w:t>
            </w:r>
          </w:p>
        </w:tc>
      </w:tr>
      <w:tr w:rsidR="00E10673" w14:paraId="046473F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E7FE6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dish_id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18B30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98F10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dish(dish_id), NOT NULL</w:t>
            </w:r>
          </w:p>
        </w:tc>
      </w:tr>
      <w:tr w:rsidR="00E10673" w14:paraId="2D727F2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C08D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dish_category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FFC87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VARCHAR(80)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B9C2C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2D0E106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849E7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price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BFDD8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DECIMAL(10,2)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A3250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B43EE7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558EB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ingredient_note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505C0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TEXT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E7E4D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NULL</w:t>
            </w:r>
          </w:p>
        </w:tc>
      </w:tr>
      <w:tr w:rsidR="00E10673" w14:paraId="799303B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1F3E1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is_available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9CE3E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BOOLEAN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E0B52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true</w:t>
            </w:r>
          </w:p>
        </w:tc>
      </w:tr>
      <w:tr w:rsidR="00E10673" w14:paraId="4BE8F0C0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018BA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580E6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2CE20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</w:t>
            </w:r>
          </w:p>
        </w:tc>
      </w:tr>
      <w:tr w:rsidR="00E10673" w14:paraId="6DAEE471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68E26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updated_at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C2251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TIMESTAMPTZ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14D7F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NOT NULL, DEFAULT now(); auto-update trigger</w:t>
            </w:r>
          </w:p>
        </w:tc>
      </w:tr>
      <w:tr w:rsidR="00E10673" w14:paraId="14042D47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7EB39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created_by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BCA1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8B248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  <w:tr w:rsidR="00E10673" w14:paraId="577773FD" w14:textId="77777777">
        <w:trPr>
          <w:cantSplit/>
          <w:jc w:val="center"/>
        </w:trPr>
        <w:tc>
          <w:tcPr>
            <w:tcW w:w="309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49AA0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updated_by</w:t>
            </w:r>
          </w:p>
        </w:tc>
        <w:tc>
          <w:tcPr>
            <w:tcW w:w="316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0D837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BIGINT</w:t>
            </w:r>
          </w:p>
        </w:tc>
        <w:tc>
          <w:tcPr>
            <w:tcW w:w="417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798F3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FK -&gt; account(account_id), NULL</w:t>
            </w:r>
          </w:p>
        </w:tc>
      </w:tr>
    </w:tbl>
    <w:p w14:paraId="1CA9904C" w14:textId="77777777" w:rsidR="00E10673" w:rsidRDefault="00000000">
      <w:pPr>
        <w:pStyle w:val="Heading1"/>
      </w:pPr>
      <w:r>
        <w:t>6. PostgreSQL ENUM sử dụng trong schema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672"/>
        <w:gridCol w:w="3816"/>
      </w:tblGrid>
      <w:tr w:rsidR="00E10673" w14:paraId="601016C0" w14:textId="77777777">
        <w:trPr>
          <w:cantSplit/>
          <w:tblHeader/>
          <w:jc w:val="center"/>
        </w:trPr>
        <w:tc>
          <w:tcPr>
            <w:tcW w:w="3024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116F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3"/>
              </w:rPr>
              <w:t>PostgreSQL type</w:t>
            </w:r>
          </w:p>
        </w:tc>
        <w:tc>
          <w:tcPr>
            <w:tcW w:w="3672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FCD98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3"/>
              </w:rPr>
              <w:t>Dùng tại</w:t>
            </w:r>
          </w:p>
        </w:tc>
        <w:tc>
          <w:tcPr>
            <w:tcW w:w="381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32205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3"/>
              </w:rPr>
              <w:t>Giá trị</w:t>
            </w:r>
          </w:p>
        </w:tc>
      </w:tr>
      <w:tr w:rsidR="00E10673" w14:paraId="09577438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45BFD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account_status_enum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DD20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account.status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31CB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active, locked, reported, deleted</w:t>
            </w:r>
          </w:p>
        </w:tc>
      </w:tr>
      <w:tr w:rsidR="00E10673" w14:paraId="08C64586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122F9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profile_gender_enum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B92E0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profile.gender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2822A7" w14:textId="1AA09A92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male, female, other</w:t>
            </w:r>
            <w:r w:rsidR="00C04454">
              <w:rPr>
                <w:rFonts w:eastAsia="Liberation Sans"/>
                <w:sz w:val="13"/>
              </w:rPr>
              <w:t xml:space="preserve"> </w:t>
            </w:r>
          </w:p>
        </w:tc>
      </w:tr>
      <w:tr w:rsidR="00E10673" w14:paraId="21E8AC7B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65EC0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bmi_category_enum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1D049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profile.bmi_category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46D1B9" w14:textId="7C507F57" w:rsidR="00E10673" w:rsidRDefault="00C04454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U</w:t>
            </w:r>
            <w:r w:rsidR="00000000">
              <w:rPr>
                <w:rFonts w:eastAsia="Liberation Sans"/>
                <w:sz w:val="13"/>
              </w:rPr>
              <w:t>nderweight</w:t>
            </w:r>
            <w:r>
              <w:rPr>
                <w:rFonts w:eastAsia="Liberation Sans"/>
                <w:sz w:val="13"/>
              </w:rPr>
              <w:t xml:space="preserve"> (th</w:t>
            </w:r>
            <w:r w:rsidR="004B7E07">
              <w:rPr>
                <w:rFonts w:eastAsia="Liberation Sans"/>
                <w:sz w:val="13"/>
              </w:rPr>
              <w:t>ua can)</w:t>
            </w:r>
            <w:r w:rsidR="00000000">
              <w:rPr>
                <w:rFonts w:eastAsia="Liberation Sans"/>
                <w:sz w:val="13"/>
              </w:rPr>
              <w:t>, normal, overweight, obese</w:t>
            </w:r>
            <w:r>
              <w:rPr>
                <w:rFonts w:eastAsia="Liberation Sans"/>
                <w:sz w:val="13"/>
              </w:rPr>
              <w:t xml:space="preserve"> (beo phi)</w:t>
            </w:r>
          </w:p>
        </w:tc>
      </w:tr>
      <w:tr w:rsidR="00E10673" w14:paraId="5CC24E0D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2DB15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activity_level_enum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F93B7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profile.activity_level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6AE43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sedentary, light, moderate, active</w:t>
            </w:r>
          </w:p>
        </w:tc>
      </w:tr>
      <w:tr w:rsidR="00E10673" w14:paraId="65763FE5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391F6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health_goal_enum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77056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profile.health_goal; meal_plan.goal_snapshot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17A08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lose_weight, gain_muscle, maintain</w:t>
            </w:r>
          </w:p>
        </w:tc>
      </w:tr>
      <w:tr w:rsidR="00E10673" w14:paraId="10B81487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7E20C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post_type_enum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BBBA3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post.post_type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E4E1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blog, video</w:t>
            </w:r>
          </w:p>
        </w:tc>
      </w:tr>
      <w:tr w:rsidR="00E10673" w14:paraId="3E8B8DAC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F82D5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lastRenderedPageBreak/>
              <w:t>post_status_enum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F092E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post.status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40DDD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pending, public, reported, deleted</w:t>
            </w:r>
          </w:p>
        </w:tc>
      </w:tr>
      <w:tr w:rsidR="00E10673" w14:paraId="504A7914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C6D00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comment_status_enum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27A6D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comment.status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392B9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public, hidden, deleted</w:t>
            </w:r>
          </w:p>
        </w:tc>
      </w:tr>
      <w:tr w:rsidR="00E10673" w14:paraId="3238DBC0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13CEB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dish_status_enum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EDB27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dish.status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E39E3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pending, active, rejected, hidden</w:t>
            </w:r>
          </w:p>
        </w:tc>
      </w:tr>
      <w:tr w:rsidR="00E10673" w14:paraId="1527D215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532AB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report_target_type_enum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99AF4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report.target_type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E51A1E" w14:textId="747BEF94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post, comment, recipe</w:t>
            </w:r>
            <w:r w:rsidR="004B7E07">
              <w:rPr>
                <w:rFonts w:eastAsia="Liberation Sans"/>
                <w:sz w:val="13"/>
              </w:rPr>
              <w:t>, account</w:t>
            </w:r>
          </w:p>
        </w:tc>
      </w:tr>
      <w:tr w:rsidR="00E10673" w14:paraId="6015504F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B339A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report_reason_code_enum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B7CD8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report.reason_code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558D2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spam, wrong_topic, not_vegan, abusive, other</w:t>
            </w:r>
          </w:p>
        </w:tc>
      </w:tr>
      <w:tr w:rsidR="00E10673" w14:paraId="0EA76437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B6CE8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report_status_enum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1EC79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report.status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DCF4C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pending, accepted, rejected</w:t>
            </w:r>
          </w:p>
        </w:tc>
      </w:tr>
      <w:tr w:rsidR="00E10673" w14:paraId="1DCBDF59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BC575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notification_type_enum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706C4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notification.type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F6529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post_approved, post_rejected, post_hidden, post_removed, dish_approved, dish_rejected, comment_removed, report_result, account_locked, shop_pending_verification, shop_verified, shop_rejected</w:t>
            </w:r>
          </w:p>
        </w:tc>
      </w:tr>
      <w:tr w:rsidR="00E10673" w14:paraId="4F3FBBD4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44277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notification_ref_type_enum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AB84D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notification.ref_type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13AF7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post, comment, dish, account, shop, report</w:t>
            </w:r>
          </w:p>
        </w:tc>
      </w:tr>
      <w:tr w:rsidR="00E10673" w14:paraId="080B8F27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B7380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admin_log_target_type_enum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EC754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admin_log.target_type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5BE27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post, comment, recipe, dish, ingredient, account, category, shop, shop_dish, report, banned_keyword</w:t>
            </w:r>
          </w:p>
        </w:tc>
      </w:tr>
      <w:tr w:rsidR="00E10673" w14:paraId="476F6429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7F8D2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daily_quota_subject_type_enum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57F88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daily_quota.subject_type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E60C3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device, account</w:t>
            </w:r>
          </w:p>
        </w:tc>
      </w:tr>
      <w:tr w:rsidR="00E10673" w14:paraId="73DB8705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624BF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meal_plan_source_enum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0A139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meal_plan.source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9F145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manual, ai</w:t>
            </w:r>
          </w:p>
        </w:tc>
      </w:tr>
      <w:tr w:rsidR="00E10673" w14:paraId="214C99A4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D7C6F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meal_plan_status_enum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F9178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meal_plan.status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092E9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draft, saved, archived</w:t>
            </w:r>
          </w:p>
        </w:tc>
      </w:tr>
      <w:tr w:rsidR="00E10673" w14:paraId="4B90A61F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AEF30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meal_slot_enum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AF4F0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meal_plan_item.meal_slot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78A64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breakfast, lunch, dinner, snack</w:t>
            </w:r>
          </w:p>
        </w:tc>
      </w:tr>
      <w:tr w:rsidR="00E10673" w14:paraId="20FCEBF3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41DE6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nutrition_group_enum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FE323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meal_plan_item.nutrition_group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DA550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protein, carb, vegetable, fat, fruit</w:t>
            </w:r>
          </w:p>
        </w:tc>
      </w:tr>
      <w:tr w:rsidR="00E10673" w14:paraId="32C60FC7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F48D2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chat_sender_enum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D84D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chat_message.sender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2093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user, bot, system</w:t>
            </w:r>
          </w:p>
        </w:tc>
      </w:tr>
      <w:tr w:rsidR="00E10673" w14:paraId="1569C645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580D1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chat_message_status_enum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FA6C3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chat_message.status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1568FF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ok, filtered, error</w:t>
            </w:r>
          </w:p>
        </w:tc>
      </w:tr>
      <w:tr w:rsidR="00E10673" w14:paraId="236AB1A3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E811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shop_status_enum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F1133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shop.status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7BA4B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active, inactive, renovating</w:t>
            </w:r>
          </w:p>
        </w:tc>
      </w:tr>
      <w:tr w:rsidR="00E10673" w14:paraId="144F36BC" w14:textId="77777777">
        <w:trPr>
          <w:cantSplit/>
          <w:jc w:val="center"/>
        </w:trPr>
        <w:tc>
          <w:tcPr>
            <w:tcW w:w="30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2D8AC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shop_verification_status_enum</w:t>
            </w:r>
          </w:p>
        </w:tc>
        <w:tc>
          <w:tcPr>
            <w:tcW w:w="36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313EC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shop.verification_status</w:t>
            </w:r>
          </w:p>
        </w:tc>
        <w:tc>
          <w:tcPr>
            <w:tcW w:w="381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42D7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pending, verified, rejected</w:t>
            </w:r>
          </w:p>
        </w:tc>
      </w:tr>
    </w:tbl>
    <w:p w14:paraId="3DF37E5F" w14:textId="77777777" w:rsidR="00E10673" w:rsidRDefault="00000000">
      <w:pPr>
        <w:pStyle w:val="Heading1"/>
      </w:pPr>
      <w:r>
        <w:t>7. Đối tượng vật lý bổ sung</w:t>
      </w:r>
    </w:p>
    <w:p w14:paraId="4143E591" w14:textId="77777777" w:rsidR="00E10673" w:rsidRDefault="00000000">
      <w:pPr>
        <w:pStyle w:val="Heading2"/>
      </w:pPr>
      <w:r>
        <w:t>7.1. Index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5904"/>
      </w:tblGrid>
      <w:tr w:rsidR="00E10673" w14:paraId="0C7F624D" w14:textId="77777777">
        <w:trPr>
          <w:cantSplit/>
          <w:tblHeader/>
          <w:jc w:val="center"/>
        </w:trPr>
        <w:tc>
          <w:tcPr>
            <w:tcW w:w="460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CACA7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6"/>
              </w:rPr>
              <w:t>Tên index</w:t>
            </w:r>
          </w:p>
        </w:tc>
        <w:tc>
          <w:tcPr>
            <w:tcW w:w="5904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C5E21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6"/>
              </w:rPr>
              <w:t>Cột</w:t>
            </w:r>
          </w:p>
        </w:tc>
      </w:tr>
      <w:tr w:rsidR="00E10673" w14:paraId="04370009" w14:textId="77777777">
        <w:trPr>
          <w:cantSplit/>
          <w:jc w:val="center"/>
        </w:trPr>
        <w:tc>
          <w:tcPr>
            <w:tcW w:w="46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EAE49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idx_auth_session_device_id</w:t>
            </w:r>
          </w:p>
        </w:tc>
        <w:tc>
          <w:tcPr>
            <w:tcW w:w="59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4F31D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auth_session(device_id)</w:t>
            </w:r>
          </w:p>
        </w:tc>
      </w:tr>
      <w:tr w:rsidR="00E10673" w14:paraId="570F9B18" w14:textId="77777777">
        <w:trPr>
          <w:cantSplit/>
          <w:jc w:val="center"/>
        </w:trPr>
        <w:tc>
          <w:tcPr>
            <w:tcW w:w="46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091C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idx_banned_keyword_normalized_keyword</w:t>
            </w:r>
          </w:p>
        </w:tc>
        <w:tc>
          <w:tcPr>
            <w:tcW w:w="59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90B22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banned_keyword(normalized_keyword)</w:t>
            </w:r>
          </w:p>
        </w:tc>
      </w:tr>
      <w:tr w:rsidR="00E10673" w14:paraId="3E47CC42" w14:textId="77777777">
        <w:trPr>
          <w:cantSplit/>
          <w:jc w:val="center"/>
        </w:trPr>
        <w:tc>
          <w:tcPr>
            <w:tcW w:w="460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BDDD9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idx_chat_session_device_id</w:t>
            </w:r>
          </w:p>
        </w:tc>
        <w:tc>
          <w:tcPr>
            <w:tcW w:w="590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EA6C4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chat_session(device_id)</w:t>
            </w:r>
          </w:p>
        </w:tc>
      </w:tr>
    </w:tbl>
    <w:p w14:paraId="6373E74D" w14:textId="77777777" w:rsidR="00E10673" w:rsidRDefault="00000000">
      <w:pPr>
        <w:pStyle w:val="Heading2"/>
      </w:pPr>
      <w:r>
        <w:t>7.2. Trigger cập nhật updated_at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E10673" w14:paraId="6E872941" w14:textId="77777777">
        <w:trPr>
          <w:cantSplit/>
          <w:tblHeader/>
          <w:jc w:val="center"/>
        </w:trPr>
        <w:tc>
          <w:tcPr>
            <w:tcW w:w="525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7D615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5"/>
              </w:rPr>
              <w:t>Function / Trigger</w:t>
            </w:r>
          </w:p>
        </w:tc>
        <w:tc>
          <w:tcPr>
            <w:tcW w:w="5256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0B534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5"/>
              </w:rPr>
              <w:t>Áp dụng</w:t>
            </w:r>
          </w:p>
        </w:tc>
      </w:tr>
      <w:tr w:rsidR="00E10673" w14:paraId="469589A9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46879E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set_updated_at()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CD8C8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Gán NEW.updated_at = now() trước UPDATE</w:t>
            </w:r>
          </w:p>
        </w:tc>
      </w:tr>
      <w:tr w:rsidR="00E10673" w14:paraId="56EC2163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CEF83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trg_account_set_updated_at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15AF20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account</w:t>
            </w:r>
          </w:p>
        </w:tc>
      </w:tr>
      <w:tr w:rsidR="00E10673" w14:paraId="3B2BCF79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C9A6B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trg_profile_set_updated_at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0E56F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profile</w:t>
            </w:r>
          </w:p>
        </w:tc>
      </w:tr>
      <w:tr w:rsidR="00E10673" w14:paraId="2BA10C4C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C32B3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trg_post_set_updated_at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5D1FF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post</w:t>
            </w:r>
          </w:p>
        </w:tc>
      </w:tr>
      <w:tr w:rsidR="00E10673" w14:paraId="01E78C5C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617B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trg_comment_set_updated_at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D93589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comment</w:t>
            </w:r>
          </w:p>
        </w:tc>
      </w:tr>
      <w:tr w:rsidR="00E10673" w14:paraId="59C8536D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0052C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trg_dish_set_updated_at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738BD5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dish</w:t>
            </w:r>
          </w:p>
        </w:tc>
      </w:tr>
      <w:tr w:rsidR="00E10673" w14:paraId="040DE9DC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356FC2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trg_daily_quota_set_updated_at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0D6CA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daily_quota</w:t>
            </w:r>
          </w:p>
        </w:tc>
      </w:tr>
      <w:tr w:rsidR="00E10673" w14:paraId="525B9111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D15053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trg_meal_plan_set_updated_at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034AD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meal_plan</w:t>
            </w:r>
          </w:p>
        </w:tc>
      </w:tr>
      <w:tr w:rsidR="00E10673" w14:paraId="6D1C0887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D92D6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trg_shop_set_updated_at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AF249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shop</w:t>
            </w:r>
          </w:p>
        </w:tc>
      </w:tr>
      <w:tr w:rsidR="00E10673" w14:paraId="669D7EC6" w14:textId="77777777">
        <w:trPr>
          <w:cantSplit/>
          <w:jc w:val="center"/>
        </w:trPr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80020D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trg_shop_dish_set_updated_at</w:t>
            </w:r>
          </w:p>
        </w:tc>
        <w:tc>
          <w:tcPr>
            <w:tcW w:w="525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DB92D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shop_dish</w:t>
            </w:r>
          </w:p>
        </w:tc>
      </w:tr>
    </w:tbl>
    <w:p w14:paraId="43155A01" w14:textId="77777777" w:rsidR="00E10673" w:rsidRDefault="00000000">
      <w:pPr>
        <w:pStyle w:val="Heading2"/>
      </w:pPr>
      <w:r>
        <w:t>7.3. Trigger kiểm tra meal plan</w:t>
      </w:r>
    </w:p>
    <w:tbl>
      <w:tblPr>
        <w:tblStyle w:val="TableGrid"/>
        <w:tblW w:w="0" w:type="auto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5688"/>
      </w:tblGrid>
      <w:tr w:rsidR="00E10673" w14:paraId="6ACC24F9" w14:textId="77777777">
        <w:trPr>
          <w:cantSplit/>
          <w:tblHeader/>
          <w:jc w:val="center"/>
        </w:trPr>
        <w:tc>
          <w:tcPr>
            <w:tcW w:w="4824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2ABDAB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5"/>
              </w:rPr>
              <w:t>Function / Trigger</w:t>
            </w:r>
          </w:p>
        </w:tc>
        <w:tc>
          <w:tcPr>
            <w:tcW w:w="5688" w:type="dxa"/>
            <w:shd w:val="clear" w:color="auto" w:fill="DDEB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BB12C6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b/>
                <w:sz w:val="15"/>
              </w:rPr>
              <w:t>Mục đích</w:t>
            </w:r>
          </w:p>
        </w:tc>
      </w:tr>
      <w:tr w:rsidR="00E10673" w14:paraId="15C6CF7C" w14:textId="77777777">
        <w:trPr>
          <w:cantSplit/>
          <w:jc w:val="center"/>
        </w:trPr>
        <w:tc>
          <w:tcPr>
            <w:tcW w:w="48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B345C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validate_meal_plan_item_day_no()</w:t>
            </w:r>
          </w:p>
        </w:tc>
        <w:tc>
          <w:tcPr>
            <w:tcW w:w="568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892E6C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Kiểm tra day_no nằm trong 1..meal_plan.days_count khi INSERT/UPDATE meal_plan_item.</w:t>
            </w:r>
          </w:p>
        </w:tc>
      </w:tr>
      <w:tr w:rsidR="00E10673" w14:paraId="3B476B61" w14:textId="77777777">
        <w:trPr>
          <w:cantSplit/>
          <w:jc w:val="center"/>
        </w:trPr>
        <w:tc>
          <w:tcPr>
            <w:tcW w:w="48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129141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trg_meal_plan_item_validate_day_no</w:t>
            </w:r>
          </w:p>
        </w:tc>
        <w:tc>
          <w:tcPr>
            <w:tcW w:w="568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5B2FD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BEFORE INSERT OR UPDATE OF meal_plan_id, day_no ON meal_plan_item.</w:t>
            </w:r>
          </w:p>
        </w:tc>
      </w:tr>
      <w:tr w:rsidR="00E10673" w14:paraId="6960ECD1" w14:textId="77777777">
        <w:trPr>
          <w:cantSplit/>
          <w:jc w:val="center"/>
        </w:trPr>
        <w:tc>
          <w:tcPr>
            <w:tcW w:w="48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EF3018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prevent_invalid_meal_plan_days_count()</w:t>
            </w:r>
          </w:p>
        </w:tc>
        <w:tc>
          <w:tcPr>
            <w:tcW w:w="568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14E9FA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Không cho giảm meal_plan.days_count xuống thấp hơn day_no lớn nhất đang tồn tại.</w:t>
            </w:r>
          </w:p>
        </w:tc>
      </w:tr>
      <w:tr w:rsidR="00E10673" w14:paraId="061C17FA" w14:textId="77777777">
        <w:trPr>
          <w:cantSplit/>
          <w:jc w:val="center"/>
        </w:trPr>
        <w:tc>
          <w:tcPr>
            <w:tcW w:w="482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69F554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trg_meal_plan_validate_days_count</w:t>
            </w:r>
          </w:p>
        </w:tc>
        <w:tc>
          <w:tcPr>
            <w:tcW w:w="568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F56477" w14:textId="77777777" w:rsidR="00E10673" w:rsidRDefault="00000000">
            <w:pPr>
              <w:spacing w:after="0"/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BEFORE UPDATE OF days_count ON meal_plan.</w:t>
            </w:r>
          </w:p>
        </w:tc>
      </w:tr>
    </w:tbl>
    <w:p w14:paraId="7ED09720" w14:textId="77777777" w:rsidR="00E10673" w:rsidRDefault="00000000">
      <w:pPr>
        <w:pStyle w:val="Heading2"/>
      </w:pPr>
      <w:r>
        <w:lastRenderedPageBreak/>
        <w:t>7.4. Seed và policy</w:t>
      </w:r>
    </w:p>
    <w:p w14:paraId="2342A781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Seed role: member, admin.</w:t>
      </w:r>
    </w:p>
    <w:p w14:paraId="4F20C386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Không có FK vật lý cho report.target_type + target_id, daily_quota.subject_type + subject_key, admin_log.target_type + target_id và notification.ref_type + ref_id.</w:t>
      </w:r>
    </w:p>
    <w:p w14:paraId="36F9C658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Không cấu hình ON DELETE riêng; PostgreSQL dùng NO ACTION mặc định.</w:t>
      </w:r>
    </w:p>
    <w:p w14:paraId="273AEF91" w14:textId="77777777" w:rsidR="00E10673" w:rsidRDefault="00000000">
      <w:pPr>
        <w:spacing w:after="30"/>
        <w:ind w:left="216" w:hanging="158"/>
        <w:rPr>
          <w:rFonts w:hint="eastAsia"/>
        </w:rPr>
      </w:pPr>
      <w:r>
        <w:rPr>
          <w:rFonts w:eastAsia="Liberation Sans"/>
          <w:b/>
        </w:rPr>
        <w:t xml:space="preserve">• </w:t>
      </w:r>
      <w:r>
        <w:rPr>
          <w:rFonts w:eastAsia="Liberation Sans"/>
        </w:rPr>
        <w:t>Backend chịu trách nhiệm authorization, moderation workflow, visibility, counters, BMI/TDEE và các business rule ngoài constraint dữ liệu.</w:t>
      </w:r>
    </w:p>
    <w:p w14:paraId="1B056019" w14:textId="77777777" w:rsidR="00E10673" w:rsidRDefault="00000000">
      <w:pPr>
        <w:spacing w:before="200"/>
        <w:jc w:val="center"/>
        <w:rPr>
          <w:rFonts w:hint="eastAsia"/>
        </w:rPr>
      </w:pPr>
      <w:r>
        <w:rPr>
          <w:rFonts w:eastAsia="Liberation Sans"/>
          <w:b/>
          <w:color w:val="2E75B6"/>
        </w:rPr>
        <w:t>FINAL ERD SPECIFICATION - v4.2 PHYSICAL MATCHED</w:t>
      </w:r>
    </w:p>
    <w:sectPr w:rsidR="00E10673" w:rsidSect="00034616">
      <w:footerReference w:type="default" r:id="rId8"/>
      <w:pgSz w:w="12240" w:h="15840"/>
      <w:pgMar w:top="691" w:right="749" w:bottom="691" w:left="7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C0DD7" w14:textId="77777777" w:rsidR="005A03E8" w:rsidRDefault="005A03E8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66757795" w14:textId="77777777" w:rsidR="005A03E8" w:rsidRDefault="005A03E8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A05F" w14:textId="77777777" w:rsidR="00E10673" w:rsidRDefault="00000000">
    <w:pPr>
      <w:pStyle w:val="Footer"/>
      <w:jc w:val="center"/>
      <w:rPr>
        <w:rFonts w:hint="eastAsia"/>
      </w:rPr>
    </w:pPr>
    <w:r>
      <w:rPr>
        <w:rFonts w:eastAsia="Liberation Sans"/>
        <w:color w:val="666666"/>
        <w:sz w:val="14"/>
      </w:rPr>
      <w:t xml:space="preserve">FINAL ERD SPECIFICATION - v4.2 PHYSICAL MATCHED  |  Page </w:t>
    </w:r>
    <w:r>
      <w:rPr>
        <w:rFonts w:eastAsia="Liberation Sans"/>
        <w:color w:val="666666"/>
        <w:sz w:val="14"/>
      </w:rPr>
      <w:fldChar w:fldCharType="begin"/>
    </w:r>
    <w:r>
      <w:rPr>
        <w:rFonts w:eastAsia="Liberation Sans"/>
        <w:color w:val="666666"/>
        <w:sz w:val="14"/>
      </w:rPr>
      <w:instrText xml:space="preserve"> PAGE </w:instrText>
    </w:r>
    <w:r w:rsidR="00DC3B20">
      <w:rPr>
        <w:rFonts w:eastAsia="Liberation Sans"/>
        <w:color w:val="666666"/>
        <w:sz w:val="14"/>
      </w:rPr>
      <w:fldChar w:fldCharType="separate"/>
    </w:r>
    <w:r w:rsidR="00DC3B20">
      <w:rPr>
        <w:rFonts w:eastAsia="Liberation Sans"/>
        <w:noProof/>
        <w:color w:val="666666"/>
        <w:sz w:val="14"/>
      </w:rPr>
      <w:t>1</w:t>
    </w:r>
    <w:r>
      <w:rPr>
        <w:rFonts w:eastAsia="Liberation Sans"/>
        <w:color w:val="666666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ACBB" w14:textId="77777777" w:rsidR="005A03E8" w:rsidRDefault="005A03E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5CC4F56" w14:textId="77777777" w:rsidR="005A03E8" w:rsidRDefault="005A03E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127476">
    <w:abstractNumId w:val="8"/>
  </w:num>
  <w:num w:numId="2" w16cid:durableId="495923456">
    <w:abstractNumId w:val="6"/>
  </w:num>
  <w:num w:numId="3" w16cid:durableId="921330331">
    <w:abstractNumId w:val="5"/>
  </w:num>
  <w:num w:numId="4" w16cid:durableId="890535444">
    <w:abstractNumId w:val="4"/>
  </w:num>
  <w:num w:numId="5" w16cid:durableId="540095466">
    <w:abstractNumId w:val="7"/>
  </w:num>
  <w:num w:numId="6" w16cid:durableId="846792449">
    <w:abstractNumId w:val="3"/>
  </w:num>
  <w:num w:numId="7" w16cid:durableId="1667786268">
    <w:abstractNumId w:val="2"/>
  </w:num>
  <w:num w:numId="8" w16cid:durableId="1617564316">
    <w:abstractNumId w:val="1"/>
  </w:num>
  <w:num w:numId="9" w16cid:durableId="40522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B5"/>
    <w:rsid w:val="0015074B"/>
    <w:rsid w:val="0029639D"/>
    <w:rsid w:val="00326F90"/>
    <w:rsid w:val="004B7E07"/>
    <w:rsid w:val="005A03E8"/>
    <w:rsid w:val="008734A8"/>
    <w:rsid w:val="00AA1D8D"/>
    <w:rsid w:val="00AC78ED"/>
    <w:rsid w:val="00B47730"/>
    <w:rsid w:val="00C04454"/>
    <w:rsid w:val="00CB0664"/>
    <w:rsid w:val="00D22A75"/>
    <w:rsid w:val="00DC3B20"/>
    <w:rsid w:val="00E106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3C70B"/>
  <w14:defaultImageDpi w14:val="300"/>
  <w15:docId w15:val="{F45F9099-34DC-4A7D-8306-17CDC4B4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Liberation Sans" w:hAnsi="Liberation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2E75B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/>
      <w:b/>
      <w:bCs/>
      <w:color w:val="2E75B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3134</Words>
  <Characters>17866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ERD SPECIFICATION v4.2 - PHYSICAL MATCHED</dc:title>
  <dc:subject>ERD_SWP PostgreSQL physical schema specification</dc:subject>
  <dc:creator>python-docx</dc:creator>
  <cp:keywords/>
  <dc:description>Synchronized with ERD_SWP_PostgreSQL_v4_1.sql</dc:description>
  <cp:lastModifiedBy>Ryan Nguyen</cp:lastModifiedBy>
  <cp:revision>7</cp:revision>
  <dcterms:created xsi:type="dcterms:W3CDTF">2013-12-23T23:15:00Z</dcterms:created>
  <dcterms:modified xsi:type="dcterms:W3CDTF">2026-09-30T12:17:00Z</dcterms:modified>
  <cp:category/>
</cp:coreProperties>
</file>