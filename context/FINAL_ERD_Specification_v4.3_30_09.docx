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33C9" w14:textId="77777777" w:rsidR="007A1689" w:rsidRDefault="00000000">
      <w:pPr>
        <w:pStyle w:val="Title"/>
      </w:pPr>
      <w:r>
        <w:t>Final ERD Specification Version 4 3</w:t>
      </w:r>
    </w:p>
    <w:p w14:paraId="6D555273" w14:textId="77777777" w:rsidR="007A1689" w:rsidRDefault="00000000">
      <w:pPr>
        <w:spacing w:after="180"/>
      </w:pPr>
      <w:r>
        <w:t>PostgreSQL Physical Schema 30 09</w:t>
      </w:r>
    </w:p>
    <w:p w14:paraId="7D48FAF7" w14:textId="77777777" w:rsidR="007A1689" w:rsidRDefault="00000000">
      <w:r>
        <w:t>Tài liệu này đặc tả schema vật lý của Green Bowl theo SWP_PostgreSQL_30_09.sql sau khi bổ sung report_case và rút gọn banned_keyword. Có 27 bảng, 24 kiểu ENUM, 5 index khai báo riêng và 11 trigger. Mỗi định nghĩa cột và constraint dưới đây được lấy trực tiếp từ SQL; nghiệp vụ không được DB ràng buộc được nêu riêng.</w:t>
      </w:r>
    </w:p>
    <w:p w14:paraId="73D0C140" w14:textId="77777777" w:rsidR="007A1689" w:rsidRDefault="00000000">
      <w:pPr>
        <w:pStyle w:val="Heading1"/>
      </w:pPr>
      <w:r>
        <w:t>1 Nguồn và phạm vi</w:t>
      </w:r>
    </w:p>
    <w:p w14:paraId="2A92A744" w14:textId="77777777" w:rsidR="007A1689" w:rsidRDefault="00000000">
      <w:r>
        <w:t>Nguồn chuẩn: database-seed/SWP_PostgreSQL_30_09.sql. Seed đi kèm: database-seed/SWP_PostgreSQL_30_09_seed.sql. Ngày đối chiếu: 30/09/2026.</w:t>
      </w:r>
    </w:p>
    <w:p w14:paraId="5727AEA6" w14:textId="77777777" w:rsidR="007A1689" w:rsidRPr="008B6EC4" w:rsidRDefault="00000000">
      <w:pPr>
        <w:rPr>
          <w:i/>
          <w:iCs/>
          <w:color w:val="808080" w:themeColor="background1" w:themeShade="80"/>
        </w:rPr>
      </w:pPr>
      <w:r w:rsidRPr="008B6EC4">
        <w:rPr>
          <w:i/>
          <w:iCs/>
          <w:color w:val="808080" w:themeColor="background1" w:themeShade="80"/>
        </w:rPr>
        <w:t>Thay đổi so với ERD v4.2: thêm report_case và report.case_id; bổ sung FK, unique constraint và index cho luồng báo cáo theo case. report_target_type_enum có thêm account để báo cáo tài khoản. banned_keyword chỉ còn keyword_id, keyword, normalized_keyword; bỏ scope, severity, is_active, created_by, created_at. Hai ENUM chỉ phục vụ scope và severity cũng được bỏ khỏi schema.</w:t>
      </w:r>
    </w:p>
    <w:p w14:paraId="2863F311" w14:textId="77777777" w:rsidR="007A1689" w:rsidRDefault="00000000">
      <w:pPr>
        <w:pStyle w:val="Heading1"/>
      </w:pPr>
      <w:r>
        <w:t>2 Tổng quan entity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438"/>
        <w:gridCol w:w="6576"/>
        <w:gridCol w:w="850"/>
      </w:tblGrid>
      <w:tr w:rsidR="007A1689" w14:paraId="612B0F4B" w14:textId="77777777">
        <w:trPr>
          <w:tblHeader/>
        </w:trPr>
        <w:tc>
          <w:tcPr>
            <w:tcW w:w="2438" w:type="dxa"/>
            <w:shd w:val="clear" w:color="auto" w:fill="24415B"/>
            <w:vAlign w:val="center"/>
          </w:tcPr>
          <w:p w14:paraId="1D70A812" w14:textId="77777777" w:rsidR="007A1689" w:rsidRDefault="00000000">
            <w:pPr>
              <w:spacing w:after="0"/>
            </w:pPr>
            <w:r>
              <w:rPr>
                <w:b/>
                <w:color w:val="FFFFFF"/>
                <w:sz w:val="16"/>
              </w:rPr>
              <w:t>Nhóm</w:t>
            </w:r>
          </w:p>
        </w:tc>
        <w:tc>
          <w:tcPr>
            <w:tcW w:w="6576" w:type="dxa"/>
            <w:shd w:val="clear" w:color="auto" w:fill="24415B"/>
            <w:vAlign w:val="center"/>
          </w:tcPr>
          <w:p w14:paraId="05EC8CAA" w14:textId="77777777" w:rsidR="007A1689" w:rsidRDefault="00000000">
            <w:pPr>
              <w:spacing w:after="0"/>
            </w:pPr>
            <w:r>
              <w:rPr>
                <w:b/>
                <w:color w:val="FFFFFF"/>
                <w:sz w:val="16"/>
              </w:rPr>
              <w:t>Bảng</w:t>
            </w:r>
          </w:p>
        </w:tc>
        <w:tc>
          <w:tcPr>
            <w:tcW w:w="850" w:type="dxa"/>
            <w:shd w:val="clear" w:color="auto" w:fill="24415B"/>
            <w:vAlign w:val="center"/>
          </w:tcPr>
          <w:p w14:paraId="5EDD0C3B" w14:textId="77777777" w:rsidR="007A1689" w:rsidRDefault="00000000">
            <w:pPr>
              <w:spacing w:after="0"/>
            </w:pPr>
            <w:r>
              <w:rPr>
                <w:b/>
                <w:color w:val="FFFFFF"/>
                <w:sz w:val="16"/>
              </w:rPr>
              <w:t>Số bảng</w:t>
            </w:r>
          </w:p>
        </w:tc>
      </w:tr>
      <w:tr w:rsidR="007A1689" w14:paraId="558805CF" w14:textId="77777777">
        <w:tc>
          <w:tcPr>
            <w:tcW w:w="2438" w:type="dxa"/>
            <w:vAlign w:val="center"/>
          </w:tcPr>
          <w:p w14:paraId="4BF6A49C" w14:textId="77777777" w:rsidR="007A1689" w:rsidRDefault="00000000">
            <w:pPr>
              <w:spacing w:after="0" w:line="259" w:lineRule="auto"/>
            </w:pPr>
            <w:r>
              <w:rPr>
                <w:sz w:val="16"/>
              </w:rPr>
              <w:t>Định danh và sức khỏe</w:t>
            </w:r>
          </w:p>
        </w:tc>
        <w:tc>
          <w:tcPr>
            <w:tcW w:w="6576" w:type="dxa"/>
            <w:vAlign w:val="center"/>
          </w:tcPr>
          <w:p w14:paraId="5015D1E2" w14:textId="77777777" w:rsidR="007A1689" w:rsidRDefault="00000000">
            <w:pPr>
              <w:spacing w:after="0" w:line="259" w:lineRule="auto"/>
            </w:pPr>
            <w:r>
              <w:rPr>
                <w:sz w:val="16"/>
              </w:rPr>
              <w:t>role, account, auth_session, profile, allergy</w:t>
            </w:r>
          </w:p>
        </w:tc>
        <w:tc>
          <w:tcPr>
            <w:tcW w:w="850" w:type="dxa"/>
            <w:vAlign w:val="center"/>
          </w:tcPr>
          <w:p w14:paraId="7021A370" w14:textId="77777777" w:rsidR="007A1689" w:rsidRDefault="00000000">
            <w:pPr>
              <w:spacing w:after="0" w:line="259" w:lineRule="auto"/>
            </w:pPr>
            <w:r>
              <w:rPr>
                <w:sz w:val="16"/>
              </w:rPr>
              <w:t>5</w:t>
            </w:r>
          </w:p>
        </w:tc>
      </w:tr>
      <w:tr w:rsidR="007A1689" w14:paraId="0D0C0A66" w14:textId="77777777">
        <w:tc>
          <w:tcPr>
            <w:tcW w:w="2438" w:type="dxa"/>
            <w:shd w:val="clear" w:color="auto" w:fill="F3F7FA"/>
            <w:vAlign w:val="center"/>
          </w:tcPr>
          <w:p w14:paraId="5E53B56E" w14:textId="77777777" w:rsidR="007A1689" w:rsidRDefault="00000000">
            <w:pPr>
              <w:spacing w:after="0" w:line="259" w:lineRule="auto"/>
            </w:pPr>
            <w:r>
              <w:rPr>
                <w:sz w:val="16"/>
              </w:rPr>
              <w:t>Nội dung cộng đồng</w:t>
            </w:r>
          </w:p>
        </w:tc>
        <w:tc>
          <w:tcPr>
            <w:tcW w:w="6576" w:type="dxa"/>
            <w:shd w:val="clear" w:color="auto" w:fill="F3F7FA"/>
            <w:vAlign w:val="center"/>
          </w:tcPr>
          <w:p w14:paraId="4C6437FE" w14:textId="77777777" w:rsidR="007A1689" w:rsidRDefault="00000000">
            <w:pPr>
              <w:spacing w:after="0" w:line="259" w:lineRule="auto"/>
            </w:pPr>
            <w:r>
              <w:rPr>
                <w:sz w:val="16"/>
              </w:rPr>
              <w:t>post, category, post_category, comment, post_vote</w:t>
            </w:r>
          </w:p>
        </w:tc>
        <w:tc>
          <w:tcPr>
            <w:tcW w:w="850" w:type="dxa"/>
            <w:shd w:val="clear" w:color="auto" w:fill="F3F7FA"/>
            <w:vAlign w:val="center"/>
          </w:tcPr>
          <w:p w14:paraId="3BC4EEDB" w14:textId="77777777" w:rsidR="007A1689" w:rsidRDefault="00000000">
            <w:pPr>
              <w:spacing w:after="0" w:line="259" w:lineRule="auto"/>
            </w:pPr>
            <w:r>
              <w:rPr>
                <w:sz w:val="16"/>
              </w:rPr>
              <w:t>5</w:t>
            </w:r>
          </w:p>
        </w:tc>
      </w:tr>
      <w:tr w:rsidR="007A1689" w14:paraId="258956B1" w14:textId="77777777">
        <w:tc>
          <w:tcPr>
            <w:tcW w:w="2438" w:type="dxa"/>
            <w:vAlign w:val="center"/>
          </w:tcPr>
          <w:p w14:paraId="21F79F6F" w14:textId="77777777" w:rsidR="007A1689" w:rsidRDefault="00000000">
            <w:pPr>
              <w:spacing w:after="0" w:line="259" w:lineRule="auto"/>
            </w:pPr>
            <w:r>
              <w:rPr>
                <w:sz w:val="16"/>
              </w:rPr>
              <w:t>Món ăn và công thức</w:t>
            </w:r>
          </w:p>
        </w:tc>
        <w:tc>
          <w:tcPr>
            <w:tcW w:w="6576" w:type="dxa"/>
            <w:vAlign w:val="center"/>
          </w:tcPr>
          <w:p w14:paraId="33AC1787" w14:textId="77777777" w:rsidR="007A1689" w:rsidRDefault="00000000">
            <w:pPr>
              <w:spacing w:after="0" w:line="259" w:lineRule="auto"/>
            </w:pPr>
            <w:r>
              <w:rPr>
                <w:sz w:val="16"/>
              </w:rPr>
              <w:t>dish, dish_category, recipe, ingredient, recipe_ingredient</w:t>
            </w:r>
          </w:p>
        </w:tc>
        <w:tc>
          <w:tcPr>
            <w:tcW w:w="850" w:type="dxa"/>
            <w:vAlign w:val="center"/>
          </w:tcPr>
          <w:p w14:paraId="6C0F6457" w14:textId="77777777" w:rsidR="007A1689" w:rsidRDefault="00000000">
            <w:pPr>
              <w:spacing w:after="0" w:line="259" w:lineRule="auto"/>
            </w:pPr>
            <w:r>
              <w:rPr>
                <w:sz w:val="16"/>
              </w:rPr>
              <w:t>5</w:t>
            </w:r>
          </w:p>
        </w:tc>
      </w:tr>
      <w:tr w:rsidR="007A1689" w14:paraId="1DE841A4" w14:textId="77777777">
        <w:tc>
          <w:tcPr>
            <w:tcW w:w="2438" w:type="dxa"/>
            <w:shd w:val="clear" w:color="auto" w:fill="F3F7FA"/>
            <w:vAlign w:val="center"/>
          </w:tcPr>
          <w:p w14:paraId="20CF8C29" w14:textId="77777777" w:rsidR="007A1689" w:rsidRDefault="00000000">
            <w:pPr>
              <w:spacing w:after="0" w:line="259" w:lineRule="auto"/>
            </w:pPr>
            <w:r>
              <w:rPr>
                <w:sz w:val="16"/>
              </w:rPr>
              <w:t>Kiểm duyệt và vận hành</w:t>
            </w:r>
          </w:p>
        </w:tc>
        <w:tc>
          <w:tcPr>
            <w:tcW w:w="6576" w:type="dxa"/>
            <w:shd w:val="clear" w:color="auto" w:fill="F3F7FA"/>
            <w:vAlign w:val="center"/>
          </w:tcPr>
          <w:p w14:paraId="5540BBCA" w14:textId="77777777" w:rsidR="007A1689" w:rsidRDefault="00000000">
            <w:pPr>
              <w:spacing w:after="0" w:line="259" w:lineRule="auto"/>
            </w:pPr>
            <w:r>
              <w:rPr>
                <w:sz w:val="16"/>
              </w:rPr>
              <w:t>report_case, report, notification, banned_keyword, admin_log, daily_quota</w:t>
            </w:r>
          </w:p>
        </w:tc>
        <w:tc>
          <w:tcPr>
            <w:tcW w:w="850" w:type="dxa"/>
            <w:shd w:val="clear" w:color="auto" w:fill="F3F7FA"/>
            <w:vAlign w:val="center"/>
          </w:tcPr>
          <w:p w14:paraId="2F710562" w14:textId="77777777" w:rsidR="007A1689" w:rsidRDefault="00000000">
            <w:pPr>
              <w:spacing w:after="0" w:line="259" w:lineRule="auto"/>
            </w:pPr>
            <w:r>
              <w:rPr>
                <w:sz w:val="16"/>
              </w:rPr>
              <w:t>6</w:t>
            </w:r>
          </w:p>
        </w:tc>
      </w:tr>
      <w:tr w:rsidR="007A1689" w14:paraId="1418E4A2" w14:textId="77777777">
        <w:tc>
          <w:tcPr>
            <w:tcW w:w="2438" w:type="dxa"/>
            <w:vAlign w:val="center"/>
          </w:tcPr>
          <w:p w14:paraId="722AFD87" w14:textId="77777777" w:rsidR="007A1689" w:rsidRDefault="00000000">
            <w:pPr>
              <w:spacing w:after="0" w:line="259" w:lineRule="auto"/>
            </w:pPr>
            <w:r>
              <w:rPr>
                <w:sz w:val="16"/>
              </w:rPr>
              <w:t>AI và kế hoạch ăn</w:t>
            </w:r>
          </w:p>
        </w:tc>
        <w:tc>
          <w:tcPr>
            <w:tcW w:w="6576" w:type="dxa"/>
            <w:vAlign w:val="center"/>
          </w:tcPr>
          <w:p w14:paraId="764D12C9" w14:textId="77777777" w:rsidR="007A1689" w:rsidRDefault="00000000">
            <w:pPr>
              <w:spacing w:after="0" w:line="259" w:lineRule="auto"/>
            </w:pPr>
            <w:r>
              <w:rPr>
                <w:sz w:val="16"/>
              </w:rPr>
              <w:t>meal_plan, meal_plan_item, chat_session, chat_message</w:t>
            </w:r>
          </w:p>
        </w:tc>
        <w:tc>
          <w:tcPr>
            <w:tcW w:w="850" w:type="dxa"/>
            <w:vAlign w:val="center"/>
          </w:tcPr>
          <w:p w14:paraId="05D694D8" w14:textId="77777777" w:rsidR="007A1689" w:rsidRDefault="00000000">
            <w:pPr>
              <w:spacing w:after="0" w:line="259" w:lineRule="auto"/>
            </w:pPr>
            <w:r>
              <w:rPr>
                <w:sz w:val="16"/>
              </w:rPr>
              <w:t>4</w:t>
            </w:r>
          </w:p>
        </w:tc>
      </w:tr>
      <w:tr w:rsidR="007A1689" w14:paraId="01143B98" w14:textId="77777777">
        <w:tc>
          <w:tcPr>
            <w:tcW w:w="2438" w:type="dxa"/>
            <w:shd w:val="clear" w:color="auto" w:fill="F3F7FA"/>
            <w:vAlign w:val="center"/>
          </w:tcPr>
          <w:p w14:paraId="1A07DD3E" w14:textId="77777777" w:rsidR="007A1689" w:rsidRDefault="00000000">
            <w:pPr>
              <w:spacing w:after="0" w:line="259" w:lineRule="auto"/>
            </w:pPr>
            <w:r>
              <w:rPr>
                <w:sz w:val="16"/>
              </w:rPr>
              <w:t>Cửa hàng</w:t>
            </w:r>
          </w:p>
        </w:tc>
        <w:tc>
          <w:tcPr>
            <w:tcW w:w="6576" w:type="dxa"/>
            <w:shd w:val="clear" w:color="auto" w:fill="F3F7FA"/>
            <w:vAlign w:val="center"/>
          </w:tcPr>
          <w:p w14:paraId="3ABF4474" w14:textId="77777777" w:rsidR="007A1689" w:rsidRDefault="00000000">
            <w:pPr>
              <w:spacing w:after="0" w:line="259" w:lineRule="auto"/>
            </w:pPr>
            <w:r>
              <w:rPr>
                <w:sz w:val="16"/>
              </w:rPr>
              <w:t>shop, shop_dish</w:t>
            </w:r>
          </w:p>
        </w:tc>
        <w:tc>
          <w:tcPr>
            <w:tcW w:w="850" w:type="dxa"/>
            <w:shd w:val="clear" w:color="auto" w:fill="F3F7FA"/>
            <w:vAlign w:val="center"/>
          </w:tcPr>
          <w:p w14:paraId="56B1E111" w14:textId="77777777" w:rsidR="007A1689" w:rsidRDefault="00000000">
            <w:pPr>
              <w:spacing w:after="0" w:line="259" w:lineRule="auto"/>
            </w:pPr>
            <w:r>
              <w:rPr>
                <w:sz w:val="16"/>
              </w:rPr>
              <w:t>2</w:t>
            </w:r>
          </w:p>
        </w:tc>
      </w:tr>
    </w:tbl>
    <w:p w14:paraId="003EF7B6" w14:textId="77777777" w:rsidR="007A1689" w:rsidRDefault="007A1689">
      <w:pPr>
        <w:spacing w:after="40"/>
      </w:pPr>
    </w:p>
    <w:p w14:paraId="0AB1AB28" w14:textId="77777777" w:rsidR="007A1689" w:rsidRDefault="00000000">
      <w:pPr>
        <w:pStyle w:val="Heading1"/>
      </w:pPr>
      <w:r>
        <w:t>3 Quan hệ vật lý</w:t>
      </w:r>
    </w:p>
    <w:p w14:paraId="5CFFD8AF" w14:textId="77777777" w:rsidR="007A1689" w:rsidRDefault="00000000">
      <w:r>
        <w:t>Các dòng sau là foreign key thực tế trong SQL. Quan hệ 1 nhiều là mặc định; profile.account_id và shop.owner_account_id có UNIQUE nên mỗi account có tối đa một bản ghi tương ứng. Các bảng nối post_category, dish_category, recipe_ingredient và post_vote hiện thực quan hệ nhiều nhiều.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855"/>
        <w:gridCol w:w="3175"/>
        <w:gridCol w:w="2835"/>
      </w:tblGrid>
      <w:tr w:rsidR="007A1689" w14:paraId="3D61DC36" w14:textId="77777777">
        <w:trPr>
          <w:tblHeader/>
        </w:trPr>
        <w:tc>
          <w:tcPr>
            <w:tcW w:w="3855" w:type="dxa"/>
            <w:shd w:val="clear" w:color="auto" w:fill="24415B"/>
            <w:vAlign w:val="center"/>
          </w:tcPr>
          <w:p w14:paraId="5E289A06" w14:textId="77777777" w:rsidR="007A1689" w:rsidRDefault="00000000">
            <w:pPr>
              <w:spacing w:after="0"/>
            </w:pPr>
            <w:r>
              <w:rPr>
                <w:b/>
                <w:color w:val="FFFFFF"/>
                <w:sz w:val="16"/>
              </w:rPr>
              <w:t>Cột nguồn</w:t>
            </w:r>
          </w:p>
        </w:tc>
        <w:tc>
          <w:tcPr>
            <w:tcW w:w="3175" w:type="dxa"/>
            <w:shd w:val="clear" w:color="auto" w:fill="24415B"/>
            <w:vAlign w:val="center"/>
          </w:tcPr>
          <w:p w14:paraId="56A9B9F6" w14:textId="77777777" w:rsidR="007A1689" w:rsidRDefault="00000000">
            <w:pPr>
              <w:spacing w:after="0"/>
            </w:pPr>
            <w:r>
              <w:rPr>
                <w:b/>
                <w:color w:val="FFFFFF"/>
                <w:sz w:val="16"/>
              </w:rPr>
              <w:t>Tham chiếu</w:t>
            </w:r>
          </w:p>
        </w:tc>
        <w:tc>
          <w:tcPr>
            <w:tcW w:w="2835" w:type="dxa"/>
            <w:shd w:val="clear" w:color="auto" w:fill="24415B"/>
            <w:vAlign w:val="center"/>
          </w:tcPr>
          <w:p w14:paraId="484FEDC8" w14:textId="77777777" w:rsidR="007A1689" w:rsidRDefault="00000000">
            <w:pPr>
              <w:spacing w:after="0"/>
            </w:pPr>
            <w:r>
              <w:rPr>
                <w:b/>
                <w:color w:val="FFFFFF"/>
                <w:sz w:val="16"/>
              </w:rPr>
              <w:t>Tên constraint</w:t>
            </w:r>
          </w:p>
        </w:tc>
      </w:tr>
      <w:tr w:rsidR="007A1689" w14:paraId="723CEAF9" w14:textId="77777777">
        <w:tc>
          <w:tcPr>
            <w:tcW w:w="3855" w:type="dxa"/>
            <w:vAlign w:val="center"/>
          </w:tcPr>
          <w:p w14:paraId="6E49D330" w14:textId="77777777" w:rsidR="007A1689" w:rsidRDefault="00000000">
            <w:pPr>
              <w:spacing w:after="0" w:line="259" w:lineRule="auto"/>
            </w:pPr>
            <w:r>
              <w:rPr>
                <w:sz w:val="16"/>
              </w:rPr>
              <w:t>account(role_id)</w:t>
            </w:r>
          </w:p>
        </w:tc>
        <w:tc>
          <w:tcPr>
            <w:tcW w:w="3175" w:type="dxa"/>
            <w:vAlign w:val="center"/>
          </w:tcPr>
          <w:p w14:paraId="2137D4E5" w14:textId="77777777" w:rsidR="007A1689" w:rsidRDefault="00000000">
            <w:pPr>
              <w:spacing w:after="0" w:line="259" w:lineRule="auto"/>
            </w:pPr>
            <w:r>
              <w:rPr>
                <w:sz w:val="16"/>
              </w:rPr>
              <w:t>role(role_id)</w:t>
            </w:r>
          </w:p>
        </w:tc>
        <w:tc>
          <w:tcPr>
            <w:tcW w:w="2835" w:type="dxa"/>
            <w:vAlign w:val="center"/>
          </w:tcPr>
          <w:p w14:paraId="75EF23CA" w14:textId="77777777" w:rsidR="007A1689" w:rsidRDefault="00000000">
            <w:pPr>
              <w:spacing w:after="0" w:line="259" w:lineRule="auto"/>
            </w:pPr>
            <w:r>
              <w:rPr>
                <w:sz w:val="16"/>
              </w:rPr>
              <w:t>fk_account_role</w:t>
            </w:r>
          </w:p>
        </w:tc>
      </w:tr>
      <w:tr w:rsidR="007A1689" w14:paraId="341F9556" w14:textId="77777777">
        <w:tc>
          <w:tcPr>
            <w:tcW w:w="3855" w:type="dxa"/>
            <w:shd w:val="clear" w:color="auto" w:fill="F3F7FA"/>
            <w:vAlign w:val="center"/>
          </w:tcPr>
          <w:p w14:paraId="260F568F" w14:textId="77777777" w:rsidR="007A1689" w:rsidRDefault="00000000">
            <w:pPr>
              <w:spacing w:after="0" w:line="259" w:lineRule="auto"/>
            </w:pPr>
            <w:r>
              <w:rPr>
                <w:sz w:val="16"/>
              </w:rPr>
              <w:t>auth_session(account_id)</w:t>
            </w:r>
          </w:p>
        </w:tc>
        <w:tc>
          <w:tcPr>
            <w:tcW w:w="3175" w:type="dxa"/>
            <w:shd w:val="clear" w:color="auto" w:fill="F3F7FA"/>
            <w:vAlign w:val="center"/>
          </w:tcPr>
          <w:p w14:paraId="3578686B" w14:textId="77777777" w:rsidR="007A1689" w:rsidRDefault="00000000">
            <w:pPr>
              <w:spacing w:after="0" w:line="259" w:lineRule="auto"/>
            </w:pPr>
            <w:r>
              <w:rPr>
                <w:sz w:val="16"/>
              </w:rPr>
              <w:t>account(account_id)</w:t>
            </w:r>
          </w:p>
        </w:tc>
        <w:tc>
          <w:tcPr>
            <w:tcW w:w="2835" w:type="dxa"/>
            <w:shd w:val="clear" w:color="auto" w:fill="F3F7FA"/>
            <w:vAlign w:val="center"/>
          </w:tcPr>
          <w:p w14:paraId="674A9AC0" w14:textId="77777777" w:rsidR="007A1689" w:rsidRDefault="00000000">
            <w:pPr>
              <w:spacing w:after="0" w:line="259" w:lineRule="auto"/>
            </w:pPr>
            <w:r>
              <w:rPr>
                <w:sz w:val="16"/>
              </w:rPr>
              <w:t>fk_auth_session_account</w:t>
            </w:r>
          </w:p>
        </w:tc>
      </w:tr>
      <w:tr w:rsidR="007A1689" w14:paraId="5377FC6D" w14:textId="77777777">
        <w:tc>
          <w:tcPr>
            <w:tcW w:w="3855" w:type="dxa"/>
            <w:vAlign w:val="center"/>
          </w:tcPr>
          <w:p w14:paraId="3AB0D910" w14:textId="77777777" w:rsidR="007A1689" w:rsidRDefault="00000000">
            <w:pPr>
              <w:spacing w:after="0" w:line="259" w:lineRule="auto"/>
            </w:pPr>
            <w:r>
              <w:rPr>
                <w:sz w:val="16"/>
              </w:rPr>
              <w:t>profile(account_id)</w:t>
            </w:r>
          </w:p>
        </w:tc>
        <w:tc>
          <w:tcPr>
            <w:tcW w:w="3175" w:type="dxa"/>
            <w:vAlign w:val="center"/>
          </w:tcPr>
          <w:p w14:paraId="2D8405F8" w14:textId="77777777" w:rsidR="007A1689" w:rsidRDefault="00000000">
            <w:pPr>
              <w:spacing w:after="0" w:line="259" w:lineRule="auto"/>
            </w:pPr>
            <w:r>
              <w:rPr>
                <w:sz w:val="16"/>
              </w:rPr>
              <w:t>account(account_id)</w:t>
            </w:r>
          </w:p>
        </w:tc>
        <w:tc>
          <w:tcPr>
            <w:tcW w:w="2835" w:type="dxa"/>
            <w:vAlign w:val="center"/>
          </w:tcPr>
          <w:p w14:paraId="3CE5B5B0" w14:textId="77777777" w:rsidR="007A1689" w:rsidRDefault="00000000">
            <w:pPr>
              <w:spacing w:after="0" w:line="259" w:lineRule="auto"/>
            </w:pPr>
            <w:r>
              <w:rPr>
                <w:sz w:val="16"/>
              </w:rPr>
              <w:t>fk_profile_account</w:t>
            </w:r>
          </w:p>
        </w:tc>
      </w:tr>
      <w:tr w:rsidR="007A1689" w14:paraId="01609E49" w14:textId="77777777">
        <w:tc>
          <w:tcPr>
            <w:tcW w:w="3855" w:type="dxa"/>
            <w:shd w:val="clear" w:color="auto" w:fill="F3F7FA"/>
            <w:vAlign w:val="center"/>
          </w:tcPr>
          <w:p w14:paraId="3D1BB31F" w14:textId="77777777" w:rsidR="007A1689" w:rsidRDefault="00000000">
            <w:pPr>
              <w:spacing w:after="0" w:line="259" w:lineRule="auto"/>
            </w:pPr>
            <w:r>
              <w:rPr>
                <w:sz w:val="16"/>
              </w:rPr>
              <w:t>allergy(profile_id)</w:t>
            </w:r>
          </w:p>
        </w:tc>
        <w:tc>
          <w:tcPr>
            <w:tcW w:w="3175" w:type="dxa"/>
            <w:shd w:val="clear" w:color="auto" w:fill="F3F7FA"/>
            <w:vAlign w:val="center"/>
          </w:tcPr>
          <w:p w14:paraId="6AB377B6" w14:textId="77777777" w:rsidR="007A1689" w:rsidRDefault="00000000">
            <w:pPr>
              <w:spacing w:after="0" w:line="259" w:lineRule="auto"/>
            </w:pPr>
            <w:r>
              <w:rPr>
                <w:sz w:val="16"/>
              </w:rPr>
              <w:t>profile(profile_id)</w:t>
            </w:r>
          </w:p>
        </w:tc>
        <w:tc>
          <w:tcPr>
            <w:tcW w:w="2835" w:type="dxa"/>
            <w:shd w:val="clear" w:color="auto" w:fill="F3F7FA"/>
            <w:vAlign w:val="center"/>
          </w:tcPr>
          <w:p w14:paraId="02047DF4" w14:textId="77777777" w:rsidR="007A1689" w:rsidRDefault="00000000">
            <w:pPr>
              <w:spacing w:after="0" w:line="259" w:lineRule="auto"/>
            </w:pPr>
            <w:r>
              <w:rPr>
                <w:sz w:val="16"/>
              </w:rPr>
              <w:t>fk_allergy_profile</w:t>
            </w:r>
          </w:p>
        </w:tc>
      </w:tr>
      <w:tr w:rsidR="007A1689" w14:paraId="3E1942A0" w14:textId="77777777">
        <w:tc>
          <w:tcPr>
            <w:tcW w:w="3855" w:type="dxa"/>
            <w:vAlign w:val="center"/>
          </w:tcPr>
          <w:p w14:paraId="72A5032D" w14:textId="77777777" w:rsidR="007A1689" w:rsidRDefault="00000000">
            <w:pPr>
              <w:spacing w:after="0" w:line="259" w:lineRule="auto"/>
            </w:pPr>
            <w:r>
              <w:rPr>
                <w:sz w:val="16"/>
              </w:rPr>
              <w:t>post(account_id)</w:t>
            </w:r>
          </w:p>
        </w:tc>
        <w:tc>
          <w:tcPr>
            <w:tcW w:w="3175" w:type="dxa"/>
            <w:vAlign w:val="center"/>
          </w:tcPr>
          <w:p w14:paraId="3F77D013" w14:textId="77777777" w:rsidR="007A1689" w:rsidRDefault="00000000">
            <w:pPr>
              <w:spacing w:after="0" w:line="259" w:lineRule="auto"/>
            </w:pPr>
            <w:r>
              <w:rPr>
                <w:sz w:val="16"/>
              </w:rPr>
              <w:t>account(account_id)</w:t>
            </w:r>
          </w:p>
        </w:tc>
        <w:tc>
          <w:tcPr>
            <w:tcW w:w="2835" w:type="dxa"/>
            <w:vAlign w:val="center"/>
          </w:tcPr>
          <w:p w14:paraId="727643F0" w14:textId="77777777" w:rsidR="007A1689" w:rsidRDefault="00000000">
            <w:pPr>
              <w:spacing w:after="0" w:line="259" w:lineRule="auto"/>
            </w:pPr>
            <w:r>
              <w:rPr>
                <w:sz w:val="16"/>
              </w:rPr>
              <w:t>fk_post_account</w:t>
            </w:r>
          </w:p>
        </w:tc>
      </w:tr>
      <w:tr w:rsidR="007A1689" w14:paraId="55FC15D0" w14:textId="77777777">
        <w:tc>
          <w:tcPr>
            <w:tcW w:w="3855" w:type="dxa"/>
            <w:shd w:val="clear" w:color="auto" w:fill="F3F7FA"/>
            <w:vAlign w:val="center"/>
          </w:tcPr>
          <w:p w14:paraId="6A1DD874" w14:textId="77777777" w:rsidR="007A1689" w:rsidRDefault="00000000">
            <w:pPr>
              <w:spacing w:after="0" w:line="259" w:lineRule="auto"/>
            </w:pPr>
            <w:r>
              <w:rPr>
                <w:sz w:val="16"/>
              </w:rPr>
              <w:t>post(moderated_by)</w:t>
            </w:r>
          </w:p>
        </w:tc>
        <w:tc>
          <w:tcPr>
            <w:tcW w:w="3175" w:type="dxa"/>
            <w:shd w:val="clear" w:color="auto" w:fill="F3F7FA"/>
            <w:vAlign w:val="center"/>
          </w:tcPr>
          <w:p w14:paraId="1605BC4D" w14:textId="77777777" w:rsidR="007A1689" w:rsidRDefault="00000000">
            <w:pPr>
              <w:spacing w:after="0" w:line="259" w:lineRule="auto"/>
            </w:pPr>
            <w:r>
              <w:rPr>
                <w:sz w:val="16"/>
              </w:rPr>
              <w:t>account(account_id)</w:t>
            </w:r>
          </w:p>
        </w:tc>
        <w:tc>
          <w:tcPr>
            <w:tcW w:w="2835" w:type="dxa"/>
            <w:shd w:val="clear" w:color="auto" w:fill="F3F7FA"/>
            <w:vAlign w:val="center"/>
          </w:tcPr>
          <w:p w14:paraId="7515877F" w14:textId="77777777" w:rsidR="007A1689" w:rsidRDefault="00000000">
            <w:pPr>
              <w:spacing w:after="0" w:line="259" w:lineRule="auto"/>
            </w:pPr>
            <w:r>
              <w:rPr>
                <w:sz w:val="16"/>
              </w:rPr>
              <w:t>fk_post_moderated_by</w:t>
            </w:r>
          </w:p>
        </w:tc>
      </w:tr>
      <w:tr w:rsidR="007A1689" w14:paraId="5803DCE7" w14:textId="77777777">
        <w:tc>
          <w:tcPr>
            <w:tcW w:w="3855" w:type="dxa"/>
            <w:vAlign w:val="center"/>
          </w:tcPr>
          <w:p w14:paraId="42DD9E02" w14:textId="77777777" w:rsidR="007A1689" w:rsidRDefault="00000000">
            <w:pPr>
              <w:spacing w:after="0" w:line="259" w:lineRule="auto"/>
            </w:pPr>
            <w:r>
              <w:rPr>
                <w:sz w:val="16"/>
              </w:rPr>
              <w:t>post_category(post_id)</w:t>
            </w:r>
          </w:p>
        </w:tc>
        <w:tc>
          <w:tcPr>
            <w:tcW w:w="3175" w:type="dxa"/>
            <w:vAlign w:val="center"/>
          </w:tcPr>
          <w:p w14:paraId="4B039D93" w14:textId="77777777" w:rsidR="007A1689" w:rsidRDefault="00000000">
            <w:pPr>
              <w:spacing w:after="0" w:line="259" w:lineRule="auto"/>
            </w:pPr>
            <w:r>
              <w:rPr>
                <w:sz w:val="16"/>
              </w:rPr>
              <w:t>post(post_id)</w:t>
            </w:r>
          </w:p>
        </w:tc>
        <w:tc>
          <w:tcPr>
            <w:tcW w:w="2835" w:type="dxa"/>
            <w:vAlign w:val="center"/>
          </w:tcPr>
          <w:p w14:paraId="64C0EAFD" w14:textId="77777777" w:rsidR="007A1689" w:rsidRDefault="00000000">
            <w:pPr>
              <w:spacing w:after="0" w:line="259" w:lineRule="auto"/>
            </w:pPr>
            <w:r>
              <w:rPr>
                <w:sz w:val="16"/>
              </w:rPr>
              <w:t>fk_post_category_post</w:t>
            </w:r>
          </w:p>
        </w:tc>
      </w:tr>
      <w:tr w:rsidR="007A1689" w14:paraId="181CF578" w14:textId="77777777">
        <w:tc>
          <w:tcPr>
            <w:tcW w:w="3855" w:type="dxa"/>
            <w:shd w:val="clear" w:color="auto" w:fill="F3F7FA"/>
            <w:vAlign w:val="center"/>
          </w:tcPr>
          <w:p w14:paraId="273E6076" w14:textId="77777777" w:rsidR="007A1689" w:rsidRDefault="00000000">
            <w:pPr>
              <w:spacing w:after="0" w:line="259" w:lineRule="auto"/>
            </w:pPr>
            <w:r>
              <w:rPr>
                <w:sz w:val="16"/>
              </w:rPr>
              <w:t>post_category(category_id)</w:t>
            </w:r>
          </w:p>
        </w:tc>
        <w:tc>
          <w:tcPr>
            <w:tcW w:w="3175" w:type="dxa"/>
            <w:shd w:val="clear" w:color="auto" w:fill="F3F7FA"/>
            <w:vAlign w:val="center"/>
          </w:tcPr>
          <w:p w14:paraId="1F0760D7" w14:textId="77777777" w:rsidR="007A1689" w:rsidRDefault="00000000">
            <w:pPr>
              <w:spacing w:after="0" w:line="259" w:lineRule="auto"/>
            </w:pPr>
            <w:r>
              <w:rPr>
                <w:sz w:val="16"/>
              </w:rPr>
              <w:t>category(category_id)</w:t>
            </w:r>
          </w:p>
        </w:tc>
        <w:tc>
          <w:tcPr>
            <w:tcW w:w="2835" w:type="dxa"/>
            <w:shd w:val="clear" w:color="auto" w:fill="F3F7FA"/>
            <w:vAlign w:val="center"/>
          </w:tcPr>
          <w:p w14:paraId="791AE700" w14:textId="77777777" w:rsidR="007A1689" w:rsidRDefault="00000000">
            <w:pPr>
              <w:spacing w:after="0" w:line="259" w:lineRule="auto"/>
            </w:pPr>
            <w:r>
              <w:rPr>
                <w:sz w:val="16"/>
              </w:rPr>
              <w:t>fk_post_category_category</w:t>
            </w:r>
          </w:p>
        </w:tc>
      </w:tr>
      <w:tr w:rsidR="007A1689" w14:paraId="5F2581B4" w14:textId="77777777">
        <w:tc>
          <w:tcPr>
            <w:tcW w:w="3855" w:type="dxa"/>
            <w:vAlign w:val="center"/>
          </w:tcPr>
          <w:p w14:paraId="2A01C9D9" w14:textId="77777777" w:rsidR="007A1689" w:rsidRDefault="00000000">
            <w:pPr>
              <w:spacing w:after="0" w:line="259" w:lineRule="auto"/>
            </w:pPr>
            <w:r>
              <w:rPr>
                <w:sz w:val="16"/>
              </w:rPr>
              <w:t>comment(post_id)</w:t>
            </w:r>
          </w:p>
        </w:tc>
        <w:tc>
          <w:tcPr>
            <w:tcW w:w="3175" w:type="dxa"/>
            <w:vAlign w:val="center"/>
          </w:tcPr>
          <w:p w14:paraId="21A947BA" w14:textId="77777777" w:rsidR="007A1689" w:rsidRDefault="00000000">
            <w:pPr>
              <w:spacing w:after="0" w:line="259" w:lineRule="auto"/>
            </w:pPr>
            <w:r>
              <w:rPr>
                <w:sz w:val="16"/>
              </w:rPr>
              <w:t>post(post_id)</w:t>
            </w:r>
          </w:p>
        </w:tc>
        <w:tc>
          <w:tcPr>
            <w:tcW w:w="2835" w:type="dxa"/>
            <w:vAlign w:val="center"/>
          </w:tcPr>
          <w:p w14:paraId="76315F64" w14:textId="77777777" w:rsidR="007A1689" w:rsidRDefault="00000000">
            <w:pPr>
              <w:spacing w:after="0" w:line="259" w:lineRule="auto"/>
            </w:pPr>
            <w:r>
              <w:rPr>
                <w:sz w:val="16"/>
              </w:rPr>
              <w:t>fk_comment_post</w:t>
            </w:r>
          </w:p>
        </w:tc>
      </w:tr>
      <w:tr w:rsidR="007A1689" w14:paraId="19798A6F" w14:textId="77777777">
        <w:tc>
          <w:tcPr>
            <w:tcW w:w="3855" w:type="dxa"/>
            <w:shd w:val="clear" w:color="auto" w:fill="F3F7FA"/>
            <w:vAlign w:val="center"/>
          </w:tcPr>
          <w:p w14:paraId="3CEDB254" w14:textId="77777777" w:rsidR="007A1689" w:rsidRDefault="00000000">
            <w:pPr>
              <w:spacing w:after="0" w:line="259" w:lineRule="auto"/>
            </w:pPr>
            <w:r>
              <w:rPr>
                <w:sz w:val="16"/>
              </w:rPr>
              <w:t>comment(author_id)</w:t>
            </w:r>
          </w:p>
        </w:tc>
        <w:tc>
          <w:tcPr>
            <w:tcW w:w="3175" w:type="dxa"/>
            <w:shd w:val="clear" w:color="auto" w:fill="F3F7FA"/>
            <w:vAlign w:val="center"/>
          </w:tcPr>
          <w:p w14:paraId="05DF157D" w14:textId="77777777" w:rsidR="007A1689" w:rsidRDefault="00000000">
            <w:pPr>
              <w:spacing w:after="0" w:line="259" w:lineRule="auto"/>
            </w:pPr>
            <w:r>
              <w:rPr>
                <w:sz w:val="16"/>
              </w:rPr>
              <w:t>account(account_id)</w:t>
            </w:r>
          </w:p>
        </w:tc>
        <w:tc>
          <w:tcPr>
            <w:tcW w:w="2835" w:type="dxa"/>
            <w:shd w:val="clear" w:color="auto" w:fill="F3F7FA"/>
            <w:vAlign w:val="center"/>
          </w:tcPr>
          <w:p w14:paraId="5A480F23" w14:textId="77777777" w:rsidR="007A1689" w:rsidRDefault="00000000">
            <w:pPr>
              <w:spacing w:after="0" w:line="259" w:lineRule="auto"/>
            </w:pPr>
            <w:r>
              <w:rPr>
                <w:sz w:val="16"/>
              </w:rPr>
              <w:t>fk_comment_author</w:t>
            </w:r>
          </w:p>
        </w:tc>
      </w:tr>
      <w:tr w:rsidR="007A1689" w14:paraId="7908C117" w14:textId="77777777">
        <w:tc>
          <w:tcPr>
            <w:tcW w:w="3855" w:type="dxa"/>
            <w:vAlign w:val="center"/>
          </w:tcPr>
          <w:p w14:paraId="66C07A32" w14:textId="77777777" w:rsidR="007A1689" w:rsidRDefault="00000000">
            <w:pPr>
              <w:spacing w:after="0" w:line="259" w:lineRule="auto"/>
            </w:pPr>
            <w:r>
              <w:rPr>
                <w:sz w:val="16"/>
              </w:rPr>
              <w:t>post_vote(post_id)</w:t>
            </w:r>
          </w:p>
        </w:tc>
        <w:tc>
          <w:tcPr>
            <w:tcW w:w="3175" w:type="dxa"/>
            <w:vAlign w:val="center"/>
          </w:tcPr>
          <w:p w14:paraId="011CC103" w14:textId="77777777" w:rsidR="007A1689" w:rsidRDefault="00000000">
            <w:pPr>
              <w:spacing w:after="0" w:line="259" w:lineRule="auto"/>
            </w:pPr>
            <w:r>
              <w:rPr>
                <w:sz w:val="16"/>
              </w:rPr>
              <w:t>post(post_id)</w:t>
            </w:r>
          </w:p>
        </w:tc>
        <w:tc>
          <w:tcPr>
            <w:tcW w:w="2835" w:type="dxa"/>
            <w:vAlign w:val="center"/>
          </w:tcPr>
          <w:p w14:paraId="47253255" w14:textId="77777777" w:rsidR="007A1689" w:rsidRDefault="00000000">
            <w:pPr>
              <w:spacing w:after="0" w:line="259" w:lineRule="auto"/>
            </w:pPr>
            <w:r>
              <w:rPr>
                <w:sz w:val="16"/>
              </w:rPr>
              <w:t>fk_post_vote_post</w:t>
            </w:r>
          </w:p>
        </w:tc>
      </w:tr>
      <w:tr w:rsidR="007A1689" w14:paraId="42C3D0C9" w14:textId="77777777">
        <w:tc>
          <w:tcPr>
            <w:tcW w:w="3855" w:type="dxa"/>
            <w:shd w:val="clear" w:color="auto" w:fill="F3F7FA"/>
            <w:vAlign w:val="center"/>
          </w:tcPr>
          <w:p w14:paraId="5FE48F55" w14:textId="77777777" w:rsidR="007A1689" w:rsidRDefault="00000000">
            <w:pPr>
              <w:spacing w:after="0" w:line="259" w:lineRule="auto"/>
            </w:pPr>
            <w:r>
              <w:rPr>
                <w:sz w:val="16"/>
              </w:rPr>
              <w:t>post_vote(account_id)</w:t>
            </w:r>
          </w:p>
        </w:tc>
        <w:tc>
          <w:tcPr>
            <w:tcW w:w="3175" w:type="dxa"/>
            <w:shd w:val="clear" w:color="auto" w:fill="F3F7FA"/>
            <w:vAlign w:val="center"/>
          </w:tcPr>
          <w:p w14:paraId="5E5B9302" w14:textId="77777777" w:rsidR="007A1689" w:rsidRDefault="00000000">
            <w:pPr>
              <w:spacing w:after="0" w:line="259" w:lineRule="auto"/>
            </w:pPr>
            <w:r>
              <w:rPr>
                <w:sz w:val="16"/>
              </w:rPr>
              <w:t>account(account_id)</w:t>
            </w:r>
          </w:p>
        </w:tc>
        <w:tc>
          <w:tcPr>
            <w:tcW w:w="2835" w:type="dxa"/>
            <w:shd w:val="clear" w:color="auto" w:fill="F3F7FA"/>
            <w:vAlign w:val="center"/>
          </w:tcPr>
          <w:p w14:paraId="7A23997A" w14:textId="77777777" w:rsidR="007A1689" w:rsidRDefault="00000000">
            <w:pPr>
              <w:spacing w:after="0" w:line="259" w:lineRule="auto"/>
            </w:pPr>
            <w:r>
              <w:rPr>
                <w:sz w:val="16"/>
              </w:rPr>
              <w:t>fk_post_vote_account</w:t>
            </w:r>
          </w:p>
        </w:tc>
      </w:tr>
      <w:tr w:rsidR="007A1689" w14:paraId="109A5E93" w14:textId="77777777">
        <w:tc>
          <w:tcPr>
            <w:tcW w:w="3855" w:type="dxa"/>
            <w:vAlign w:val="center"/>
          </w:tcPr>
          <w:p w14:paraId="6D2D8569" w14:textId="77777777" w:rsidR="007A1689" w:rsidRDefault="00000000">
            <w:pPr>
              <w:spacing w:after="0" w:line="259" w:lineRule="auto"/>
            </w:pPr>
            <w:r>
              <w:rPr>
                <w:sz w:val="16"/>
              </w:rPr>
              <w:t>dish(moderated_by)</w:t>
            </w:r>
          </w:p>
        </w:tc>
        <w:tc>
          <w:tcPr>
            <w:tcW w:w="3175" w:type="dxa"/>
            <w:vAlign w:val="center"/>
          </w:tcPr>
          <w:p w14:paraId="0663F78C" w14:textId="77777777" w:rsidR="007A1689" w:rsidRDefault="00000000">
            <w:pPr>
              <w:spacing w:after="0" w:line="259" w:lineRule="auto"/>
            </w:pPr>
            <w:r>
              <w:rPr>
                <w:sz w:val="16"/>
              </w:rPr>
              <w:t>account(account_id)</w:t>
            </w:r>
          </w:p>
        </w:tc>
        <w:tc>
          <w:tcPr>
            <w:tcW w:w="2835" w:type="dxa"/>
            <w:vAlign w:val="center"/>
          </w:tcPr>
          <w:p w14:paraId="441C66A3" w14:textId="77777777" w:rsidR="007A1689" w:rsidRDefault="00000000">
            <w:pPr>
              <w:spacing w:after="0" w:line="259" w:lineRule="auto"/>
            </w:pPr>
            <w:r>
              <w:rPr>
                <w:sz w:val="16"/>
              </w:rPr>
              <w:t>fk_dish_moderated_by</w:t>
            </w:r>
          </w:p>
        </w:tc>
      </w:tr>
      <w:tr w:rsidR="007A1689" w14:paraId="091738FE" w14:textId="77777777">
        <w:tc>
          <w:tcPr>
            <w:tcW w:w="3855" w:type="dxa"/>
            <w:shd w:val="clear" w:color="auto" w:fill="F3F7FA"/>
            <w:vAlign w:val="center"/>
          </w:tcPr>
          <w:p w14:paraId="0D2ADB56" w14:textId="77777777" w:rsidR="007A1689" w:rsidRDefault="00000000">
            <w:pPr>
              <w:spacing w:after="0" w:line="259" w:lineRule="auto"/>
            </w:pPr>
            <w:r>
              <w:rPr>
                <w:sz w:val="16"/>
              </w:rPr>
              <w:t>dish(created_by)</w:t>
            </w:r>
          </w:p>
        </w:tc>
        <w:tc>
          <w:tcPr>
            <w:tcW w:w="3175" w:type="dxa"/>
            <w:shd w:val="clear" w:color="auto" w:fill="F3F7FA"/>
            <w:vAlign w:val="center"/>
          </w:tcPr>
          <w:p w14:paraId="402D32FB" w14:textId="77777777" w:rsidR="007A1689" w:rsidRDefault="00000000">
            <w:pPr>
              <w:spacing w:after="0" w:line="259" w:lineRule="auto"/>
            </w:pPr>
            <w:r>
              <w:rPr>
                <w:sz w:val="16"/>
              </w:rPr>
              <w:t>account(account_id)</w:t>
            </w:r>
          </w:p>
        </w:tc>
        <w:tc>
          <w:tcPr>
            <w:tcW w:w="2835" w:type="dxa"/>
            <w:shd w:val="clear" w:color="auto" w:fill="F3F7FA"/>
            <w:vAlign w:val="center"/>
          </w:tcPr>
          <w:p w14:paraId="21099EA1" w14:textId="77777777" w:rsidR="007A1689" w:rsidRDefault="00000000">
            <w:pPr>
              <w:spacing w:after="0" w:line="259" w:lineRule="auto"/>
            </w:pPr>
            <w:r>
              <w:rPr>
                <w:sz w:val="16"/>
              </w:rPr>
              <w:t>fk_dish_created_by</w:t>
            </w:r>
          </w:p>
        </w:tc>
      </w:tr>
      <w:tr w:rsidR="007A1689" w14:paraId="70D2128D" w14:textId="77777777">
        <w:tc>
          <w:tcPr>
            <w:tcW w:w="3855" w:type="dxa"/>
            <w:vAlign w:val="center"/>
          </w:tcPr>
          <w:p w14:paraId="5AF22C15" w14:textId="77777777" w:rsidR="007A1689" w:rsidRDefault="00000000">
            <w:pPr>
              <w:spacing w:after="0" w:line="259" w:lineRule="auto"/>
            </w:pPr>
            <w:r>
              <w:rPr>
                <w:sz w:val="16"/>
              </w:rPr>
              <w:t>dish_category(dish_id)</w:t>
            </w:r>
          </w:p>
        </w:tc>
        <w:tc>
          <w:tcPr>
            <w:tcW w:w="3175" w:type="dxa"/>
            <w:vAlign w:val="center"/>
          </w:tcPr>
          <w:p w14:paraId="17920A3B" w14:textId="77777777" w:rsidR="007A1689" w:rsidRDefault="00000000">
            <w:pPr>
              <w:spacing w:after="0" w:line="259" w:lineRule="auto"/>
            </w:pPr>
            <w:r>
              <w:rPr>
                <w:sz w:val="16"/>
              </w:rPr>
              <w:t>dish(dish_id)</w:t>
            </w:r>
          </w:p>
        </w:tc>
        <w:tc>
          <w:tcPr>
            <w:tcW w:w="2835" w:type="dxa"/>
            <w:vAlign w:val="center"/>
          </w:tcPr>
          <w:p w14:paraId="589F42CA" w14:textId="77777777" w:rsidR="007A1689" w:rsidRDefault="00000000">
            <w:pPr>
              <w:spacing w:after="0" w:line="259" w:lineRule="auto"/>
            </w:pPr>
            <w:r>
              <w:rPr>
                <w:sz w:val="16"/>
              </w:rPr>
              <w:t>fk_dish_category_dish</w:t>
            </w:r>
          </w:p>
        </w:tc>
      </w:tr>
      <w:tr w:rsidR="007A1689" w14:paraId="7FFC5F48" w14:textId="77777777">
        <w:tc>
          <w:tcPr>
            <w:tcW w:w="3855" w:type="dxa"/>
            <w:shd w:val="clear" w:color="auto" w:fill="F3F7FA"/>
            <w:vAlign w:val="center"/>
          </w:tcPr>
          <w:p w14:paraId="461E9CE4" w14:textId="77777777" w:rsidR="007A1689" w:rsidRDefault="00000000">
            <w:pPr>
              <w:spacing w:after="0" w:line="259" w:lineRule="auto"/>
            </w:pPr>
            <w:r>
              <w:rPr>
                <w:sz w:val="16"/>
              </w:rPr>
              <w:lastRenderedPageBreak/>
              <w:t>dish_category(category_id)</w:t>
            </w:r>
          </w:p>
        </w:tc>
        <w:tc>
          <w:tcPr>
            <w:tcW w:w="3175" w:type="dxa"/>
            <w:shd w:val="clear" w:color="auto" w:fill="F3F7FA"/>
            <w:vAlign w:val="center"/>
          </w:tcPr>
          <w:p w14:paraId="1F759F70" w14:textId="77777777" w:rsidR="007A1689" w:rsidRDefault="00000000">
            <w:pPr>
              <w:spacing w:after="0" w:line="259" w:lineRule="auto"/>
            </w:pPr>
            <w:r>
              <w:rPr>
                <w:sz w:val="16"/>
              </w:rPr>
              <w:t>category(category_id)</w:t>
            </w:r>
          </w:p>
        </w:tc>
        <w:tc>
          <w:tcPr>
            <w:tcW w:w="2835" w:type="dxa"/>
            <w:shd w:val="clear" w:color="auto" w:fill="F3F7FA"/>
            <w:vAlign w:val="center"/>
          </w:tcPr>
          <w:p w14:paraId="7E723F89" w14:textId="77777777" w:rsidR="007A1689" w:rsidRDefault="00000000">
            <w:pPr>
              <w:spacing w:after="0" w:line="259" w:lineRule="auto"/>
            </w:pPr>
            <w:r>
              <w:rPr>
                <w:sz w:val="16"/>
              </w:rPr>
              <w:t>fk_dish_category_category</w:t>
            </w:r>
          </w:p>
        </w:tc>
      </w:tr>
      <w:tr w:rsidR="007A1689" w14:paraId="47A14F83" w14:textId="77777777">
        <w:tc>
          <w:tcPr>
            <w:tcW w:w="3855" w:type="dxa"/>
            <w:vAlign w:val="center"/>
          </w:tcPr>
          <w:p w14:paraId="0FE03862" w14:textId="77777777" w:rsidR="007A1689" w:rsidRDefault="00000000">
            <w:pPr>
              <w:spacing w:after="0" w:line="259" w:lineRule="auto"/>
            </w:pPr>
            <w:r>
              <w:rPr>
                <w:sz w:val="16"/>
              </w:rPr>
              <w:t>recipe(dish_id)</w:t>
            </w:r>
          </w:p>
        </w:tc>
        <w:tc>
          <w:tcPr>
            <w:tcW w:w="3175" w:type="dxa"/>
            <w:vAlign w:val="center"/>
          </w:tcPr>
          <w:p w14:paraId="27DFB862" w14:textId="77777777" w:rsidR="007A1689" w:rsidRDefault="00000000">
            <w:pPr>
              <w:spacing w:after="0" w:line="259" w:lineRule="auto"/>
            </w:pPr>
            <w:r>
              <w:rPr>
                <w:sz w:val="16"/>
              </w:rPr>
              <w:t>dish(dish_id)</w:t>
            </w:r>
          </w:p>
        </w:tc>
        <w:tc>
          <w:tcPr>
            <w:tcW w:w="2835" w:type="dxa"/>
            <w:vAlign w:val="center"/>
          </w:tcPr>
          <w:p w14:paraId="4CB14498" w14:textId="77777777" w:rsidR="007A1689" w:rsidRDefault="00000000">
            <w:pPr>
              <w:spacing w:after="0" w:line="259" w:lineRule="auto"/>
            </w:pPr>
            <w:r>
              <w:rPr>
                <w:sz w:val="16"/>
              </w:rPr>
              <w:t>fk_recipe_dish</w:t>
            </w:r>
          </w:p>
        </w:tc>
      </w:tr>
      <w:tr w:rsidR="007A1689" w14:paraId="2B2587A4" w14:textId="77777777">
        <w:tc>
          <w:tcPr>
            <w:tcW w:w="3855" w:type="dxa"/>
            <w:shd w:val="clear" w:color="auto" w:fill="F3F7FA"/>
            <w:vAlign w:val="center"/>
          </w:tcPr>
          <w:p w14:paraId="12743BB2" w14:textId="77777777" w:rsidR="007A1689" w:rsidRDefault="00000000">
            <w:pPr>
              <w:spacing w:after="0" w:line="259" w:lineRule="auto"/>
            </w:pPr>
            <w:r>
              <w:rPr>
                <w:sz w:val="16"/>
              </w:rPr>
              <w:t>recipe(author_id)</w:t>
            </w:r>
          </w:p>
        </w:tc>
        <w:tc>
          <w:tcPr>
            <w:tcW w:w="3175" w:type="dxa"/>
            <w:shd w:val="clear" w:color="auto" w:fill="F3F7FA"/>
            <w:vAlign w:val="center"/>
          </w:tcPr>
          <w:p w14:paraId="1022CCBF" w14:textId="77777777" w:rsidR="007A1689" w:rsidRDefault="00000000">
            <w:pPr>
              <w:spacing w:after="0" w:line="259" w:lineRule="auto"/>
            </w:pPr>
            <w:r>
              <w:rPr>
                <w:sz w:val="16"/>
              </w:rPr>
              <w:t>account(account_id)</w:t>
            </w:r>
          </w:p>
        </w:tc>
        <w:tc>
          <w:tcPr>
            <w:tcW w:w="2835" w:type="dxa"/>
            <w:shd w:val="clear" w:color="auto" w:fill="F3F7FA"/>
            <w:vAlign w:val="center"/>
          </w:tcPr>
          <w:p w14:paraId="22156DE4" w14:textId="77777777" w:rsidR="007A1689" w:rsidRDefault="00000000">
            <w:pPr>
              <w:spacing w:after="0" w:line="259" w:lineRule="auto"/>
            </w:pPr>
            <w:r>
              <w:rPr>
                <w:sz w:val="16"/>
              </w:rPr>
              <w:t>fk_recipe_author</w:t>
            </w:r>
          </w:p>
        </w:tc>
      </w:tr>
      <w:tr w:rsidR="007A1689" w14:paraId="72A27DD1" w14:textId="77777777">
        <w:tc>
          <w:tcPr>
            <w:tcW w:w="3855" w:type="dxa"/>
            <w:vAlign w:val="center"/>
          </w:tcPr>
          <w:p w14:paraId="59D160D0" w14:textId="77777777" w:rsidR="007A1689" w:rsidRDefault="00000000">
            <w:pPr>
              <w:spacing w:after="0" w:line="259" w:lineRule="auto"/>
            </w:pPr>
            <w:r>
              <w:rPr>
                <w:sz w:val="16"/>
              </w:rPr>
              <w:t>recipe_ingredient(recipe_id)</w:t>
            </w:r>
          </w:p>
        </w:tc>
        <w:tc>
          <w:tcPr>
            <w:tcW w:w="3175" w:type="dxa"/>
            <w:vAlign w:val="center"/>
          </w:tcPr>
          <w:p w14:paraId="507BFB48" w14:textId="77777777" w:rsidR="007A1689" w:rsidRDefault="00000000">
            <w:pPr>
              <w:spacing w:after="0" w:line="259" w:lineRule="auto"/>
            </w:pPr>
            <w:r>
              <w:rPr>
                <w:sz w:val="16"/>
              </w:rPr>
              <w:t>recipe(recipe_id)</w:t>
            </w:r>
          </w:p>
        </w:tc>
        <w:tc>
          <w:tcPr>
            <w:tcW w:w="2835" w:type="dxa"/>
            <w:vAlign w:val="center"/>
          </w:tcPr>
          <w:p w14:paraId="3F63CC54" w14:textId="77777777" w:rsidR="007A1689" w:rsidRDefault="00000000">
            <w:pPr>
              <w:spacing w:after="0" w:line="259" w:lineRule="auto"/>
            </w:pPr>
            <w:r>
              <w:rPr>
                <w:sz w:val="16"/>
              </w:rPr>
              <w:t>fk_recipe_ingredient_recipe</w:t>
            </w:r>
          </w:p>
        </w:tc>
      </w:tr>
      <w:tr w:rsidR="007A1689" w14:paraId="587E4C68" w14:textId="77777777">
        <w:tc>
          <w:tcPr>
            <w:tcW w:w="3855" w:type="dxa"/>
            <w:shd w:val="clear" w:color="auto" w:fill="F3F7FA"/>
            <w:vAlign w:val="center"/>
          </w:tcPr>
          <w:p w14:paraId="5EC1A9D1" w14:textId="77777777" w:rsidR="007A1689" w:rsidRDefault="00000000">
            <w:pPr>
              <w:spacing w:after="0" w:line="259" w:lineRule="auto"/>
            </w:pPr>
            <w:r>
              <w:rPr>
                <w:sz w:val="16"/>
              </w:rPr>
              <w:t>recipe_ingredient(ingredient_id)</w:t>
            </w:r>
          </w:p>
        </w:tc>
        <w:tc>
          <w:tcPr>
            <w:tcW w:w="3175" w:type="dxa"/>
            <w:shd w:val="clear" w:color="auto" w:fill="F3F7FA"/>
            <w:vAlign w:val="center"/>
          </w:tcPr>
          <w:p w14:paraId="469CB089" w14:textId="77777777" w:rsidR="007A1689" w:rsidRDefault="00000000">
            <w:pPr>
              <w:spacing w:after="0" w:line="259" w:lineRule="auto"/>
            </w:pPr>
            <w:r>
              <w:rPr>
                <w:sz w:val="16"/>
              </w:rPr>
              <w:t>ingredient(ingredient_id)</w:t>
            </w:r>
          </w:p>
        </w:tc>
        <w:tc>
          <w:tcPr>
            <w:tcW w:w="2835" w:type="dxa"/>
            <w:shd w:val="clear" w:color="auto" w:fill="F3F7FA"/>
            <w:vAlign w:val="center"/>
          </w:tcPr>
          <w:p w14:paraId="042D4A0B" w14:textId="77777777" w:rsidR="007A1689" w:rsidRDefault="00000000">
            <w:pPr>
              <w:spacing w:after="0" w:line="259" w:lineRule="auto"/>
            </w:pPr>
            <w:r>
              <w:rPr>
                <w:sz w:val="16"/>
              </w:rPr>
              <w:t>fk_recipe_ingredient_ingredient</w:t>
            </w:r>
          </w:p>
        </w:tc>
      </w:tr>
      <w:tr w:rsidR="007A1689" w14:paraId="06EEBB3F" w14:textId="77777777">
        <w:tc>
          <w:tcPr>
            <w:tcW w:w="3855" w:type="dxa"/>
            <w:vAlign w:val="center"/>
          </w:tcPr>
          <w:p w14:paraId="00460568" w14:textId="77777777" w:rsidR="007A1689" w:rsidRDefault="00000000">
            <w:pPr>
              <w:spacing w:after="0" w:line="259" w:lineRule="auto"/>
            </w:pPr>
            <w:r>
              <w:rPr>
                <w:sz w:val="16"/>
              </w:rPr>
              <w:t>report_case(handled_by)</w:t>
            </w:r>
          </w:p>
        </w:tc>
        <w:tc>
          <w:tcPr>
            <w:tcW w:w="3175" w:type="dxa"/>
            <w:vAlign w:val="center"/>
          </w:tcPr>
          <w:p w14:paraId="194A0F2C" w14:textId="77777777" w:rsidR="007A1689" w:rsidRDefault="00000000">
            <w:pPr>
              <w:spacing w:after="0" w:line="259" w:lineRule="auto"/>
            </w:pPr>
            <w:r>
              <w:rPr>
                <w:sz w:val="16"/>
              </w:rPr>
              <w:t>account(account_id)</w:t>
            </w:r>
          </w:p>
        </w:tc>
        <w:tc>
          <w:tcPr>
            <w:tcW w:w="2835" w:type="dxa"/>
            <w:vAlign w:val="center"/>
          </w:tcPr>
          <w:p w14:paraId="4934BACA" w14:textId="77777777" w:rsidR="007A1689" w:rsidRDefault="00000000">
            <w:pPr>
              <w:spacing w:after="0" w:line="259" w:lineRule="auto"/>
            </w:pPr>
            <w:r>
              <w:rPr>
                <w:sz w:val="16"/>
              </w:rPr>
              <w:t>fk_report_case_handled_by</w:t>
            </w:r>
          </w:p>
        </w:tc>
      </w:tr>
      <w:tr w:rsidR="007A1689" w14:paraId="457C86F6" w14:textId="77777777">
        <w:tc>
          <w:tcPr>
            <w:tcW w:w="3855" w:type="dxa"/>
            <w:shd w:val="clear" w:color="auto" w:fill="F3F7FA"/>
            <w:vAlign w:val="center"/>
          </w:tcPr>
          <w:p w14:paraId="0F92201B" w14:textId="77777777" w:rsidR="007A1689" w:rsidRDefault="00000000">
            <w:pPr>
              <w:spacing w:after="0" w:line="259" w:lineRule="auto"/>
            </w:pPr>
            <w:r>
              <w:rPr>
                <w:sz w:val="16"/>
              </w:rPr>
              <w:t>report(reporter_id)</w:t>
            </w:r>
          </w:p>
        </w:tc>
        <w:tc>
          <w:tcPr>
            <w:tcW w:w="3175" w:type="dxa"/>
            <w:shd w:val="clear" w:color="auto" w:fill="F3F7FA"/>
            <w:vAlign w:val="center"/>
          </w:tcPr>
          <w:p w14:paraId="73E65278" w14:textId="77777777" w:rsidR="007A1689" w:rsidRDefault="00000000">
            <w:pPr>
              <w:spacing w:after="0" w:line="259" w:lineRule="auto"/>
            </w:pPr>
            <w:r>
              <w:rPr>
                <w:sz w:val="16"/>
              </w:rPr>
              <w:t>account(account_id)</w:t>
            </w:r>
          </w:p>
        </w:tc>
        <w:tc>
          <w:tcPr>
            <w:tcW w:w="2835" w:type="dxa"/>
            <w:shd w:val="clear" w:color="auto" w:fill="F3F7FA"/>
            <w:vAlign w:val="center"/>
          </w:tcPr>
          <w:p w14:paraId="65F6BB4E" w14:textId="77777777" w:rsidR="007A1689" w:rsidRDefault="00000000">
            <w:pPr>
              <w:spacing w:after="0" w:line="259" w:lineRule="auto"/>
            </w:pPr>
            <w:r>
              <w:rPr>
                <w:sz w:val="16"/>
              </w:rPr>
              <w:t>fk_report_reporter</w:t>
            </w:r>
          </w:p>
        </w:tc>
      </w:tr>
      <w:tr w:rsidR="007A1689" w14:paraId="276F2355" w14:textId="77777777">
        <w:tc>
          <w:tcPr>
            <w:tcW w:w="3855" w:type="dxa"/>
            <w:vAlign w:val="center"/>
          </w:tcPr>
          <w:p w14:paraId="55526D39" w14:textId="77777777" w:rsidR="007A1689" w:rsidRDefault="00000000">
            <w:pPr>
              <w:spacing w:after="0" w:line="259" w:lineRule="auto"/>
            </w:pPr>
            <w:r>
              <w:rPr>
                <w:sz w:val="16"/>
              </w:rPr>
              <w:t>report(case_id)</w:t>
            </w:r>
          </w:p>
        </w:tc>
        <w:tc>
          <w:tcPr>
            <w:tcW w:w="3175" w:type="dxa"/>
            <w:vAlign w:val="center"/>
          </w:tcPr>
          <w:p w14:paraId="56350616" w14:textId="77777777" w:rsidR="007A1689" w:rsidRDefault="00000000">
            <w:pPr>
              <w:spacing w:after="0" w:line="259" w:lineRule="auto"/>
            </w:pPr>
            <w:r>
              <w:rPr>
                <w:sz w:val="16"/>
              </w:rPr>
              <w:t>report_case(case_id)</w:t>
            </w:r>
          </w:p>
        </w:tc>
        <w:tc>
          <w:tcPr>
            <w:tcW w:w="2835" w:type="dxa"/>
            <w:vAlign w:val="center"/>
          </w:tcPr>
          <w:p w14:paraId="4B3766CA" w14:textId="77777777" w:rsidR="007A1689" w:rsidRDefault="00000000">
            <w:pPr>
              <w:spacing w:after="0" w:line="259" w:lineRule="auto"/>
            </w:pPr>
            <w:r>
              <w:rPr>
                <w:sz w:val="16"/>
              </w:rPr>
              <w:t>fk_report_case</w:t>
            </w:r>
          </w:p>
        </w:tc>
      </w:tr>
      <w:tr w:rsidR="007A1689" w14:paraId="3DFDFC66" w14:textId="77777777">
        <w:tc>
          <w:tcPr>
            <w:tcW w:w="3855" w:type="dxa"/>
            <w:shd w:val="clear" w:color="auto" w:fill="F3F7FA"/>
            <w:vAlign w:val="center"/>
          </w:tcPr>
          <w:p w14:paraId="6DAB4673" w14:textId="77777777" w:rsidR="007A1689" w:rsidRDefault="00000000">
            <w:pPr>
              <w:spacing w:after="0" w:line="259" w:lineRule="auto"/>
            </w:pPr>
            <w:r>
              <w:rPr>
                <w:sz w:val="16"/>
              </w:rPr>
              <w:t>report(case_id, target_type, target_id)</w:t>
            </w:r>
          </w:p>
        </w:tc>
        <w:tc>
          <w:tcPr>
            <w:tcW w:w="3175" w:type="dxa"/>
            <w:shd w:val="clear" w:color="auto" w:fill="F3F7FA"/>
            <w:vAlign w:val="center"/>
          </w:tcPr>
          <w:p w14:paraId="5EBA8A0F" w14:textId="77777777" w:rsidR="007A1689" w:rsidRDefault="00000000">
            <w:pPr>
              <w:spacing w:after="0" w:line="259" w:lineRule="auto"/>
            </w:pPr>
            <w:r>
              <w:rPr>
                <w:sz w:val="16"/>
              </w:rPr>
              <w:t>report_case(case_id, target_type, target_id)</w:t>
            </w:r>
          </w:p>
        </w:tc>
        <w:tc>
          <w:tcPr>
            <w:tcW w:w="2835" w:type="dxa"/>
            <w:shd w:val="clear" w:color="auto" w:fill="F3F7FA"/>
            <w:vAlign w:val="center"/>
          </w:tcPr>
          <w:p w14:paraId="354F4B06" w14:textId="77777777" w:rsidR="007A1689" w:rsidRDefault="00000000">
            <w:pPr>
              <w:spacing w:after="0" w:line="259" w:lineRule="auto"/>
            </w:pPr>
            <w:r>
              <w:rPr>
                <w:sz w:val="16"/>
              </w:rPr>
              <w:t>fk_report_case_target</w:t>
            </w:r>
          </w:p>
        </w:tc>
      </w:tr>
      <w:tr w:rsidR="007A1689" w14:paraId="616F12DD" w14:textId="77777777">
        <w:tc>
          <w:tcPr>
            <w:tcW w:w="3855" w:type="dxa"/>
            <w:vAlign w:val="center"/>
          </w:tcPr>
          <w:p w14:paraId="53C89904" w14:textId="77777777" w:rsidR="007A1689" w:rsidRDefault="00000000">
            <w:pPr>
              <w:spacing w:after="0" w:line="259" w:lineRule="auto"/>
            </w:pPr>
            <w:r>
              <w:rPr>
                <w:sz w:val="16"/>
              </w:rPr>
              <w:t>report(handled_by)</w:t>
            </w:r>
          </w:p>
        </w:tc>
        <w:tc>
          <w:tcPr>
            <w:tcW w:w="3175" w:type="dxa"/>
            <w:vAlign w:val="center"/>
          </w:tcPr>
          <w:p w14:paraId="51A2FEA0" w14:textId="77777777" w:rsidR="007A1689" w:rsidRDefault="00000000">
            <w:pPr>
              <w:spacing w:after="0" w:line="259" w:lineRule="auto"/>
            </w:pPr>
            <w:r>
              <w:rPr>
                <w:sz w:val="16"/>
              </w:rPr>
              <w:t>account(account_id)</w:t>
            </w:r>
          </w:p>
        </w:tc>
        <w:tc>
          <w:tcPr>
            <w:tcW w:w="2835" w:type="dxa"/>
            <w:vAlign w:val="center"/>
          </w:tcPr>
          <w:p w14:paraId="750F2799" w14:textId="77777777" w:rsidR="007A1689" w:rsidRDefault="00000000">
            <w:pPr>
              <w:spacing w:after="0" w:line="259" w:lineRule="auto"/>
            </w:pPr>
            <w:r>
              <w:rPr>
                <w:sz w:val="16"/>
              </w:rPr>
              <w:t>fk_report_handled_by</w:t>
            </w:r>
          </w:p>
        </w:tc>
      </w:tr>
      <w:tr w:rsidR="007A1689" w14:paraId="2903B363" w14:textId="77777777">
        <w:tc>
          <w:tcPr>
            <w:tcW w:w="3855" w:type="dxa"/>
            <w:shd w:val="clear" w:color="auto" w:fill="F3F7FA"/>
            <w:vAlign w:val="center"/>
          </w:tcPr>
          <w:p w14:paraId="7D3392E8" w14:textId="77777777" w:rsidR="007A1689" w:rsidRDefault="00000000">
            <w:pPr>
              <w:spacing w:after="0" w:line="259" w:lineRule="auto"/>
            </w:pPr>
            <w:r>
              <w:rPr>
                <w:sz w:val="16"/>
              </w:rPr>
              <w:t>notification(account_id)</w:t>
            </w:r>
          </w:p>
        </w:tc>
        <w:tc>
          <w:tcPr>
            <w:tcW w:w="3175" w:type="dxa"/>
            <w:shd w:val="clear" w:color="auto" w:fill="F3F7FA"/>
            <w:vAlign w:val="center"/>
          </w:tcPr>
          <w:p w14:paraId="3E97BA54" w14:textId="77777777" w:rsidR="007A1689" w:rsidRDefault="00000000">
            <w:pPr>
              <w:spacing w:after="0" w:line="259" w:lineRule="auto"/>
            </w:pPr>
            <w:r>
              <w:rPr>
                <w:sz w:val="16"/>
              </w:rPr>
              <w:t>account(account_id)</w:t>
            </w:r>
          </w:p>
        </w:tc>
        <w:tc>
          <w:tcPr>
            <w:tcW w:w="2835" w:type="dxa"/>
            <w:shd w:val="clear" w:color="auto" w:fill="F3F7FA"/>
            <w:vAlign w:val="center"/>
          </w:tcPr>
          <w:p w14:paraId="5DD3FFA8" w14:textId="77777777" w:rsidR="007A1689" w:rsidRDefault="00000000">
            <w:pPr>
              <w:spacing w:after="0" w:line="259" w:lineRule="auto"/>
            </w:pPr>
            <w:r>
              <w:rPr>
                <w:sz w:val="16"/>
              </w:rPr>
              <w:t>fk_notification_account</w:t>
            </w:r>
          </w:p>
        </w:tc>
      </w:tr>
      <w:tr w:rsidR="007A1689" w14:paraId="72D58E9E" w14:textId="77777777">
        <w:tc>
          <w:tcPr>
            <w:tcW w:w="3855" w:type="dxa"/>
            <w:vAlign w:val="center"/>
          </w:tcPr>
          <w:p w14:paraId="0E05B143" w14:textId="77777777" w:rsidR="007A1689" w:rsidRDefault="00000000">
            <w:pPr>
              <w:spacing w:after="0" w:line="259" w:lineRule="auto"/>
            </w:pPr>
            <w:r>
              <w:rPr>
                <w:sz w:val="16"/>
              </w:rPr>
              <w:t>admin_log(admin_id)</w:t>
            </w:r>
          </w:p>
        </w:tc>
        <w:tc>
          <w:tcPr>
            <w:tcW w:w="3175" w:type="dxa"/>
            <w:vAlign w:val="center"/>
          </w:tcPr>
          <w:p w14:paraId="0B6E1815" w14:textId="77777777" w:rsidR="007A1689" w:rsidRDefault="00000000">
            <w:pPr>
              <w:spacing w:after="0" w:line="259" w:lineRule="auto"/>
            </w:pPr>
            <w:r>
              <w:rPr>
                <w:sz w:val="16"/>
              </w:rPr>
              <w:t>account(account_id)</w:t>
            </w:r>
          </w:p>
        </w:tc>
        <w:tc>
          <w:tcPr>
            <w:tcW w:w="2835" w:type="dxa"/>
            <w:vAlign w:val="center"/>
          </w:tcPr>
          <w:p w14:paraId="199E8EB6" w14:textId="77777777" w:rsidR="007A1689" w:rsidRDefault="00000000">
            <w:pPr>
              <w:spacing w:after="0" w:line="259" w:lineRule="auto"/>
            </w:pPr>
            <w:r>
              <w:rPr>
                <w:sz w:val="16"/>
              </w:rPr>
              <w:t>fk_admin_log_admin</w:t>
            </w:r>
          </w:p>
        </w:tc>
      </w:tr>
      <w:tr w:rsidR="007A1689" w14:paraId="64902BE2" w14:textId="77777777">
        <w:tc>
          <w:tcPr>
            <w:tcW w:w="3855" w:type="dxa"/>
            <w:shd w:val="clear" w:color="auto" w:fill="F3F7FA"/>
            <w:vAlign w:val="center"/>
          </w:tcPr>
          <w:p w14:paraId="05CD2D93" w14:textId="77777777" w:rsidR="007A1689" w:rsidRDefault="00000000">
            <w:pPr>
              <w:spacing w:after="0" w:line="259" w:lineRule="auto"/>
            </w:pPr>
            <w:r>
              <w:rPr>
                <w:sz w:val="16"/>
              </w:rPr>
              <w:t>meal_plan(account_id)</w:t>
            </w:r>
          </w:p>
        </w:tc>
        <w:tc>
          <w:tcPr>
            <w:tcW w:w="3175" w:type="dxa"/>
            <w:shd w:val="clear" w:color="auto" w:fill="F3F7FA"/>
            <w:vAlign w:val="center"/>
          </w:tcPr>
          <w:p w14:paraId="2B5A22B7" w14:textId="77777777" w:rsidR="007A1689" w:rsidRDefault="00000000">
            <w:pPr>
              <w:spacing w:after="0" w:line="259" w:lineRule="auto"/>
            </w:pPr>
            <w:r>
              <w:rPr>
                <w:sz w:val="16"/>
              </w:rPr>
              <w:t>account(account_id)</w:t>
            </w:r>
          </w:p>
        </w:tc>
        <w:tc>
          <w:tcPr>
            <w:tcW w:w="2835" w:type="dxa"/>
            <w:shd w:val="clear" w:color="auto" w:fill="F3F7FA"/>
            <w:vAlign w:val="center"/>
          </w:tcPr>
          <w:p w14:paraId="3BF296CE" w14:textId="77777777" w:rsidR="007A1689" w:rsidRDefault="00000000">
            <w:pPr>
              <w:spacing w:after="0" w:line="259" w:lineRule="auto"/>
            </w:pPr>
            <w:r>
              <w:rPr>
                <w:sz w:val="16"/>
              </w:rPr>
              <w:t>fk_meal_plan_account</w:t>
            </w:r>
          </w:p>
        </w:tc>
      </w:tr>
      <w:tr w:rsidR="007A1689" w14:paraId="69B767CC" w14:textId="77777777">
        <w:tc>
          <w:tcPr>
            <w:tcW w:w="3855" w:type="dxa"/>
            <w:vAlign w:val="center"/>
          </w:tcPr>
          <w:p w14:paraId="09F06F25" w14:textId="77777777" w:rsidR="007A1689" w:rsidRDefault="00000000">
            <w:pPr>
              <w:spacing w:after="0" w:line="259" w:lineRule="auto"/>
            </w:pPr>
            <w:r>
              <w:rPr>
                <w:sz w:val="16"/>
              </w:rPr>
              <w:t>meal_plan_item(meal_plan_id)</w:t>
            </w:r>
          </w:p>
        </w:tc>
        <w:tc>
          <w:tcPr>
            <w:tcW w:w="3175" w:type="dxa"/>
            <w:vAlign w:val="center"/>
          </w:tcPr>
          <w:p w14:paraId="67E4A373" w14:textId="77777777" w:rsidR="007A1689" w:rsidRDefault="00000000">
            <w:pPr>
              <w:spacing w:after="0" w:line="259" w:lineRule="auto"/>
            </w:pPr>
            <w:r>
              <w:rPr>
                <w:sz w:val="16"/>
              </w:rPr>
              <w:t>meal_plan(meal_plan_id)</w:t>
            </w:r>
          </w:p>
        </w:tc>
        <w:tc>
          <w:tcPr>
            <w:tcW w:w="2835" w:type="dxa"/>
            <w:vAlign w:val="center"/>
          </w:tcPr>
          <w:p w14:paraId="495F57C8" w14:textId="77777777" w:rsidR="007A1689" w:rsidRDefault="00000000">
            <w:pPr>
              <w:spacing w:after="0" w:line="259" w:lineRule="auto"/>
            </w:pPr>
            <w:r>
              <w:rPr>
                <w:sz w:val="16"/>
              </w:rPr>
              <w:t>fk_meal_plan_item_meal_plan</w:t>
            </w:r>
          </w:p>
        </w:tc>
      </w:tr>
      <w:tr w:rsidR="007A1689" w14:paraId="1BC2DC57" w14:textId="77777777">
        <w:tc>
          <w:tcPr>
            <w:tcW w:w="3855" w:type="dxa"/>
            <w:shd w:val="clear" w:color="auto" w:fill="F3F7FA"/>
            <w:vAlign w:val="center"/>
          </w:tcPr>
          <w:p w14:paraId="3C15FCA3" w14:textId="77777777" w:rsidR="007A1689" w:rsidRDefault="00000000">
            <w:pPr>
              <w:spacing w:after="0" w:line="259" w:lineRule="auto"/>
            </w:pPr>
            <w:r>
              <w:rPr>
                <w:sz w:val="16"/>
              </w:rPr>
              <w:t>meal_plan_item(dish_id)</w:t>
            </w:r>
          </w:p>
        </w:tc>
        <w:tc>
          <w:tcPr>
            <w:tcW w:w="3175" w:type="dxa"/>
            <w:shd w:val="clear" w:color="auto" w:fill="F3F7FA"/>
            <w:vAlign w:val="center"/>
          </w:tcPr>
          <w:p w14:paraId="3289D8E6" w14:textId="77777777" w:rsidR="007A1689" w:rsidRDefault="00000000">
            <w:pPr>
              <w:spacing w:after="0" w:line="259" w:lineRule="auto"/>
            </w:pPr>
            <w:r>
              <w:rPr>
                <w:sz w:val="16"/>
              </w:rPr>
              <w:t>dish(dish_id)</w:t>
            </w:r>
          </w:p>
        </w:tc>
        <w:tc>
          <w:tcPr>
            <w:tcW w:w="2835" w:type="dxa"/>
            <w:shd w:val="clear" w:color="auto" w:fill="F3F7FA"/>
            <w:vAlign w:val="center"/>
          </w:tcPr>
          <w:p w14:paraId="6D52C7AB" w14:textId="77777777" w:rsidR="007A1689" w:rsidRDefault="00000000">
            <w:pPr>
              <w:spacing w:after="0" w:line="259" w:lineRule="auto"/>
            </w:pPr>
            <w:r>
              <w:rPr>
                <w:sz w:val="16"/>
              </w:rPr>
              <w:t>fk_meal_plan_item_dish</w:t>
            </w:r>
          </w:p>
        </w:tc>
      </w:tr>
      <w:tr w:rsidR="007A1689" w14:paraId="68A8E0DC" w14:textId="77777777">
        <w:tc>
          <w:tcPr>
            <w:tcW w:w="3855" w:type="dxa"/>
            <w:vAlign w:val="center"/>
          </w:tcPr>
          <w:p w14:paraId="1D8BBAC4" w14:textId="77777777" w:rsidR="007A1689" w:rsidRDefault="00000000">
            <w:pPr>
              <w:spacing w:after="0" w:line="259" w:lineRule="auto"/>
            </w:pPr>
            <w:r>
              <w:rPr>
                <w:sz w:val="16"/>
              </w:rPr>
              <w:t>chat_session(account_id)</w:t>
            </w:r>
          </w:p>
        </w:tc>
        <w:tc>
          <w:tcPr>
            <w:tcW w:w="3175" w:type="dxa"/>
            <w:vAlign w:val="center"/>
          </w:tcPr>
          <w:p w14:paraId="1488BDC8" w14:textId="77777777" w:rsidR="007A1689" w:rsidRDefault="00000000">
            <w:pPr>
              <w:spacing w:after="0" w:line="259" w:lineRule="auto"/>
            </w:pPr>
            <w:r>
              <w:rPr>
                <w:sz w:val="16"/>
              </w:rPr>
              <w:t>account(account_id)</w:t>
            </w:r>
          </w:p>
        </w:tc>
        <w:tc>
          <w:tcPr>
            <w:tcW w:w="2835" w:type="dxa"/>
            <w:vAlign w:val="center"/>
          </w:tcPr>
          <w:p w14:paraId="5CE56D8F" w14:textId="77777777" w:rsidR="007A1689" w:rsidRDefault="00000000">
            <w:pPr>
              <w:spacing w:after="0" w:line="259" w:lineRule="auto"/>
            </w:pPr>
            <w:r>
              <w:rPr>
                <w:sz w:val="16"/>
              </w:rPr>
              <w:t>fk_chat_session_account</w:t>
            </w:r>
          </w:p>
        </w:tc>
      </w:tr>
      <w:tr w:rsidR="007A1689" w14:paraId="7985F0FA" w14:textId="77777777">
        <w:tc>
          <w:tcPr>
            <w:tcW w:w="3855" w:type="dxa"/>
            <w:shd w:val="clear" w:color="auto" w:fill="F3F7FA"/>
            <w:vAlign w:val="center"/>
          </w:tcPr>
          <w:p w14:paraId="31C756ED" w14:textId="77777777" w:rsidR="007A1689" w:rsidRDefault="00000000">
            <w:pPr>
              <w:spacing w:after="0" w:line="259" w:lineRule="auto"/>
            </w:pPr>
            <w:r>
              <w:rPr>
                <w:sz w:val="16"/>
              </w:rPr>
              <w:t>chat_message(chat_session_id)</w:t>
            </w:r>
          </w:p>
        </w:tc>
        <w:tc>
          <w:tcPr>
            <w:tcW w:w="3175" w:type="dxa"/>
            <w:shd w:val="clear" w:color="auto" w:fill="F3F7FA"/>
            <w:vAlign w:val="center"/>
          </w:tcPr>
          <w:p w14:paraId="475E975E" w14:textId="77777777" w:rsidR="007A1689" w:rsidRDefault="00000000">
            <w:pPr>
              <w:spacing w:after="0" w:line="259" w:lineRule="auto"/>
            </w:pPr>
            <w:r>
              <w:rPr>
                <w:sz w:val="16"/>
              </w:rPr>
              <w:t>chat_session(chat_session_id)</w:t>
            </w:r>
          </w:p>
        </w:tc>
        <w:tc>
          <w:tcPr>
            <w:tcW w:w="2835" w:type="dxa"/>
            <w:shd w:val="clear" w:color="auto" w:fill="F3F7FA"/>
            <w:vAlign w:val="center"/>
          </w:tcPr>
          <w:p w14:paraId="12E1BFC0" w14:textId="77777777" w:rsidR="007A1689" w:rsidRDefault="00000000">
            <w:pPr>
              <w:spacing w:after="0" w:line="259" w:lineRule="auto"/>
            </w:pPr>
            <w:r>
              <w:rPr>
                <w:sz w:val="16"/>
              </w:rPr>
              <w:t>fk_chat_message_chat_session</w:t>
            </w:r>
          </w:p>
        </w:tc>
      </w:tr>
      <w:tr w:rsidR="007A1689" w14:paraId="60C7E326" w14:textId="77777777">
        <w:tc>
          <w:tcPr>
            <w:tcW w:w="3855" w:type="dxa"/>
            <w:vAlign w:val="center"/>
          </w:tcPr>
          <w:p w14:paraId="227AAAEC" w14:textId="77777777" w:rsidR="007A1689" w:rsidRDefault="00000000">
            <w:pPr>
              <w:spacing w:after="0" w:line="259" w:lineRule="auto"/>
            </w:pPr>
            <w:r>
              <w:rPr>
                <w:sz w:val="16"/>
              </w:rPr>
              <w:t>chat_message(ref_post_id)</w:t>
            </w:r>
          </w:p>
        </w:tc>
        <w:tc>
          <w:tcPr>
            <w:tcW w:w="3175" w:type="dxa"/>
            <w:vAlign w:val="center"/>
          </w:tcPr>
          <w:p w14:paraId="56FBDC33" w14:textId="77777777" w:rsidR="007A1689" w:rsidRDefault="00000000">
            <w:pPr>
              <w:spacing w:after="0" w:line="259" w:lineRule="auto"/>
            </w:pPr>
            <w:r>
              <w:rPr>
                <w:sz w:val="16"/>
              </w:rPr>
              <w:t>post(post_id)</w:t>
            </w:r>
          </w:p>
        </w:tc>
        <w:tc>
          <w:tcPr>
            <w:tcW w:w="2835" w:type="dxa"/>
            <w:vAlign w:val="center"/>
          </w:tcPr>
          <w:p w14:paraId="173B80C6" w14:textId="77777777" w:rsidR="007A1689" w:rsidRDefault="00000000">
            <w:pPr>
              <w:spacing w:after="0" w:line="259" w:lineRule="auto"/>
            </w:pPr>
            <w:r>
              <w:rPr>
                <w:sz w:val="16"/>
              </w:rPr>
              <w:t>fk_chat_message_ref_post</w:t>
            </w:r>
          </w:p>
        </w:tc>
      </w:tr>
      <w:tr w:rsidR="007A1689" w14:paraId="3AD17AED" w14:textId="77777777">
        <w:tc>
          <w:tcPr>
            <w:tcW w:w="3855" w:type="dxa"/>
            <w:shd w:val="clear" w:color="auto" w:fill="F3F7FA"/>
            <w:vAlign w:val="center"/>
          </w:tcPr>
          <w:p w14:paraId="6F6223FC" w14:textId="77777777" w:rsidR="007A1689" w:rsidRDefault="00000000">
            <w:pPr>
              <w:spacing w:after="0" w:line="259" w:lineRule="auto"/>
            </w:pPr>
            <w:r>
              <w:rPr>
                <w:sz w:val="16"/>
              </w:rPr>
              <w:t>shop(owner_account_id)</w:t>
            </w:r>
          </w:p>
        </w:tc>
        <w:tc>
          <w:tcPr>
            <w:tcW w:w="3175" w:type="dxa"/>
            <w:shd w:val="clear" w:color="auto" w:fill="F3F7FA"/>
            <w:vAlign w:val="center"/>
          </w:tcPr>
          <w:p w14:paraId="230B6C11" w14:textId="77777777" w:rsidR="007A1689" w:rsidRDefault="00000000">
            <w:pPr>
              <w:spacing w:after="0" w:line="259" w:lineRule="auto"/>
            </w:pPr>
            <w:r>
              <w:rPr>
                <w:sz w:val="16"/>
              </w:rPr>
              <w:t>account(account_id)</w:t>
            </w:r>
          </w:p>
        </w:tc>
        <w:tc>
          <w:tcPr>
            <w:tcW w:w="2835" w:type="dxa"/>
            <w:shd w:val="clear" w:color="auto" w:fill="F3F7FA"/>
            <w:vAlign w:val="center"/>
          </w:tcPr>
          <w:p w14:paraId="083D82D9" w14:textId="77777777" w:rsidR="007A1689" w:rsidRDefault="00000000">
            <w:pPr>
              <w:spacing w:after="0" w:line="259" w:lineRule="auto"/>
            </w:pPr>
            <w:r>
              <w:rPr>
                <w:sz w:val="16"/>
              </w:rPr>
              <w:t>fk_shop_owner_account</w:t>
            </w:r>
          </w:p>
        </w:tc>
      </w:tr>
      <w:tr w:rsidR="007A1689" w14:paraId="3DF129A2" w14:textId="77777777">
        <w:tc>
          <w:tcPr>
            <w:tcW w:w="3855" w:type="dxa"/>
            <w:vAlign w:val="center"/>
          </w:tcPr>
          <w:p w14:paraId="1165A380" w14:textId="77777777" w:rsidR="007A1689" w:rsidRDefault="00000000">
            <w:pPr>
              <w:spacing w:after="0" w:line="259" w:lineRule="auto"/>
            </w:pPr>
            <w:r>
              <w:rPr>
                <w:sz w:val="16"/>
              </w:rPr>
              <w:t>shop(verified_by)</w:t>
            </w:r>
          </w:p>
        </w:tc>
        <w:tc>
          <w:tcPr>
            <w:tcW w:w="3175" w:type="dxa"/>
            <w:vAlign w:val="center"/>
          </w:tcPr>
          <w:p w14:paraId="033E3155" w14:textId="77777777" w:rsidR="007A1689" w:rsidRDefault="00000000">
            <w:pPr>
              <w:spacing w:after="0" w:line="259" w:lineRule="auto"/>
            </w:pPr>
            <w:r>
              <w:rPr>
                <w:sz w:val="16"/>
              </w:rPr>
              <w:t>account(account_id)</w:t>
            </w:r>
          </w:p>
        </w:tc>
        <w:tc>
          <w:tcPr>
            <w:tcW w:w="2835" w:type="dxa"/>
            <w:vAlign w:val="center"/>
          </w:tcPr>
          <w:p w14:paraId="03F73677" w14:textId="77777777" w:rsidR="007A1689" w:rsidRDefault="00000000">
            <w:pPr>
              <w:spacing w:after="0" w:line="259" w:lineRule="auto"/>
            </w:pPr>
            <w:r>
              <w:rPr>
                <w:sz w:val="16"/>
              </w:rPr>
              <w:t>fk_shop_verified_by</w:t>
            </w:r>
          </w:p>
        </w:tc>
      </w:tr>
      <w:tr w:rsidR="007A1689" w14:paraId="5F28C75F" w14:textId="77777777">
        <w:tc>
          <w:tcPr>
            <w:tcW w:w="3855" w:type="dxa"/>
            <w:shd w:val="clear" w:color="auto" w:fill="F3F7FA"/>
            <w:vAlign w:val="center"/>
          </w:tcPr>
          <w:p w14:paraId="67D6F160" w14:textId="77777777" w:rsidR="007A1689" w:rsidRDefault="00000000">
            <w:pPr>
              <w:spacing w:after="0" w:line="259" w:lineRule="auto"/>
            </w:pPr>
            <w:r>
              <w:rPr>
                <w:sz w:val="16"/>
              </w:rPr>
              <w:t>shop(created_by)</w:t>
            </w:r>
          </w:p>
        </w:tc>
        <w:tc>
          <w:tcPr>
            <w:tcW w:w="3175" w:type="dxa"/>
            <w:shd w:val="clear" w:color="auto" w:fill="F3F7FA"/>
            <w:vAlign w:val="center"/>
          </w:tcPr>
          <w:p w14:paraId="3BF6D002" w14:textId="77777777" w:rsidR="007A1689" w:rsidRDefault="00000000">
            <w:pPr>
              <w:spacing w:after="0" w:line="259" w:lineRule="auto"/>
            </w:pPr>
            <w:r>
              <w:rPr>
                <w:sz w:val="16"/>
              </w:rPr>
              <w:t>account(account_id)</w:t>
            </w:r>
          </w:p>
        </w:tc>
        <w:tc>
          <w:tcPr>
            <w:tcW w:w="2835" w:type="dxa"/>
            <w:shd w:val="clear" w:color="auto" w:fill="F3F7FA"/>
            <w:vAlign w:val="center"/>
          </w:tcPr>
          <w:p w14:paraId="0696B84B" w14:textId="77777777" w:rsidR="007A1689" w:rsidRDefault="00000000">
            <w:pPr>
              <w:spacing w:after="0" w:line="259" w:lineRule="auto"/>
            </w:pPr>
            <w:r>
              <w:rPr>
                <w:sz w:val="16"/>
              </w:rPr>
              <w:t>fk_shop_created_by</w:t>
            </w:r>
          </w:p>
        </w:tc>
      </w:tr>
      <w:tr w:rsidR="007A1689" w14:paraId="0DB37818" w14:textId="77777777">
        <w:tc>
          <w:tcPr>
            <w:tcW w:w="3855" w:type="dxa"/>
            <w:vAlign w:val="center"/>
          </w:tcPr>
          <w:p w14:paraId="3A757535" w14:textId="77777777" w:rsidR="007A1689" w:rsidRDefault="00000000">
            <w:pPr>
              <w:spacing w:after="0" w:line="259" w:lineRule="auto"/>
            </w:pPr>
            <w:r>
              <w:rPr>
                <w:sz w:val="16"/>
              </w:rPr>
              <w:t>shop_dish(shop_id)</w:t>
            </w:r>
          </w:p>
        </w:tc>
        <w:tc>
          <w:tcPr>
            <w:tcW w:w="3175" w:type="dxa"/>
            <w:vAlign w:val="center"/>
          </w:tcPr>
          <w:p w14:paraId="471E4918" w14:textId="77777777" w:rsidR="007A1689" w:rsidRDefault="00000000">
            <w:pPr>
              <w:spacing w:after="0" w:line="259" w:lineRule="auto"/>
            </w:pPr>
            <w:r>
              <w:rPr>
                <w:sz w:val="16"/>
              </w:rPr>
              <w:t>shop(shop_id)</w:t>
            </w:r>
          </w:p>
        </w:tc>
        <w:tc>
          <w:tcPr>
            <w:tcW w:w="2835" w:type="dxa"/>
            <w:vAlign w:val="center"/>
          </w:tcPr>
          <w:p w14:paraId="6FE70B90" w14:textId="77777777" w:rsidR="007A1689" w:rsidRDefault="00000000">
            <w:pPr>
              <w:spacing w:after="0" w:line="259" w:lineRule="auto"/>
            </w:pPr>
            <w:r>
              <w:rPr>
                <w:sz w:val="16"/>
              </w:rPr>
              <w:t>fk_shop_dish_shop</w:t>
            </w:r>
          </w:p>
        </w:tc>
      </w:tr>
      <w:tr w:rsidR="007A1689" w14:paraId="2C22409E" w14:textId="77777777">
        <w:tc>
          <w:tcPr>
            <w:tcW w:w="3855" w:type="dxa"/>
            <w:shd w:val="clear" w:color="auto" w:fill="F3F7FA"/>
            <w:vAlign w:val="center"/>
          </w:tcPr>
          <w:p w14:paraId="3912F009" w14:textId="77777777" w:rsidR="007A1689" w:rsidRDefault="00000000">
            <w:pPr>
              <w:spacing w:after="0" w:line="259" w:lineRule="auto"/>
            </w:pPr>
            <w:r>
              <w:rPr>
                <w:sz w:val="16"/>
              </w:rPr>
              <w:t>shop_dish(dish_id)</w:t>
            </w:r>
          </w:p>
        </w:tc>
        <w:tc>
          <w:tcPr>
            <w:tcW w:w="3175" w:type="dxa"/>
            <w:shd w:val="clear" w:color="auto" w:fill="F3F7FA"/>
            <w:vAlign w:val="center"/>
          </w:tcPr>
          <w:p w14:paraId="268F4F67" w14:textId="77777777" w:rsidR="007A1689" w:rsidRDefault="00000000">
            <w:pPr>
              <w:spacing w:after="0" w:line="259" w:lineRule="auto"/>
            </w:pPr>
            <w:r>
              <w:rPr>
                <w:sz w:val="16"/>
              </w:rPr>
              <w:t>dish(dish_id)</w:t>
            </w:r>
          </w:p>
        </w:tc>
        <w:tc>
          <w:tcPr>
            <w:tcW w:w="2835" w:type="dxa"/>
            <w:shd w:val="clear" w:color="auto" w:fill="F3F7FA"/>
            <w:vAlign w:val="center"/>
          </w:tcPr>
          <w:p w14:paraId="62E5FCDB" w14:textId="77777777" w:rsidR="007A1689" w:rsidRDefault="00000000">
            <w:pPr>
              <w:spacing w:after="0" w:line="259" w:lineRule="auto"/>
            </w:pPr>
            <w:r>
              <w:rPr>
                <w:sz w:val="16"/>
              </w:rPr>
              <w:t>fk_shop_dish_dish</w:t>
            </w:r>
          </w:p>
        </w:tc>
      </w:tr>
      <w:tr w:rsidR="007A1689" w14:paraId="4B950D5B" w14:textId="77777777">
        <w:tc>
          <w:tcPr>
            <w:tcW w:w="3855" w:type="dxa"/>
            <w:vAlign w:val="center"/>
          </w:tcPr>
          <w:p w14:paraId="3915A5D2" w14:textId="77777777" w:rsidR="007A1689" w:rsidRDefault="00000000">
            <w:pPr>
              <w:spacing w:after="0" w:line="259" w:lineRule="auto"/>
            </w:pPr>
            <w:r>
              <w:rPr>
                <w:sz w:val="16"/>
              </w:rPr>
              <w:t>shop_dish(created_by)</w:t>
            </w:r>
          </w:p>
        </w:tc>
        <w:tc>
          <w:tcPr>
            <w:tcW w:w="3175" w:type="dxa"/>
            <w:vAlign w:val="center"/>
          </w:tcPr>
          <w:p w14:paraId="0E873A84" w14:textId="77777777" w:rsidR="007A1689" w:rsidRDefault="00000000">
            <w:pPr>
              <w:spacing w:after="0" w:line="259" w:lineRule="auto"/>
            </w:pPr>
            <w:r>
              <w:rPr>
                <w:sz w:val="16"/>
              </w:rPr>
              <w:t>account(account_id)</w:t>
            </w:r>
          </w:p>
        </w:tc>
        <w:tc>
          <w:tcPr>
            <w:tcW w:w="2835" w:type="dxa"/>
            <w:vAlign w:val="center"/>
          </w:tcPr>
          <w:p w14:paraId="74DC8988" w14:textId="77777777" w:rsidR="007A1689" w:rsidRDefault="00000000">
            <w:pPr>
              <w:spacing w:after="0" w:line="259" w:lineRule="auto"/>
            </w:pPr>
            <w:r>
              <w:rPr>
                <w:sz w:val="16"/>
              </w:rPr>
              <w:t>fk_shop_dish_created_by</w:t>
            </w:r>
          </w:p>
        </w:tc>
      </w:tr>
      <w:tr w:rsidR="007A1689" w14:paraId="65FEB52F" w14:textId="77777777">
        <w:tc>
          <w:tcPr>
            <w:tcW w:w="3855" w:type="dxa"/>
            <w:shd w:val="clear" w:color="auto" w:fill="F3F7FA"/>
            <w:vAlign w:val="center"/>
          </w:tcPr>
          <w:p w14:paraId="302E4C14" w14:textId="77777777" w:rsidR="007A1689" w:rsidRDefault="00000000">
            <w:pPr>
              <w:spacing w:after="0" w:line="259" w:lineRule="auto"/>
            </w:pPr>
            <w:r>
              <w:rPr>
                <w:sz w:val="16"/>
              </w:rPr>
              <w:t>shop_dish(updated_by)</w:t>
            </w:r>
          </w:p>
        </w:tc>
        <w:tc>
          <w:tcPr>
            <w:tcW w:w="3175" w:type="dxa"/>
            <w:shd w:val="clear" w:color="auto" w:fill="F3F7FA"/>
            <w:vAlign w:val="center"/>
          </w:tcPr>
          <w:p w14:paraId="7B2963F1" w14:textId="77777777" w:rsidR="007A1689" w:rsidRDefault="00000000">
            <w:pPr>
              <w:spacing w:after="0" w:line="259" w:lineRule="auto"/>
            </w:pPr>
            <w:r>
              <w:rPr>
                <w:sz w:val="16"/>
              </w:rPr>
              <w:t>account(account_id)</w:t>
            </w:r>
          </w:p>
        </w:tc>
        <w:tc>
          <w:tcPr>
            <w:tcW w:w="2835" w:type="dxa"/>
            <w:shd w:val="clear" w:color="auto" w:fill="F3F7FA"/>
            <w:vAlign w:val="center"/>
          </w:tcPr>
          <w:p w14:paraId="7DEC1C18" w14:textId="77777777" w:rsidR="007A1689" w:rsidRDefault="00000000">
            <w:pPr>
              <w:spacing w:after="0" w:line="259" w:lineRule="auto"/>
            </w:pPr>
            <w:r>
              <w:rPr>
                <w:sz w:val="16"/>
              </w:rPr>
              <w:t>fk_shop_dish_updated_by</w:t>
            </w:r>
          </w:p>
        </w:tc>
      </w:tr>
    </w:tbl>
    <w:p w14:paraId="7779BEA3" w14:textId="77777777" w:rsidR="007A1689" w:rsidRDefault="007A1689">
      <w:pPr>
        <w:spacing w:after="40"/>
      </w:pPr>
    </w:p>
    <w:p w14:paraId="14936901" w14:textId="77777777" w:rsidR="007A1689" w:rsidRDefault="00000000">
      <w:pPr>
        <w:pStyle w:val="Heading2"/>
      </w:pPr>
      <w:r>
        <w:t>3 1 Tham chiếu đa hình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701"/>
        <w:gridCol w:w="2835"/>
        <w:gridCol w:w="5329"/>
      </w:tblGrid>
      <w:tr w:rsidR="007A1689" w14:paraId="51B66581" w14:textId="77777777">
        <w:trPr>
          <w:tblHeader/>
        </w:trPr>
        <w:tc>
          <w:tcPr>
            <w:tcW w:w="1701" w:type="dxa"/>
            <w:shd w:val="clear" w:color="auto" w:fill="24415B"/>
            <w:vAlign w:val="center"/>
          </w:tcPr>
          <w:p w14:paraId="76301384" w14:textId="77777777" w:rsidR="007A1689" w:rsidRDefault="00000000">
            <w:pPr>
              <w:spacing w:after="0"/>
            </w:pPr>
            <w:r>
              <w:rPr>
                <w:b/>
                <w:color w:val="FFFFFF"/>
                <w:sz w:val="16"/>
              </w:rPr>
              <w:t>Bảng</w:t>
            </w:r>
          </w:p>
        </w:tc>
        <w:tc>
          <w:tcPr>
            <w:tcW w:w="2835" w:type="dxa"/>
            <w:shd w:val="clear" w:color="auto" w:fill="24415B"/>
            <w:vAlign w:val="center"/>
          </w:tcPr>
          <w:p w14:paraId="2D69AC16" w14:textId="77777777" w:rsidR="007A1689" w:rsidRDefault="00000000">
            <w:pPr>
              <w:spacing w:after="0"/>
            </w:pPr>
            <w:r>
              <w:rPr>
                <w:b/>
                <w:color w:val="FFFFFF"/>
                <w:sz w:val="16"/>
              </w:rPr>
              <w:t>Cặp cột</w:t>
            </w:r>
          </w:p>
        </w:tc>
        <w:tc>
          <w:tcPr>
            <w:tcW w:w="5329" w:type="dxa"/>
            <w:shd w:val="clear" w:color="auto" w:fill="24415B"/>
            <w:vAlign w:val="center"/>
          </w:tcPr>
          <w:p w14:paraId="49FB88A8" w14:textId="77777777" w:rsidR="007A1689" w:rsidRDefault="00000000">
            <w:pPr>
              <w:spacing w:after="0"/>
            </w:pPr>
            <w:r>
              <w:rPr>
                <w:b/>
                <w:color w:val="FFFFFF"/>
                <w:sz w:val="16"/>
              </w:rPr>
              <w:t>Ý nghĩa</w:t>
            </w:r>
          </w:p>
        </w:tc>
      </w:tr>
      <w:tr w:rsidR="007A1689" w14:paraId="33B762A2" w14:textId="77777777">
        <w:tc>
          <w:tcPr>
            <w:tcW w:w="1701" w:type="dxa"/>
            <w:vAlign w:val="center"/>
          </w:tcPr>
          <w:p w14:paraId="5D60E2D9" w14:textId="77777777" w:rsidR="007A1689" w:rsidRDefault="00000000">
            <w:pPr>
              <w:spacing w:after="0" w:line="259" w:lineRule="auto"/>
            </w:pPr>
            <w:r>
              <w:rPr>
                <w:sz w:val="16"/>
              </w:rPr>
              <w:t>report_case</w:t>
            </w:r>
          </w:p>
        </w:tc>
        <w:tc>
          <w:tcPr>
            <w:tcW w:w="2835" w:type="dxa"/>
            <w:vAlign w:val="center"/>
          </w:tcPr>
          <w:p w14:paraId="68EB88A1" w14:textId="77777777" w:rsidR="007A1689" w:rsidRDefault="00000000">
            <w:pPr>
              <w:spacing w:after="0" w:line="259" w:lineRule="auto"/>
            </w:pPr>
            <w:r>
              <w:rPr>
                <w:sz w:val="16"/>
              </w:rPr>
              <w:t>target_type + target_id</w:t>
            </w:r>
          </w:p>
        </w:tc>
        <w:tc>
          <w:tcPr>
            <w:tcW w:w="5329" w:type="dxa"/>
            <w:vAlign w:val="center"/>
          </w:tcPr>
          <w:p w14:paraId="2EE5749C" w14:textId="77777777" w:rsidR="007A1689" w:rsidRDefault="00000000">
            <w:pPr>
              <w:spacing w:after="0" w:line="259" w:lineRule="auto"/>
            </w:pPr>
            <w:r>
              <w:rPr>
                <w:sz w:val="16"/>
              </w:rPr>
              <w:t>post, comment, recipe hoặc account; không có FK tới bảng target</w:t>
            </w:r>
          </w:p>
        </w:tc>
      </w:tr>
      <w:tr w:rsidR="007A1689" w14:paraId="667D71F1" w14:textId="77777777">
        <w:tc>
          <w:tcPr>
            <w:tcW w:w="1701" w:type="dxa"/>
            <w:shd w:val="clear" w:color="auto" w:fill="F3F7FA"/>
            <w:vAlign w:val="center"/>
          </w:tcPr>
          <w:p w14:paraId="1D4FB227" w14:textId="77777777" w:rsidR="007A1689" w:rsidRDefault="00000000">
            <w:pPr>
              <w:spacing w:after="0" w:line="259" w:lineRule="auto"/>
            </w:pPr>
            <w:r>
              <w:rPr>
                <w:sz w:val="16"/>
              </w:rPr>
              <w:t>report</w:t>
            </w:r>
          </w:p>
        </w:tc>
        <w:tc>
          <w:tcPr>
            <w:tcW w:w="2835" w:type="dxa"/>
            <w:shd w:val="clear" w:color="auto" w:fill="F3F7FA"/>
            <w:vAlign w:val="center"/>
          </w:tcPr>
          <w:p w14:paraId="157238B8" w14:textId="77777777" w:rsidR="007A1689" w:rsidRDefault="00000000">
            <w:pPr>
              <w:spacing w:after="0" w:line="259" w:lineRule="auto"/>
            </w:pPr>
            <w:r>
              <w:rPr>
                <w:sz w:val="16"/>
              </w:rPr>
              <w:t>target_type + target_id</w:t>
            </w:r>
          </w:p>
        </w:tc>
        <w:tc>
          <w:tcPr>
            <w:tcW w:w="5329" w:type="dxa"/>
            <w:shd w:val="clear" w:color="auto" w:fill="F3F7FA"/>
            <w:vAlign w:val="center"/>
          </w:tcPr>
          <w:p w14:paraId="59F6A74F" w14:textId="77777777" w:rsidR="007A1689" w:rsidRDefault="00000000">
            <w:pPr>
              <w:spacing w:after="0" w:line="259" w:lineRule="auto"/>
            </w:pPr>
            <w:r>
              <w:rPr>
                <w:sz w:val="16"/>
              </w:rPr>
              <w:t>Target đa hình; FK bộ ba tới report_case bảo đảm cùng target trong một case</w:t>
            </w:r>
          </w:p>
        </w:tc>
      </w:tr>
      <w:tr w:rsidR="007A1689" w14:paraId="209C1BB2" w14:textId="77777777">
        <w:tc>
          <w:tcPr>
            <w:tcW w:w="1701" w:type="dxa"/>
            <w:vAlign w:val="center"/>
          </w:tcPr>
          <w:p w14:paraId="75890822" w14:textId="77777777" w:rsidR="007A1689" w:rsidRDefault="00000000">
            <w:pPr>
              <w:spacing w:after="0" w:line="259" w:lineRule="auto"/>
            </w:pPr>
            <w:r>
              <w:rPr>
                <w:sz w:val="16"/>
              </w:rPr>
              <w:t>daily_quota</w:t>
            </w:r>
          </w:p>
        </w:tc>
        <w:tc>
          <w:tcPr>
            <w:tcW w:w="2835" w:type="dxa"/>
            <w:vAlign w:val="center"/>
          </w:tcPr>
          <w:p w14:paraId="2509FB89" w14:textId="77777777" w:rsidR="007A1689" w:rsidRDefault="00000000">
            <w:pPr>
              <w:spacing w:after="0" w:line="259" w:lineRule="auto"/>
            </w:pPr>
            <w:r>
              <w:rPr>
                <w:sz w:val="16"/>
              </w:rPr>
              <w:t>subject_type + subject_key</w:t>
            </w:r>
          </w:p>
        </w:tc>
        <w:tc>
          <w:tcPr>
            <w:tcW w:w="5329" w:type="dxa"/>
            <w:vAlign w:val="center"/>
          </w:tcPr>
          <w:p w14:paraId="0B0381ED" w14:textId="77777777" w:rsidR="007A1689" w:rsidRDefault="00000000">
            <w:pPr>
              <w:spacing w:after="0" w:line="259" w:lineRule="auto"/>
            </w:pPr>
            <w:r>
              <w:rPr>
                <w:sz w:val="16"/>
              </w:rPr>
              <w:t>account hoặc device; không có FK đa hình</w:t>
            </w:r>
          </w:p>
        </w:tc>
      </w:tr>
      <w:tr w:rsidR="007A1689" w14:paraId="25982BC4" w14:textId="77777777">
        <w:tc>
          <w:tcPr>
            <w:tcW w:w="1701" w:type="dxa"/>
            <w:shd w:val="clear" w:color="auto" w:fill="F3F7FA"/>
            <w:vAlign w:val="center"/>
          </w:tcPr>
          <w:p w14:paraId="1FDF30CA" w14:textId="77777777" w:rsidR="007A1689" w:rsidRDefault="00000000">
            <w:pPr>
              <w:spacing w:after="0" w:line="259" w:lineRule="auto"/>
            </w:pPr>
            <w:r>
              <w:rPr>
                <w:sz w:val="16"/>
              </w:rPr>
              <w:t>admin_log</w:t>
            </w:r>
          </w:p>
        </w:tc>
        <w:tc>
          <w:tcPr>
            <w:tcW w:w="2835" w:type="dxa"/>
            <w:shd w:val="clear" w:color="auto" w:fill="F3F7FA"/>
            <w:vAlign w:val="center"/>
          </w:tcPr>
          <w:p w14:paraId="505F86E7" w14:textId="77777777" w:rsidR="007A1689" w:rsidRDefault="00000000">
            <w:pPr>
              <w:spacing w:after="0" w:line="259" w:lineRule="auto"/>
            </w:pPr>
            <w:r>
              <w:rPr>
                <w:sz w:val="16"/>
              </w:rPr>
              <w:t>target_type + target_id</w:t>
            </w:r>
          </w:p>
        </w:tc>
        <w:tc>
          <w:tcPr>
            <w:tcW w:w="5329" w:type="dxa"/>
            <w:shd w:val="clear" w:color="auto" w:fill="F3F7FA"/>
            <w:vAlign w:val="center"/>
          </w:tcPr>
          <w:p w14:paraId="7BC73DBB" w14:textId="77777777" w:rsidR="007A1689" w:rsidRDefault="00000000">
            <w:pPr>
              <w:spacing w:after="0" w:line="259" w:lineRule="auto"/>
            </w:pPr>
            <w:r>
              <w:rPr>
                <w:sz w:val="16"/>
              </w:rPr>
              <w:t>Đối tượng audit theo enum; không có FK đa hình</w:t>
            </w:r>
          </w:p>
        </w:tc>
      </w:tr>
      <w:tr w:rsidR="007A1689" w14:paraId="26BCA413" w14:textId="77777777">
        <w:tc>
          <w:tcPr>
            <w:tcW w:w="1701" w:type="dxa"/>
            <w:vAlign w:val="center"/>
          </w:tcPr>
          <w:p w14:paraId="59D3C95B" w14:textId="77777777" w:rsidR="007A1689" w:rsidRDefault="00000000">
            <w:pPr>
              <w:spacing w:after="0" w:line="259" w:lineRule="auto"/>
            </w:pPr>
            <w:r>
              <w:rPr>
                <w:sz w:val="16"/>
              </w:rPr>
              <w:t>notification</w:t>
            </w:r>
          </w:p>
        </w:tc>
        <w:tc>
          <w:tcPr>
            <w:tcW w:w="2835" w:type="dxa"/>
            <w:vAlign w:val="center"/>
          </w:tcPr>
          <w:p w14:paraId="2CE08904" w14:textId="77777777" w:rsidR="007A1689" w:rsidRDefault="00000000">
            <w:pPr>
              <w:spacing w:after="0" w:line="259" w:lineRule="auto"/>
            </w:pPr>
            <w:r>
              <w:rPr>
                <w:sz w:val="16"/>
              </w:rPr>
              <w:t>ref_type + ref_id</w:t>
            </w:r>
          </w:p>
        </w:tc>
        <w:tc>
          <w:tcPr>
            <w:tcW w:w="5329" w:type="dxa"/>
            <w:vAlign w:val="center"/>
          </w:tcPr>
          <w:p w14:paraId="3CF539F1" w14:textId="77777777" w:rsidR="007A1689" w:rsidRDefault="00000000">
            <w:pPr>
              <w:spacing w:after="0" w:line="259" w:lineRule="auto"/>
            </w:pPr>
            <w:r>
              <w:rPr>
                <w:sz w:val="16"/>
              </w:rPr>
              <w:t>Đối tượng thông báo theo enum; không có FK đa hình</w:t>
            </w:r>
          </w:p>
        </w:tc>
      </w:tr>
    </w:tbl>
    <w:p w14:paraId="2DEF385B" w14:textId="77777777" w:rsidR="007A1689" w:rsidRDefault="007A1689">
      <w:pPr>
        <w:spacing w:after="40"/>
      </w:pPr>
    </w:p>
    <w:p w14:paraId="4D51D186" w14:textId="77777777" w:rsidR="007A1689" w:rsidRDefault="00000000">
      <w:r>
        <w:t>report_case có tối đa một case pending cho mỗi target nhờ partial unique index. report không cho một reporter gửi hai report trong cùng case. Trạng thái và metadata xử lý giữa case và từng report phải được đồng bộ bởi nghiệp vụ; SQL không có trigger tự đồng bộ.</w:t>
      </w:r>
    </w:p>
    <w:p w14:paraId="56DFF30C" w14:textId="77777777" w:rsidR="007A1689" w:rsidRDefault="00000000">
      <w:pPr>
        <w:pStyle w:val="Heading1"/>
      </w:pPr>
      <w:r>
        <w:t>4 Chi tiết bảng</w:t>
      </w:r>
    </w:p>
    <w:p w14:paraId="687BE661" w14:textId="77777777" w:rsidR="007A1689" w:rsidRDefault="00000000">
      <w:r>
        <w:t>Cột định nghĩa là phần SQL theo sau tên cột. Các constraint cấp bảng được giữ bằng tên và biểu thức đúng như trong schema.</w:t>
      </w:r>
    </w:p>
    <w:p w14:paraId="7441FAF7" w14:textId="77777777" w:rsidR="007A1689" w:rsidRDefault="00000000">
      <w:pPr>
        <w:pStyle w:val="Heading2"/>
      </w:pPr>
      <w:r>
        <w:lastRenderedPageBreak/>
        <w:t>Định danh và sức khỏe</w:t>
      </w:r>
    </w:p>
    <w:p w14:paraId="2245CCDE" w14:textId="77777777" w:rsidR="007A1689" w:rsidRDefault="00000000">
      <w:pPr>
        <w:pStyle w:val="Heading3"/>
      </w:pPr>
      <w:r>
        <w:t>role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6250CAA" w14:textId="77777777">
        <w:trPr>
          <w:tblHeader/>
        </w:trPr>
        <w:tc>
          <w:tcPr>
            <w:tcW w:w="3005" w:type="dxa"/>
            <w:shd w:val="clear" w:color="auto" w:fill="24415B"/>
            <w:vAlign w:val="center"/>
          </w:tcPr>
          <w:p w14:paraId="6AD1334B" w14:textId="77777777" w:rsidR="007A1689" w:rsidRDefault="00000000">
            <w:pPr>
              <w:spacing w:after="0"/>
            </w:pPr>
            <w:r>
              <w:rPr>
                <w:b/>
                <w:color w:val="FFFFFF"/>
                <w:sz w:val="16"/>
              </w:rPr>
              <w:t>Cột hoặc constraint</w:t>
            </w:r>
          </w:p>
        </w:tc>
        <w:tc>
          <w:tcPr>
            <w:tcW w:w="6860" w:type="dxa"/>
            <w:shd w:val="clear" w:color="auto" w:fill="24415B"/>
            <w:vAlign w:val="center"/>
          </w:tcPr>
          <w:p w14:paraId="76A9AB7F" w14:textId="77777777" w:rsidR="007A1689" w:rsidRDefault="00000000">
            <w:pPr>
              <w:spacing w:after="0"/>
            </w:pPr>
            <w:r>
              <w:rPr>
                <w:b/>
                <w:color w:val="FFFFFF"/>
                <w:sz w:val="16"/>
              </w:rPr>
              <w:t>Định nghĩa PostgreSQL</w:t>
            </w:r>
          </w:p>
        </w:tc>
      </w:tr>
      <w:tr w:rsidR="007A1689" w14:paraId="347EDA02" w14:textId="77777777">
        <w:tc>
          <w:tcPr>
            <w:tcW w:w="3005" w:type="dxa"/>
            <w:vAlign w:val="center"/>
          </w:tcPr>
          <w:p w14:paraId="3663B465" w14:textId="77777777" w:rsidR="007A1689" w:rsidRDefault="00000000">
            <w:pPr>
              <w:spacing w:after="0" w:line="259" w:lineRule="auto"/>
            </w:pPr>
            <w:r>
              <w:rPr>
                <w:sz w:val="16"/>
              </w:rPr>
              <w:t>role_id</w:t>
            </w:r>
          </w:p>
        </w:tc>
        <w:tc>
          <w:tcPr>
            <w:tcW w:w="6860" w:type="dxa"/>
            <w:vAlign w:val="center"/>
          </w:tcPr>
          <w:p w14:paraId="2A0C49FB" w14:textId="77777777" w:rsidR="007A1689" w:rsidRDefault="00000000">
            <w:pPr>
              <w:spacing w:after="0" w:line="259" w:lineRule="auto"/>
            </w:pPr>
            <w:r>
              <w:rPr>
                <w:sz w:val="16"/>
              </w:rPr>
              <w:t>BIGINT GENERATED BY DEFAULT AS IDENTITY PRIMARY KEY</w:t>
            </w:r>
          </w:p>
        </w:tc>
      </w:tr>
      <w:tr w:rsidR="007A1689" w14:paraId="39289BAA" w14:textId="77777777">
        <w:tc>
          <w:tcPr>
            <w:tcW w:w="3005" w:type="dxa"/>
            <w:shd w:val="clear" w:color="auto" w:fill="F3F7FA"/>
            <w:vAlign w:val="center"/>
          </w:tcPr>
          <w:p w14:paraId="017E3E92" w14:textId="77777777" w:rsidR="007A1689" w:rsidRDefault="00000000">
            <w:pPr>
              <w:spacing w:after="0" w:line="259" w:lineRule="auto"/>
            </w:pPr>
            <w:r>
              <w:rPr>
                <w:sz w:val="16"/>
              </w:rPr>
              <w:t>name</w:t>
            </w:r>
          </w:p>
        </w:tc>
        <w:tc>
          <w:tcPr>
            <w:tcW w:w="6860" w:type="dxa"/>
            <w:shd w:val="clear" w:color="auto" w:fill="F3F7FA"/>
            <w:vAlign w:val="center"/>
          </w:tcPr>
          <w:p w14:paraId="63331139" w14:textId="77777777" w:rsidR="007A1689" w:rsidRDefault="00000000">
            <w:pPr>
              <w:spacing w:after="0" w:line="259" w:lineRule="auto"/>
            </w:pPr>
            <w:r>
              <w:rPr>
                <w:sz w:val="16"/>
              </w:rPr>
              <w:t>VARCHAR(255) NOT NULL UNIQUE</w:t>
            </w:r>
          </w:p>
        </w:tc>
      </w:tr>
    </w:tbl>
    <w:p w14:paraId="65E89389" w14:textId="77777777" w:rsidR="007A1689" w:rsidRDefault="007A1689">
      <w:pPr>
        <w:spacing w:after="40"/>
      </w:pPr>
    </w:p>
    <w:p w14:paraId="2670D340" w14:textId="77777777" w:rsidR="007A1689" w:rsidRDefault="00000000">
      <w:pPr>
        <w:pStyle w:val="Heading3"/>
      </w:pPr>
      <w:r>
        <w:t>account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30038371" w14:textId="77777777">
        <w:trPr>
          <w:tblHeader/>
        </w:trPr>
        <w:tc>
          <w:tcPr>
            <w:tcW w:w="3005" w:type="dxa"/>
            <w:shd w:val="clear" w:color="auto" w:fill="24415B"/>
            <w:vAlign w:val="center"/>
          </w:tcPr>
          <w:p w14:paraId="516507FB" w14:textId="77777777" w:rsidR="007A1689" w:rsidRDefault="00000000">
            <w:pPr>
              <w:spacing w:after="0"/>
            </w:pPr>
            <w:r>
              <w:rPr>
                <w:b/>
                <w:color w:val="FFFFFF"/>
                <w:sz w:val="16"/>
              </w:rPr>
              <w:t>Cột hoặc constraint</w:t>
            </w:r>
          </w:p>
        </w:tc>
        <w:tc>
          <w:tcPr>
            <w:tcW w:w="6860" w:type="dxa"/>
            <w:shd w:val="clear" w:color="auto" w:fill="24415B"/>
            <w:vAlign w:val="center"/>
          </w:tcPr>
          <w:p w14:paraId="2BEFF7D5" w14:textId="77777777" w:rsidR="007A1689" w:rsidRDefault="00000000">
            <w:pPr>
              <w:spacing w:after="0"/>
            </w:pPr>
            <w:r>
              <w:rPr>
                <w:b/>
                <w:color w:val="FFFFFF"/>
                <w:sz w:val="16"/>
              </w:rPr>
              <w:t>Định nghĩa PostgreSQL</w:t>
            </w:r>
          </w:p>
        </w:tc>
      </w:tr>
      <w:tr w:rsidR="007A1689" w14:paraId="5E63F569" w14:textId="77777777">
        <w:tc>
          <w:tcPr>
            <w:tcW w:w="3005" w:type="dxa"/>
            <w:vAlign w:val="center"/>
          </w:tcPr>
          <w:p w14:paraId="11D65075" w14:textId="77777777" w:rsidR="007A1689" w:rsidRDefault="00000000">
            <w:pPr>
              <w:spacing w:after="0" w:line="259" w:lineRule="auto"/>
            </w:pPr>
            <w:r>
              <w:rPr>
                <w:sz w:val="16"/>
              </w:rPr>
              <w:t>account_id</w:t>
            </w:r>
          </w:p>
        </w:tc>
        <w:tc>
          <w:tcPr>
            <w:tcW w:w="6860" w:type="dxa"/>
            <w:vAlign w:val="center"/>
          </w:tcPr>
          <w:p w14:paraId="65D95A24" w14:textId="77777777" w:rsidR="007A1689" w:rsidRDefault="00000000">
            <w:pPr>
              <w:spacing w:after="0" w:line="259" w:lineRule="auto"/>
            </w:pPr>
            <w:r>
              <w:rPr>
                <w:sz w:val="16"/>
              </w:rPr>
              <w:t>BIGINT GENERATED BY DEFAULT AS IDENTITY PRIMARY KEY</w:t>
            </w:r>
          </w:p>
        </w:tc>
      </w:tr>
      <w:tr w:rsidR="007A1689" w14:paraId="1DEC545C" w14:textId="77777777">
        <w:tc>
          <w:tcPr>
            <w:tcW w:w="3005" w:type="dxa"/>
            <w:shd w:val="clear" w:color="auto" w:fill="F3F7FA"/>
            <w:vAlign w:val="center"/>
          </w:tcPr>
          <w:p w14:paraId="3BCAB149" w14:textId="77777777" w:rsidR="007A1689" w:rsidRDefault="00000000">
            <w:pPr>
              <w:spacing w:after="0" w:line="259" w:lineRule="auto"/>
            </w:pPr>
            <w:r>
              <w:rPr>
                <w:sz w:val="16"/>
              </w:rPr>
              <w:t>email</w:t>
            </w:r>
          </w:p>
        </w:tc>
        <w:tc>
          <w:tcPr>
            <w:tcW w:w="6860" w:type="dxa"/>
            <w:shd w:val="clear" w:color="auto" w:fill="F3F7FA"/>
            <w:vAlign w:val="center"/>
          </w:tcPr>
          <w:p w14:paraId="6A0005D3" w14:textId="77777777" w:rsidR="007A1689" w:rsidRDefault="00000000">
            <w:pPr>
              <w:spacing w:after="0" w:line="259" w:lineRule="auto"/>
            </w:pPr>
            <w:r>
              <w:rPr>
                <w:sz w:val="16"/>
              </w:rPr>
              <w:t>VARCHAR(255) NOT NULL UNIQUE</w:t>
            </w:r>
          </w:p>
        </w:tc>
      </w:tr>
      <w:tr w:rsidR="007A1689" w14:paraId="5E488876" w14:textId="77777777">
        <w:tc>
          <w:tcPr>
            <w:tcW w:w="3005" w:type="dxa"/>
            <w:vAlign w:val="center"/>
          </w:tcPr>
          <w:p w14:paraId="0E6D05B2" w14:textId="77777777" w:rsidR="007A1689" w:rsidRDefault="00000000">
            <w:pPr>
              <w:spacing w:after="0" w:line="259" w:lineRule="auto"/>
            </w:pPr>
            <w:r>
              <w:rPr>
                <w:sz w:val="16"/>
              </w:rPr>
              <w:t>password_hash</w:t>
            </w:r>
          </w:p>
        </w:tc>
        <w:tc>
          <w:tcPr>
            <w:tcW w:w="6860" w:type="dxa"/>
            <w:vAlign w:val="center"/>
          </w:tcPr>
          <w:p w14:paraId="078040F4" w14:textId="77777777" w:rsidR="007A1689" w:rsidRDefault="00000000">
            <w:pPr>
              <w:spacing w:after="0" w:line="259" w:lineRule="auto"/>
            </w:pPr>
            <w:r>
              <w:rPr>
                <w:sz w:val="16"/>
              </w:rPr>
              <w:t>VARCHAR(255) NOT NULL</w:t>
            </w:r>
          </w:p>
        </w:tc>
      </w:tr>
      <w:tr w:rsidR="007A1689" w14:paraId="60D36BF2" w14:textId="77777777">
        <w:tc>
          <w:tcPr>
            <w:tcW w:w="3005" w:type="dxa"/>
            <w:shd w:val="clear" w:color="auto" w:fill="F3F7FA"/>
            <w:vAlign w:val="center"/>
          </w:tcPr>
          <w:p w14:paraId="1FA7FD12" w14:textId="77777777" w:rsidR="007A1689" w:rsidRDefault="00000000">
            <w:pPr>
              <w:spacing w:after="0" w:line="259" w:lineRule="auto"/>
            </w:pPr>
            <w:r>
              <w:rPr>
                <w:sz w:val="16"/>
              </w:rPr>
              <w:t>role_id</w:t>
            </w:r>
          </w:p>
        </w:tc>
        <w:tc>
          <w:tcPr>
            <w:tcW w:w="6860" w:type="dxa"/>
            <w:shd w:val="clear" w:color="auto" w:fill="F3F7FA"/>
            <w:vAlign w:val="center"/>
          </w:tcPr>
          <w:p w14:paraId="0AA46C17" w14:textId="77777777" w:rsidR="007A1689" w:rsidRDefault="00000000">
            <w:pPr>
              <w:spacing w:after="0" w:line="259" w:lineRule="auto"/>
            </w:pPr>
            <w:r>
              <w:rPr>
                <w:sz w:val="16"/>
              </w:rPr>
              <w:t>BIGINT NOT NULL</w:t>
            </w:r>
          </w:p>
        </w:tc>
      </w:tr>
      <w:tr w:rsidR="007A1689" w14:paraId="3A89D822" w14:textId="77777777">
        <w:tc>
          <w:tcPr>
            <w:tcW w:w="3005" w:type="dxa"/>
            <w:vAlign w:val="center"/>
          </w:tcPr>
          <w:p w14:paraId="29E10898" w14:textId="77777777" w:rsidR="007A1689" w:rsidRDefault="00000000">
            <w:pPr>
              <w:spacing w:after="0" w:line="259" w:lineRule="auto"/>
            </w:pPr>
            <w:r>
              <w:rPr>
                <w:sz w:val="16"/>
              </w:rPr>
              <w:t>status</w:t>
            </w:r>
          </w:p>
        </w:tc>
        <w:tc>
          <w:tcPr>
            <w:tcW w:w="6860" w:type="dxa"/>
            <w:vAlign w:val="center"/>
          </w:tcPr>
          <w:p w14:paraId="3913755A" w14:textId="77777777" w:rsidR="007A1689" w:rsidRDefault="00000000">
            <w:pPr>
              <w:spacing w:after="0" w:line="259" w:lineRule="auto"/>
            </w:pPr>
            <w:r>
              <w:rPr>
                <w:sz w:val="16"/>
              </w:rPr>
              <w:t>account_status_enum NOT NULL</w:t>
            </w:r>
          </w:p>
        </w:tc>
      </w:tr>
      <w:tr w:rsidR="007A1689" w14:paraId="578EFAE6" w14:textId="77777777">
        <w:tc>
          <w:tcPr>
            <w:tcW w:w="3005" w:type="dxa"/>
            <w:shd w:val="clear" w:color="auto" w:fill="F3F7FA"/>
            <w:vAlign w:val="center"/>
          </w:tcPr>
          <w:p w14:paraId="55357368" w14:textId="77777777" w:rsidR="007A1689" w:rsidRDefault="00000000">
            <w:pPr>
              <w:spacing w:after="0" w:line="259" w:lineRule="auto"/>
            </w:pPr>
            <w:r>
              <w:rPr>
                <w:sz w:val="16"/>
              </w:rPr>
              <w:t>full_name</w:t>
            </w:r>
          </w:p>
        </w:tc>
        <w:tc>
          <w:tcPr>
            <w:tcW w:w="6860" w:type="dxa"/>
            <w:shd w:val="clear" w:color="auto" w:fill="F3F7FA"/>
            <w:vAlign w:val="center"/>
          </w:tcPr>
          <w:p w14:paraId="7E993B90" w14:textId="77777777" w:rsidR="007A1689" w:rsidRDefault="00000000">
            <w:pPr>
              <w:spacing w:after="0" w:line="259" w:lineRule="auto"/>
            </w:pPr>
            <w:r>
              <w:rPr>
                <w:sz w:val="16"/>
              </w:rPr>
              <w:t>VARCHAR(120)</w:t>
            </w:r>
          </w:p>
        </w:tc>
      </w:tr>
      <w:tr w:rsidR="007A1689" w14:paraId="613B65DC" w14:textId="77777777">
        <w:tc>
          <w:tcPr>
            <w:tcW w:w="3005" w:type="dxa"/>
            <w:vAlign w:val="center"/>
          </w:tcPr>
          <w:p w14:paraId="233C1F80" w14:textId="77777777" w:rsidR="007A1689" w:rsidRDefault="00000000">
            <w:pPr>
              <w:spacing w:after="0" w:line="259" w:lineRule="auto"/>
            </w:pPr>
            <w:r>
              <w:rPr>
                <w:sz w:val="16"/>
              </w:rPr>
              <w:t>avatar_url</w:t>
            </w:r>
          </w:p>
        </w:tc>
        <w:tc>
          <w:tcPr>
            <w:tcW w:w="6860" w:type="dxa"/>
            <w:vAlign w:val="center"/>
          </w:tcPr>
          <w:p w14:paraId="54913216" w14:textId="77777777" w:rsidR="007A1689" w:rsidRDefault="00000000">
            <w:pPr>
              <w:spacing w:after="0" w:line="259" w:lineRule="auto"/>
            </w:pPr>
            <w:r>
              <w:rPr>
                <w:sz w:val="16"/>
              </w:rPr>
              <w:t>VARCHAR(500)</w:t>
            </w:r>
          </w:p>
        </w:tc>
      </w:tr>
      <w:tr w:rsidR="007A1689" w14:paraId="24E74E60" w14:textId="77777777">
        <w:tc>
          <w:tcPr>
            <w:tcW w:w="3005" w:type="dxa"/>
            <w:shd w:val="clear" w:color="auto" w:fill="F3F7FA"/>
            <w:vAlign w:val="center"/>
          </w:tcPr>
          <w:p w14:paraId="3EBF8A08" w14:textId="77777777" w:rsidR="007A1689" w:rsidRDefault="00000000">
            <w:pPr>
              <w:spacing w:after="0" w:line="259" w:lineRule="auto"/>
            </w:pPr>
            <w:r>
              <w:rPr>
                <w:sz w:val="16"/>
              </w:rPr>
              <w:t>bio</w:t>
            </w:r>
          </w:p>
        </w:tc>
        <w:tc>
          <w:tcPr>
            <w:tcW w:w="6860" w:type="dxa"/>
            <w:shd w:val="clear" w:color="auto" w:fill="F3F7FA"/>
            <w:vAlign w:val="center"/>
          </w:tcPr>
          <w:p w14:paraId="551F17F7" w14:textId="77777777" w:rsidR="007A1689" w:rsidRDefault="00000000">
            <w:pPr>
              <w:spacing w:after="0" w:line="259" w:lineRule="auto"/>
            </w:pPr>
            <w:r>
              <w:rPr>
                <w:sz w:val="16"/>
              </w:rPr>
              <w:t>VARCHAR(500)</w:t>
            </w:r>
          </w:p>
        </w:tc>
      </w:tr>
      <w:tr w:rsidR="007A1689" w14:paraId="6AF89174" w14:textId="77777777">
        <w:tc>
          <w:tcPr>
            <w:tcW w:w="3005" w:type="dxa"/>
            <w:vAlign w:val="center"/>
          </w:tcPr>
          <w:p w14:paraId="58B68513" w14:textId="77777777" w:rsidR="007A1689" w:rsidRDefault="00000000">
            <w:pPr>
              <w:spacing w:after="0" w:line="259" w:lineRule="auto"/>
            </w:pPr>
            <w:r>
              <w:rPr>
                <w:sz w:val="16"/>
              </w:rPr>
              <w:t>last_login_at</w:t>
            </w:r>
          </w:p>
        </w:tc>
        <w:tc>
          <w:tcPr>
            <w:tcW w:w="6860" w:type="dxa"/>
            <w:vAlign w:val="center"/>
          </w:tcPr>
          <w:p w14:paraId="6D1C1FB0" w14:textId="77777777" w:rsidR="007A1689" w:rsidRDefault="00000000">
            <w:pPr>
              <w:spacing w:after="0" w:line="259" w:lineRule="auto"/>
            </w:pPr>
            <w:r>
              <w:rPr>
                <w:sz w:val="16"/>
              </w:rPr>
              <w:t>TIMESTAMPTZ</w:t>
            </w:r>
          </w:p>
        </w:tc>
      </w:tr>
      <w:tr w:rsidR="007A1689" w14:paraId="3717E536" w14:textId="77777777">
        <w:tc>
          <w:tcPr>
            <w:tcW w:w="3005" w:type="dxa"/>
            <w:shd w:val="clear" w:color="auto" w:fill="F3F7FA"/>
            <w:vAlign w:val="center"/>
          </w:tcPr>
          <w:p w14:paraId="5CF10C58" w14:textId="77777777" w:rsidR="007A1689" w:rsidRDefault="00000000">
            <w:pPr>
              <w:spacing w:after="0" w:line="259" w:lineRule="auto"/>
            </w:pPr>
            <w:r>
              <w:rPr>
                <w:sz w:val="16"/>
              </w:rPr>
              <w:t>created_at</w:t>
            </w:r>
          </w:p>
        </w:tc>
        <w:tc>
          <w:tcPr>
            <w:tcW w:w="6860" w:type="dxa"/>
            <w:shd w:val="clear" w:color="auto" w:fill="F3F7FA"/>
            <w:vAlign w:val="center"/>
          </w:tcPr>
          <w:p w14:paraId="267379E4" w14:textId="77777777" w:rsidR="007A1689" w:rsidRDefault="00000000">
            <w:pPr>
              <w:spacing w:after="0" w:line="259" w:lineRule="auto"/>
            </w:pPr>
            <w:r>
              <w:rPr>
                <w:sz w:val="16"/>
              </w:rPr>
              <w:t>TIMESTAMPTZ NOT NULL DEFAULT now()</w:t>
            </w:r>
          </w:p>
        </w:tc>
      </w:tr>
      <w:tr w:rsidR="007A1689" w14:paraId="6C422C95" w14:textId="77777777">
        <w:tc>
          <w:tcPr>
            <w:tcW w:w="3005" w:type="dxa"/>
            <w:vAlign w:val="center"/>
          </w:tcPr>
          <w:p w14:paraId="2AC12A1A" w14:textId="77777777" w:rsidR="007A1689" w:rsidRDefault="00000000">
            <w:pPr>
              <w:spacing w:after="0" w:line="259" w:lineRule="auto"/>
            </w:pPr>
            <w:r>
              <w:rPr>
                <w:sz w:val="16"/>
              </w:rPr>
              <w:t>updated_at</w:t>
            </w:r>
          </w:p>
        </w:tc>
        <w:tc>
          <w:tcPr>
            <w:tcW w:w="6860" w:type="dxa"/>
            <w:vAlign w:val="center"/>
          </w:tcPr>
          <w:p w14:paraId="4F78E6FC" w14:textId="77777777" w:rsidR="007A1689" w:rsidRDefault="00000000">
            <w:pPr>
              <w:spacing w:after="0" w:line="259" w:lineRule="auto"/>
            </w:pPr>
            <w:r>
              <w:rPr>
                <w:sz w:val="16"/>
              </w:rPr>
              <w:t>TIMESTAMPTZ NOT NULL DEFAULT now()</w:t>
            </w:r>
          </w:p>
        </w:tc>
      </w:tr>
      <w:tr w:rsidR="007A1689" w14:paraId="40C12F85" w14:textId="77777777">
        <w:tc>
          <w:tcPr>
            <w:tcW w:w="3005" w:type="dxa"/>
            <w:shd w:val="clear" w:color="auto" w:fill="F3F7FA"/>
            <w:vAlign w:val="center"/>
          </w:tcPr>
          <w:p w14:paraId="41B54491" w14:textId="77777777" w:rsidR="007A1689" w:rsidRDefault="00000000">
            <w:pPr>
              <w:spacing w:after="0" w:line="259" w:lineRule="auto"/>
            </w:pPr>
            <w:r>
              <w:rPr>
                <w:sz w:val="16"/>
              </w:rPr>
              <w:t>fk_account_role</w:t>
            </w:r>
          </w:p>
        </w:tc>
        <w:tc>
          <w:tcPr>
            <w:tcW w:w="6860" w:type="dxa"/>
            <w:shd w:val="clear" w:color="auto" w:fill="F3F7FA"/>
            <w:vAlign w:val="center"/>
          </w:tcPr>
          <w:p w14:paraId="62145301" w14:textId="77777777" w:rsidR="007A1689" w:rsidRDefault="00000000">
            <w:pPr>
              <w:spacing w:after="0" w:line="259" w:lineRule="auto"/>
            </w:pPr>
            <w:r>
              <w:rPr>
                <w:sz w:val="16"/>
              </w:rPr>
              <w:t>FOREIGN KEY (role_id) REFERENCES role(role_id)</w:t>
            </w:r>
          </w:p>
        </w:tc>
      </w:tr>
    </w:tbl>
    <w:p w14:paraId="4E48D935" w14:textId="77777777" w:rsidR="007A1689" w:rsidRDefault="007A1689">
      <w:pPr>
        <w:spacing w:after="40"/>
      </w:pPr>
    </w:p>
    <w:p w14:paraId="5BC1A290" w14:textId="77777777" w:rsidR="007A1689" w:rsidRDefault="00000000">
      <w:pPr>
        <w:pStyle w:val="Heading3"/>
      </w:pPr>
      <w:r>
        <w:t>auth_session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6A672C2" w14:textId="77777777">
        <w:trPr>
          <w:tblHeader/>
        </w:trPr>
        <w:tc>
          <w:tcPr>
            <w:tcW w:w="3005" w:type="dxa"/>
            <w:shd w:val="clear" w:color="auto" w:fill="24415B"/>
            <w:vAlign w:val="center"/>
          </w:tcPr>
          <w:p w14:paraId="2E866620" w14:textId="77777777" w:rsidR="007A1689" w:rsidRDefault="00000000">
            <w:pPr>
              <w:spacing w:after="0"/>
            </w:pPr>
            <w:r>
              <w:rPr>
                <w:b/>
                <w:color w:val="FFFFFF"/>
                <w:sz w:val="16"/>
              </w:rPr>
              <w:t>Cột hoặc constraint</w:t>
            </w:r>
          </w:p>
        </w:tc>
        <w:tc>
          <w:tcPr>
            <w:tcW w:w="6860" w:type="dxa"/>
            <w:shd w:val="clear" w:color="auto" w:fill="24415B"/>
            <w:vAlign w:val="center"/>
          </w:tcPr>
          <w:p w14:paraId="75089E1B" w14:textId="77777777" w:rsidR="007A1689" w:rsidRDefault="00000000">
            <w:pPr>
              <w:spacing w:after="0"/>
            </w:pPr>
            <w:r>
              <w:rPr>
                <w:b/>
                <w:color w:val="FFFFFF"/>
                <w:sz w:val="16"/>
              </w:rPr>
              <w:t>Định nghĩa PostgreSQL</w:t>
            </w:r>
          </w:p>
        </w:tc>
      </w:tr>
      <w:tr w:rsidR="007A1689" w14:paraId="0C3A5995" w14:textId="77777777">
        <w:tc>
          <w:tcPr>
            <w:tcW w:w="3005" w:type="dxa"/>
            <w:vAlign w:val="center"/>
          </w:tcPr>
          <w:p w14:paraId="1A8D6D8C" w14:textId="77777777" w:rsidR="007A1689" w:rsidRDefault="00000000">
            <w:pPr>
              <w:spacing w:after="0" w:line="259" w:lineRule="auto"/>
            </w:pPr>
            <w:r>
              <w:rPr>
                <w:sz w:val="16"/>
              </w:rPr>
              <w:t>session_id</w:t>
            </w:r>
          </w:p>
        </w:tc>
        <w:tc>
          <w:tcPr>
            <w:tcW w:w="6860" w:type="dxa"/>
            <w:vAlign w:val="center"/>
          </w:tcPr>
          <w:p w14:paraId="3EB04B02" w14:textId="77777777" w:rsidR="007A1689" w:rsidRDefault="00000000">
            <w:pPr>
              <w:spacing w:after="0" w:line="259" w:lineRule="auto"/>
            </w:pPr>
            <w:r>
              <w:rPr>
                <w:sz w:val="16"/>
              </w:rPr>
              <w:t>UUID PRIMARY KEY DEFAULT gen_random_uuid()</w:t>
            </w:r>
          </w:p>
        </w:tc>
      </w:tr>
      <w:tr w:rsidR="007A1689" w14:paraId="257B5EFE" w14:textId="77777777">
        <w:tc>
          <w:tcPr>
            <w:tcW w:w="3005" w:type="dxa"/>
            <w:shd w:val="clear" w:color="auto" w:fill="F3F7FA"/>
            <w:vAlign w:val="center"/>
          </w:tcPr>
          <w:p w14:paraId="358B520A" w14:textId="77777777" w:rsidR="007A1689" w:rsidRDefault="00000000">
            <w:pPr>
              <w:spacing w:after="0" w:line="259" w:lineRule="auto"/>
            </w:pPr>
            <w:r>
              <w:rPr>
                <w:sz w:val="16"/>
              </w:rPr>
              <w:t>account_id</w:t>
            </w:r>
          </w:p>
        </w:tc>
        <w:tc>
          <w:tcPr>
            <w:tcW w:w="6860" w:type="dxa"/>
            <w:shd w:val="clear" w:color="auto" w:fill="F3F7FA"/>
            <w:vAlign w:val="center"/>
          </w:tcPr>
          <w:p w14:paraId="3CD72A37" w14:textId="77777777" w:rsidR="007A1689" w:rsidRDefault="00000000">
            <w:pPr>
              <w:spacing w:after="0" w:line="259" w:lineRule="auto"/>
            </w:pPr>
            <w:r>
              <w:rPr>
                <w:sz w:val="16"/>
              </w:rPr>
              <w:t>BIGINT NOT NULL</w:t>
            </w:r>
          </w:p>
        </w:tc>
      </w:tr>
      <w:tr w:rsidR="007A1689" w14:paraId="3369AAB2" w14:textId="77777777">
        <w:tc>
          <w:tcPr>
            <w:tcW w:w="3005" w:type="dxa"/>
            <w:vAlign w:val="center"/>
          </w:tcPr>
          <w:p w14:paraId="08F7F60B" w14:textId="77777777" w:rsidR="007A1689" w:rsidRDefault="00000000">
            <w:pPr>
              <w:spacing w:after="0" w:line="259" w:lineRule="auto"/>
            </w:pPr>
            <w:r>
              <w:rPr>
                <w:sz w:val="16"/>
              </w:rPr>
              <w:t>token_hash</w:t>
            </w:r>
          </w:p>
        </w:tc>
        <w:tc>
          <w:tcPr>
            <w:tcW w:w="6860" w:type="dxa"/>
            <w:vAlign w:val="center"/>
          </w:tcPr>
          <w:p w14:paraId="2BA6A737" w14:textId="77777777" w:rsidR="007A1689" w:rsidRDefault="00000000">
            <w:pPr>
              <w:spacing w:after="0" w:line="259" w:lineRule="auto"/>
            </w:pPr>
            <w:r>
              <w:rPr>
                <w:sz w:val="16"/>
              </w:rPr>
              <w:t>VARCHAR(255) NOT NULL UNIQUE</w:t>
            </w:r>
          </w:p>
        </w:tc>
      </w:tr>
      <w:tr w:rsidR="007A1689" w14:paraId="3C8B387D" w14:textId="77777777">
        <w:tc>
          <w:tcPr>
            <w:tcW w:w="3005" w:type="dxa"/>
            <w:shd w:val="clear" w:color="auto" w:fill="F3F7FA"/>
            <w:vAlign w:val="center"/>
          </w:tcPr>
          <w:p w14:paraId="77C62D9A" w14:textId="77777777" w:rsidR="007A1689" w:rsidRDefault="00000000">
            <w:pPr>
              <w:spacing w:after="0" w:line="259" w:lineRule="auto"/>
            </w:pPr>
            <w:r>
              <w:rPr>
                <w:sz w:val="16"/>
              </w:rPr>
              <w:t>device_id</w:t>
            </w:r>
          </w:p>
        </w:tc>
        <w:tc>
          <w:tcPr>
            <w:tcW w:w="6860" w:type="dxa"/>
            <w:shd w:val="clear" w:color="auto" w:fill="F3F7FA"/>
            <w:vAlign w:val="center"/>
          </w:tcPr>
          <w:p w14:paraId="08D05CF8" w14:textId="77777777" w:rsidR="007A1689" w:rsidRDefault="00000000">
            <w:pPr>
              <w:spacing w:after="0" w:line="259" w:lineRule="auto"/>
            </w:pPr>
            <w:r>
              <w:rPr>
                <w:sz w:val="16"/>
              </w:rPr>
              <w:t>VARCHAR(128)</w:t>
            </w:r>
          </w:p>
        </w:tc>
      </w:tr>
      <w:tr w:rsidR="007A1689" w14:paraId="61BE4D38" w14:textId="77777777">
        <w:tc>
          <w:tcPr>
            <w:tcW w:w="3005" w:type="dxa"/>
            <w:vAlign w:val="center"/>
          </w:tcPr>
          <w:p w14:paraId="4402D533" w14:textId="77777777" w:rsidR="007A1689" w:rsidRDefault="00000000">
            <w:pPr>
              <w:spacing w:after="0" w:line="259" w:lineRule="auto"/>
            </w:pPr>
            <w:r>
              <w:rPr>
                <w:sz w:val="16"/>
              </w:rPr>
              <w:t>ip_address</w:t>
            </w:r>
          </w:p>
        </w:tc>
        <w:tc>
          <w:tcPr>
            <w:tcW w:w="6860" w:type="dxa"/>
            <w:vAlign w:val="center"/>
          </w:tcPr>
          <w:p w14:paraId="3BB9CB70" w14:textId="77777777" w:rsidR="007A1689" w:rsidRDefault="00000000">
            <w:pPr>
              <w:spacing w:after="0" w:line="259" w:lineRule="auto"/>
            </w:pPr>
            <w:r>
              <w:rPr>
                <w:sz w:val="16"/>
              </w:rPr>
              <w:t>VARCHAR(45)</w:t>
            </w:r>
          </w:p>
        </w:tc>
      </w:tr>
      <w:tr w:rsidR="007A1689" w14:paraId="3392B44A" w14:textId="77777777">
        <w:tc>
          <w:tcPr>
            <w:tcW w:w="3005" w:type="dxa"/>
            <w:shd w:val="clear" w:color="auto" w:fill="F3F7FA"/>
            <w:vAlign w:val="center"/>
          </w:tcPr>
          <w:p w14:paraId="5CA54CC3" w14:textId="77777777" w:rsidR="007A1689" w:rsidRDefault="00000000">
            <w:pPr>
              <w:spacing w:after="0" w:line="259" w:lineRule="auto"/>
            </w:pPr>
            <w:r>
              <w:rPr>
                <w:sz w:val="16"/>
              </w:rPr>
              <w:t>user_agent</w:t>
            </w:r>
          </w:p>
        </w:tc>
        <w:tc>
          <w:tcPr>
            <w:tcW w:w="6860" w:type="dxa"/>
            <w:shd w:val="clear" w:color="auto" w:fill="F3F7FA"/>
            <w:vAlign w:val="center"/>
          </w:tcPr>
          <w:p w14:paraId="4C7EB280" w14:textId="77777777" w:rsidR="007A1689" w:rsidRDefault="00000000">
            <w:pPr>
              <w:spacing w:after="0" w:line="259" w:lineRule="auto"/>
            </w:pPr>
            <w:r>
              <w:rPr>
                <w:sz w:val="16"/>
              </w:rPr>
              <w:t>VARCHAR(255)</w:t>
            </w:r>
          </w:p>
        </w:tc>
      </w:tr>
      <w:tr w:rsidR="007A1689" w14:paraId="5AD3D492" w14:textId="77777777">
        <w:tc>
          <w:tcPr>
            <w:tcW w:w="3005" w:type="dxa"/>
            <w:vAlign w:val="center"/>
          </w:tcPr>
          <w:p w14:paraId="1E1B41EB" w14:textId="77777777" w:rsidR="007A1689" w:rsidRDefault="00000000">
            <w:pPr>
              <w:spacing w:after="0" w:line="259" w:lineRule="auto"/>
            </w:pPr>
            <w:r>
              <w:rPr>
                <w:sz w:val="16"/>
              </w:rPr>
              <w:t>expires_at</w:t>
            </w:r>
          </w:p>
        </w:tc>
        <w:tc>
          <w:tcPr>
            <w:tcW w:w="6860" w:type="dxa"/>
            <w:vAlign w:val="center"/>
          </w:tcPr>
          <w:p w14:paraId="16BC8F58" w14:textId="77777777" w:rsidR="007A1689" w:rsidRDefault="00000000">
            <w:pPr>
              <w:spacing w:after="0" w:line="259" w:lineRule="auto"/>
            </w:pPr>
            <w:r>
              <w:rPr>
                <w:sz w:val="16"/>
              </w:rPr>
              <w:t>TIMESTAMPTZ NOT NULL</w:t>
            </w:r>
          </w:p>
        </w:tc>
      </w:tr>
      <w:tr w:rsidR="007A1689" w14:paraId="615BA6C1" w14:textId="77777777">
        <w:tc>
          <w:tcPr>
            <w:tcW w:w="3005" w:type="dxa"/>
            <w:shd w:val="clear" w:color="auto" w:fill="F3F7FA"/>
            <w:vAlign w:val="center"/>
          </w:tcPr>
          <w:p w14:paraId="0B8EC853" w14:textId="77777777" w:rsidR="007A1689" w:rsidRDefault="00000000">
            <w:pPr>
              <w:spacing w:after="0" w:line="259" w:lineRule="auto"/>
            </w:pPr>
            <w:r>
              <w:rPr>
                <w:sz w:val="16"/>
              </w:rPr>
              <w:t>revoked_at</w:t>
            </w:r>
          </w:p>
        </w:tc>
        <w:tc>
          <w:tcPr>
            <w:tcW w:w="6860" w:type="dxa"/>
            <w:shd w:val="clear" w:color="auto" w:fill="F3F7FA"/>
            <w:vAlign w:val="center"/>
          </w:tcPr>
          <w:p w14:paraId="7FA7BF1D" w14:textId="77777777" w:rsidR="007A1689" w:rsidRDefault="00000000">
            <w:pPr>
              <w:spacing w:after="0" w:line="259" w:lineRule="auto"/>
            </w:pPr>
            <w:r>
              <w:rPr>
                <w:sz w:val="16"/>
              </w:rPr>
              <w:t>TIMESTAMPTZ</w:t>
            </w:r>
          </w:p>
        </w:tc>
      </w:tr>
      <w:tr w:rsidR="007A1689" w14:paraId="53393F68" w14:textId="77777777">
        <w:tc>
          <w:tcPr>
            <w:tcW w:w="3005" w:type="dxa"/>
            <w:vAlign w:val="center"/>
          </w:tcPr>
          <w:p w14:paraId="1419379F" w14:textId="77777777" w:rsidR="007A1689" w:rsidRDefault="00000000">
            <w:pPr>
              <w:spacing w:after="0" w:line="259" w:lineRule="auto"/>
            </w:pPr>
            <w:r>
              <w:rPr>
                <w:sz w:val="16"/>
              </w:rPr>
              <w:t>created_at</w:t>
            </w:r>
          </w:p>
        </w:tc>
        <w:tc>
          <w:tcPr>
            <w:tcW w:w="6860" w:type="dxa"/>
            <w:vAlign w:val="center"/>
          </w:tcPr>
          <w:p w14:paraId="26778BC1" w14:textId="77777777" w:rsidR="007A1689" w:rsidRDefault="00000000">
            <w:pPr>
              <w:spacing w:after="0" w:line="259" w:lineRule="auto"/>
            </w:pPr>
            <w:r>
              <w:rPr>
                <w:sz w:val="16"/>
              </w:rPr>
              <w:t>TIMESTAMPTZ NOT NULL DEFAULT now()</w:t>
            </w:r>
          </w:p>
        </w:tc>
      </w:tr>
      <w:tr w:rsidR="007A1689" w14:paraId="0537055D" w14:textId="77777777">
        <w:tc>
          <w:tcPr>
            <w:tcW w:w="3005" w:type="dxa"/>
            <w:shd w:val="clear" w:color="auto" w:fill="F3F7FA"/>
            <w:vAlign w:val="center"/>
          </w:tcPr>
          <w:p w14:paraId="56425FE2" w14:textId="77777777" w:rsidR="007A1689" w:rsidRDefault="00000000">
            <w:pPr>
              <w:spacing w:after="0" w:line="259" w:lineRule="auto"/>
            </w:pPr>
            <w:r>
              <w:rPr>
                <w:sz w:val="16"/>
              </w:rPr>
              <w:t>fk_auth_session_account</w:t>
            </w:r>
          </w:p>
        </w:tc>
        <w:tc>
          <w:tcPr>
            <w:tcW w:w="6860" w:type="dxa"/>
            <w:shd w:val="clear" w:color="auto" w:fill="F3F7FA"/>
            <w:vAlign w:val="center"/>
          </w:tcPr>
          <w:p w14:paraId="4B65388B" w14:textId="77777777" w:rsidR="007A1689" w:rsidRDefault="00000000">
            <w:pPr>
              <w:spacing w:after="0" w:line="259" w:lineRule="auto"/>
            </w:pPr>
            <w:r>
              <w:rPr>
                <w:sz w:val="16"/>
              </w:rPr>
              <w:t>FOREIGN KEY (account_id) REFERENCES account(account_id)</w:t>
            </w:r>
          </w:p>
        </w:tc>
      </w:tr>
    </w:tbl>
    <w:p w14:paraId="2AD58499" w14:textId="77777777" w:rsidR="007A1689" w:rsidRDefault="007A1689">
      <w:pPr>
        <w:spacing w:after="40"/>
      </w:pPr>
    </w:p>
    <w:p w14:paraId="5C4CA3D1" w14:textId="77777777" w:rsidR="007A1689" w:rsidRDefault="00000000">
      <w:pPr>
        <w:pStyle w:val="Heading3"/>
      </w:pPr>
      <w:r>
        <w:t>profile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113694D8" w14:textId="77777777">
        <w:trPr>
          <w:tblHeader/>
        </w:trPr>
        <w:tc>
          <w:tcPr>
            <w:tcW w:w="3005" w:type="dxa"/>
            <w:shd w:val="clear" w:color="auto" w:fill="24415B"/>
            <w:vAlign w:val="center"/>
          </w:tcPr>
          <w:p w14:paraId="033578A6" w14:textId="77777777" w:rsidR="007A1689" w:rsidRDefault="00000000">
            <w:pPr>
              <w:spacing w:after="0"/>
            </w:pPr>
            <w:r>
              <w:rPr>
                <w:b/>
                <w:color w:val="FFFFFF"/>
                <w:sz w:val="16"/>
              </w:rPr>
              <w:t>Cột hoặc constraint</w:t>
            </w:r>
          </w:p>
        </w:tc>
        <w:tc>
          <w:tcPr>
            <w:tcW w:w="6860" w:type="dxa"/>
            <w:shd w:val="clear" w:color="auto" w:fill="24415B"/>
            <w:vAlign w:val="center"/>
          </w:tcPr>
          <w:p w14:paraId="3562251D" w14:textId="77777777" w:rsidR="007A1689" w:rsidRDefault="00000000">
            <w:pPr>
              <w:spacing w:after="0"/>
            </w:pPr>
            <w:r>
              <w:rPr>
                <w:b/>
                <w:color w:val="FFFFFF"/>
                <w:sz w:val="16"/>
              </w:rPr>
              <w:t>Định nghĩa PostgreSQL</w:t>
            </w:r>
          </w:p>
        </w:tc>
      </w:tr>
      <w:tr w:rsidR="007A1689" w14:paraId="429DA1B9" w14:textId="77777777">
        <w:tc>
          <w:tcPr>
            <w:tcW w:w="3005" w:type="dxa"/>
            <w:vAlign w:val="center"/>
          </w:tcPr>
          <w:p w14:paraId="75F8DBA3" w14:textId="77777777" w:rsidR="007A1689" w:rsidRDefault="00000000">
            <w:pPr>
              <w:spacing w:after="0" w:line="259" w:lineRule="auto"/>
            </w:pPr>
            <w:r>
              <w:rPr>
                <w:sz w:val="16"/>
              </w:rPr>
              <w:t>profile_id</w:t>
            </w:r>
          </w:p>
        </w:tc>
        <w:tc>
          <w:tcPr>
            <w:tcW w:w="6860" w:type="dxa"/>
            <w:vAlign w:val="center"/>
          </w:tcPr>
          <w:p w14:paraId="670EECC1" w14:textId="77777777" w:rsidR="007A1689" w:rsidRDefault="00000000">
            <w:pPr>
              <w:spacing w:after="0" w:line="259" w:lineRule="auto"/>
            </w:pPr>
            <w:r>
              <w:rPr>
                <w:sz w:val="16"/>
              </w:rPr>
              <w:t>BIGINT GENERATED BY DEFAULT AS IDENTITY PRIMARY KEY</w:t>
            </w:r>
          </w:p>
        </w:tc>
      </w:tr>
      <w:tr w:rsidR="007A1689" w14:paraId="33483B57" w14:textId="77777777">
        <w:tc>
          <w:tcPr>
            <w:tcW w:w="3005" w:type="dxa"/>
            <w:shd w:val="clear" w:color="auto" w:fill="F3F7FA"/>
            <w:vAlign w:val="center"/>
          </w:tcPr>
          <w:p w14:paraId="3452087B" w14:textId="77777777" w:rsidR="007A1689" w:rsidRDefault="00000000">
            <w:pPr>
              <w:spacing w:after="0" w:line="259" w:lineRule="auto"/>
            </w:pPr>
            <w:r>
              <w:rPr>
                <w:sz w:val="16"/>
              </w:rPr>
              <w:t>account_id</w:t>
            </w:r>
          </w:p>
        </w:tc>
        <w:tc>
          <w:tcPr>
            <w:tcW w:w="6860" w:type="dxa"/>
            <w:shd w:val="clear" w:color="auto" w:fill="F3F7FA"/>
            <w:vAlign w:val="center"/>
          </w:tcPr>
          <w:p w14:paraId="4A1C1B18" w14:textId="77777777" w:rsidR="007A1689" w:rsidRDefault="00000000">
            <w:pPr>
              <w:spacing w:after="0" w:line="259" w:lineRule="auto"/>
            </w:pPr>
            <w:r>
              <w:rPr>
                <w:sz w:val="16"/>
              </w:rPr>
              <w:t>BIGINT NOT NULL UNIQUE</w:t>
            </w:r>
          </w:p>
        </w:tc>
      </w:tr>
      <w:tr w:rsidR="007A1689" w14:paraId="74ED3AB6" w14:textId="77777777">
        <w:tc>
          <w:tcPr>
            <w:tcW w:w="3005" w:type="dxa"/>
            <w:vAlign w:val="center"/>
          </w:tcPr>
          <w:p w14:paraId="7519475A" w14:textId="77777777" w:rsidR="007A1689" w:rsidRDefault="00000000">
            <w:pPr>
              <w:spacing w:after="0" w:line="259" w:lineRule="auto"/>
            </w:pPr>
            <w:r>
              <w:rPr>
                <w:sz w:val="16"/>
              </w:rPr>
              <w:t>gender</w:t>
            </w:r>
          </w:p>
        </w:tc>
        <w:tc>
          <w:tcPr>
            <w:tcW w:w="6860" w:type="dxa"/>
            <w:vAlign w:val="center"/>
          </w:tcPr>
          <w:p w14:paraId="65D34439" w14:textId="77777777" w:rsidR="007A1689" w:rsidRDefault="00000000">
            <w:pPr>
              <w:spacing w:after="0" w:line="259" w:lineRule="auto"/>
            </w:pPr>
            <w:r>
              <w:rPr>
                <w:sz w:val="16"/>
              </w:rPr>
              <w:t>profile_gender_enum</w:t>
            </w:r>
          </w:p>
        </w:tc>
      </w:tr>
      <w:tr w:rsidR="007A1689" w14:paraId="0554B28B" w14:textId="77777777">
        <w:tc>
          <w:tcPr>
            <w:tcW w:w="3005" w:type="dxa"/>
            <w:shd w:val="clear" w:color="auto" w:fill="F3F7FA"/>
            <w:vAlign w:val="center"/>
          </w:tcPr>
          <w:p w14:paraId="4BF2498F" w14:textId="77777777" w:rsidR="007A1689" w:rsidRDefault="00000000">
            <w:pPr>
              <w:spacing w:after="0" w:line="259" w:lineRule="auto"/>
            </w:pPr>
            <w:r>
              <w:rPr>
                <w:sz w:val="16"/>
              </w:rPr>
              <w:t>date_of_birth</w:t>
            </w:r>
          </w:p>
        </w:tc>
        <w:tc>
          <w:tcPr>
            <w:tcW w:w="6860" w:type="dxa"/>
            <w:shd w:val="clear" w:color="auto" w:fill="F3F7FA"/>
            <w:vAlign w:val="center"/>
          </w:tcPr>
          <w:p w14:paraId="28FCCD17" w14:textId="77777777" w:rsidR="007A1689" w:rsidRDefault="00000000">
            <w:pPr>
              <w:spacing w:after="0" w:line="259" w:lineRule="auto"/>
            </w:pPr>
            <w:r>
              <w:rPr>
                <w:sz w:val="16"/>
              </w:rPr>
              <w:t>DATE</w:t>
            </w:r>
          </w:p>
        </w:tc>
      </w:tr>
      <w:tr w:rsidR="007A1689" w14:paraId="55E02316" w14:textId="77777777">
        <w:tc>
          <w:tcPr>
            <w:tcW w:w="3005" w:type="dxa"/>
            <w:vAlign w:val="center"/>
          </w:tcPr>
          <w:p w14:paraId="1D52210A" w14:textId="77777777" w:rsidR="007A1689" w:rsidRDefault="00000000">
            <w:pPr>
              <w:spacing w:after="0" w:line="259" w:lineRule="auto"/>
            </w:pPr>
            <w:r>
              <w:rPr>
                <w:sz w:val="16"/>
              </w:rPr>
              <w:t>height_cm</w:t>
            </w:r>
          </w:p>
        </w:tc>
        <w:tc>
          <w:tcPr>
            <w:tcW w:w="6860" w:type="dxa"/>
            <w:vAlign w:val="center"/>
          </w:tcPr>
          <w:p w14:paraId="72CA4C5B" w14:textId="77777777" w:rsidR="007A1689" w:rsidRDefault="00000000">
            <w:pPr>
              <w:spacing w:after="0" w:line="259" w:lineRule="auto"/>
            </w:pPr>
            <w:r>
              <w:rPr>
                <w:sz w:val="16"/>
              </w:rPr>
              <w:t>DECIMAL(5,2)</w:t>
            </w:r>
          </w:p>
        </w:tc>
      </w:tr>
      <w:tr w:rsidR="007A1689" w14:paraId="13646D90" w14:textId="77777777">
        <w:tc>
          <w:tcPr>
            <w:tcW w:w="3005" w:type="dxa"/>
            <w:shd w:val="clear" w:color="auto" w:fill="F3F7FA"/>
            <w:vAlign w:val="center"/>
          </w:tcPr>
          <w:p w14:paraId="12AEEFB7" w14:textId="77777777" w:rsidR="007A1689" w:rsidRDefault="00000000">
            <w:pPr>
              <w:spacing w:after="0" w:line="259" w:lineRule="auto"/>
            </w:pPr>
            <w:r>
              <w:rPr>
                <w:sz w:val="16"/>
              </w:rPr>
              <w:lastRenderedPageBreak/>
              <w:t>weight_kg</w:t>
            </w:r>
          </w:p>
        </w:tc>
        <w:tc>
          <w:tcPr>
            <w:tcW w:w="6860" w:type="dxa"/>
            <w:shd w:val="clear" w:color="auto" w:fill="F3F7FA"/>
            <w:vAlign w:val="center"/>
          </w:tcPr>
          <w:p w14:paraId="5C2F0876" w14:textId="77777777" w:rsidR="007A1689" w:rsidRDefault="00000000">
            <w:pPr>
              <w:spacing w:after="0" w:line="259" w:lineRule="auto"/>
            </w:pPr>
            <w:r>
              <w:rPr>
                <w:sz w:val="16"/>
              </w:rPr>
              <w:t>DECIMAL(5,2)</w:t>
            </w:r>
          </w:p>
        </w:tc>
      </w:tr>
      <w:tr w:rsidR="007A1689" w14:paraId="05DAAE9F" w14:textId="77777777">
        <w:tc>
          <w:tcPr>
            <w:tcW w:w="3005" w:type="dxa"/>
            <w:vAlign w:val="center"/>
          </w:tcPr>
          <w:p w14:paraId="0ECBE6DC" w14:textId="77777777" w:rsidR="007A1689" w:rsidRDefault="00000000">
            <w:pPr>
              <w:spacing w:after="0" w:line="259" w:lineRule="auto"/>
            </w:pPr>
            <w:r>
              <w:rPr>
                <w:sz w:val="16"/>
              </w:rPr>
              <w:t>bmi</w:t>
            </w:r>
          </w:p>
        </w:tc>
        <w:tc>
          <w:tcPr>
            <w:tcW w:w="6860" w:type="dxa"/>
            <w:vAlign w:val="center"/>
          </w:tcPr>
          <w:p w14:paraId="3F644C94" w14:textId="77777777" w:rsidR="007A1689" w:rsidRDefault="00000000">
            <w:pPr>
              <w:spacing w:after="0" w:line="259" w:lineRule="auto"/>
            </w:pPr>
            <w:r>
              <w:rPr>
                <w:sz w:val="16"/>
              </w:rPr>
              <w:t>DECIMAL(4,1)</w:t>
            </w:r>
          </w:p>
        </w:tc>
      </w:tr>
      <w:tr w:rsidR="007A1689" w14:paraId="44D6936F" w14:textId="77777777">
        <w:tc>
          <w:tcPr>
            <w:tcW w:w="3005" w:type="dxa"/>
            <w:shd w:val="clear" w:color="auto" w:fill="F3F7FA"/>
            <w:vAlign w:val="center"/>
          </w:tcPr>
          <w:p w14:paraId="3169CFF9" w14:textId="77777777" w:rsidR="007A1689" w:rsidRDefault="00000000">
            <w:pPr>
              <w:spacing w:after="0" w:line="259" w:lineRule="auto"/>
            </w:pPr>
            <w:r>
              <w:rPr>
                <w:sz w:val="16"/>
              </w:rPr>
              <w:t>bmi_category</w:t>
            </w:r>
          </w:p>
        </w:tc>
        <w:tc>
          <w:tcPr>
            <w:tcW w:w="6860" w:type="dxa"/>
            <w:shd w:val="clear" w:color="auto" w:fill="F3F7FA"/>
            <w:vAlign w:val="center"/>
          </w:tcPr>
          <w:p w14:paraId="435C3E80" w14:textId="77777777" w:rsidR="007A1689" w:rsidRDefault="00000000">
            <w:pPr>
              <w:spacing w:after="0" w:line="259" w:lineRule="auto"/>
            </w:pPr>
            <w:r>
              <w:rPr>
                <w:sz w:val="16"/>
              </w:rPr>
              <w:t>bmi_category_enum</w:t>
            </w:r>
          </w:p>
        </w:tc>
      </w:tr>
      <w:tr w:rsidR="007A1689" w14:paraId="138C492A" w14:textId="77777777">
        <w:tc>
          <w:tcPr>
            <w:tcW w:w="3005" w:type="dxa"/>
            <w:vAlign w:val="center"/>
          </w:tcPr>
          <w:p w14:paraId="76E2E87B" w14:textId="77777777" w:rsidR="007A1689" w:rsidRDefault="00000000">
            <w:pPr>
              <w:spacing w:after="0" w:line="259" w:lineRule="auto"/>
            </w:pPr>
            <w:r>
              <w:rPr>
                <w:sz w:val="16"/>
              </w:rPr>
              <w:t>activity_level</w:t>
            </w:r>
          </w:p>
        </w:tc>
        <w:tc>
          <w:tcPr>
            <w:tcW w:w="6860" w:type="dxa"/>
            <w:vAlign w:val="center"/>
          </w:tcPr>
          <w:p w14:paraId="79FDAABF" w14:textId="77777777" w:rsidR="007A1689" w:rsidRDefault="00000000">
            <w:pPr>
              <w:spacing w:after="0" w:line="259" w:lineRule="auto"/>
            </w:pPr>
            <w:r>
              <w:rPr>
                <w:sz w:val="16"/>
              </w:rPr>
              <w:t>activity_level_enum</w:t>
            </w:r>
          </w:p>
        </w:tc>
      </w:tr>
      <w:tr w:rsidR="007A1689" w14:paraId="22B66357" w14:textId="77777777">
        <w:tc>
          <w:tcPr>
            <w:tcW w:w="3005" w:type="dxa"/>
            <w:shd w:val="clear" w:color="auto" w:fill="F3F7FA"/>
            <w:vAlign w:val="center"/>
          </w:tcPr>
          <w:p w14:paraId="07DF99C4" w14:textId="77777777" w:rsidR="007A1689" w:rsidRDefault="00000000">
            <w:pPr>
              <w:spacing w:after="0" w:line="259" w:lineRule="auto"/>
            </w:pPr>
            <w:r>
              <w:rPr>
                <w:sz w:val="16"/>
              </w:rPr>
              <w:t>health_goal</w:t>
            </w:r>
          </w:p>
        </w:tc>
        <w:tc>
          <w:tcPr>
            <w:tcW w:w="6860" w:type="dxa"/>
            <w:shd w:val="clear" w:color="auto" w:fill="F3F7FA"/>
            <w:vAlign w:val="center"/>
          </w:tcPr>
          <w:p w14:paraId="281AAEF3" w14:textId="77777777" w:rsidR="007A1689" w:rsidRDefault="00000000">
            <w:pPr>
              <w:spacing w:after="0" w:line="259" w:lineRule="auto"/>
            </w:pPr>
            <w:r>
              <w:rPr>
                <w:sz w:val="16"/>
              </w:rPr>
              <w:t>health_goal_enum</w:t>
            </w:r>
          </w:p>
        </w:tc>
      </w:tr>
      <w:tr w:rsidR="007A1689" w14:paraId="373FD08C" w14:textId="77777777">
        <w:tc>
          <w:tcPr>
            <w:tcW w:w="3005" w:type="dxa"/>
            <w:vAlign w:val="center"/>
          </w:tcPr>
          <w:p w14:paraId="4A0DC9E3" w14:textId="77777777" w:rsidR="007A1689" w:rsidRDefault="00000000">
            <w:pPr>
              <w:spacing w:after="0" w:line="259" w:lineRule="auto"/>
            </w:pPr>
            <w:r>
              <w:rPr>
                <w:sz w:val="16"/>
              </w:rPr>
              <w:t>tdee_kcal</w:t>
            </w:r>
          </w:p>
        </w:tc>
        <w:tc>
          <w:tcPr>
            <w:tcW w:w="6860" w:type="dxa"/>
            <w:vAlign w:val="center"/>
          </w:tcPr>
          <w:p w14:paraId="0E06D5AC" w14:textId="77777777" w:rsidR="007A1689" w:rsidRDefault="00000000">
            <w:pPr>
              <w:spacing w:after="0" w:line="259" w:lineRule="auto"/>
            </w:pPr>
            <w:r>
              <w:rPr>
                <w:sz w:val="16"/>
              </w:rPr>
              <w:t>INT</w:t>
            </w:r>
          </w:p>
        </w:tc>
      </w:tr>
      <w:tr w:rsidR="007A1689" w14:paraId="03CF2639" w14:textId="77777777">
        <w:tc>
          <w:tcPr>
            <w:tcW w:w="3005" w:type="dxa"/>
            <w:shd w:val="clear" w:color="auto" w:fill="F3F7FA"/>
            <w:vAlign w:val="center"/>
          </w:tcPr>
          <w:p w14:paraId="26305304" w14:textId="77777777" w:rsidR="007A1689" w:rsidRDefault="00000000">
            <w:pPr>
              <w:spacing w:after="0" w:line="259" w:lineRule="auto"/>
            </w:pPr>
            <w:r>
              <w:rPr>
                <w:sz w:val="16"/>
              </w:rPr>
              <w:t>target_calories_kcal</w:t>
            </w:r>
          </w:p>
        </w:tc>
        <w:tc>
          <w:tcPr>
            <w:tcW w:w="6860" w:type="dxa"/>
            <w:shd w:val="clear" w:color="auto" w:fill="F3F7FA"/>
            <w:vAlign w:val="center"/>
          </w:tcPr>
          <w:p w14:paraId="26ED9739" w14:textId="77777777" w:rsidR="007A1689" w:rsidRDefault="00000000">
            <w:pPr>
              <w:spacing w:after="0" w:line="259" w:lineRule="auto"/>
            </w:pPr>
            <w:r>
              <w:rPr>
                <w:sz w:val="16"/>
              </w:rPr>
              <w:t>INT</w:t>
            </w:r>
          </w:p>
        </w:tc>
      </w:tr>
      <w:tr w:rsidR="007A1689" w14:paraId="6880F4CC" w14:textId="77777777">
        <w:tc>
          <w:tcPr>
            <w:tcW w:w="3005" w:type="dxa"/>
            <w:vAlign w:val="center"/>
          </w:tcPr>
          <w:p w14:paraId="3CFA1B3E" w14:textId="77777777" w:rsidR="007A1689" w:rsidRDefault="00000000">
            <w:pPr>
              <w:spacing w:after="0" w:line="259" w:lineRule="auto"/>
            </w:pPr>
            <w:r>
              <w:rPr>
                <w:sz w:val="16"/>
              </w:rPr>
              <w:t>created_at</w:t>
            </w:r>
          </w:p>
        </w:tc>
        <w:tc>
          <w:tcPr>
            <w:tcW w:w="6860" w:type="dxa"/>
            <w:vAlign w:val="center"/>
          </w:tcPr>
          <w:p w14:paraId="61F3FEC0" w14:textId="77777777" w:rsidR="007A1689" w:rsidRDefault="00000000">
            <w:pPr>
              <w:spacing w:after="0" w:line="259" w:lineRule="auto"/>
            </w:pPr>
            <w:r>
              <w:rPr>
                <w:sz w:val="16"/>
              </w:rPr>
              <w:t>TIMESTAMPTZ NOT NULL DEFAULT now()</w:t>
            </w:r>
          </w:p>
        </w:tc>
      </w:tr>
      <w:tr w:rsidR="007A1689" w14:paraId="010848B7" w14:textId="77777777">
        <w:tc>
          <w:tcPr>
            <w:tcW w:w="3005" w:type="dxa"/>
            <w:shd w:val="clear" w:color="auto" w:fill="F3F7FA"/>
            <w:vAlign w:val="center"/>
          </w:tcPr>
          <w:p w14:paraId="363C2946" w14:textId="77777777" w:rsidR="007A1689" w:rsidRDefault="00000000">
            <w:pPr>
              <w:spacing w:after="0" w:line="259" w:lineRule="auto"/>
            </w:pPr>
            <w:r>
              <w:rPr>
                <w:sz w:val="16"/>
              </w:rPr>
              <w:t>updated_at</w:t>
            </w:r>
          </w:p>
        </w:tc>
        <w:tc>
          <w:tcPr>
            <w:tcW w:w="6860" w:type="dxa"/>
            <w:shd w:val="clear" w:color="auto" w:fill="F3F7FA"/>
            <w:vAlign w:val="center"/>
          </w:tcPr>
          <w:p w14:paraId="3D08433D" w14:textId="77777777" w:rsidR="007A1689" w:rsidRDefault="00000000">
            <w:pPr>
              <w:spacing w:after="0" w:line="259" w:lineRule="auto"/>
            </w:pPr>
            <w:r>
              <w:rPr>
                <w:sz w:val="16"/>
              </w:rPr>
              <w:t>TIMESTAMPTZ NOT NULL DEFAULT now()</w:t>
            </w:r>
          </w:p>
        </w:tc>
      </w:tr>
      <w:tr w:rsidR="007A1689" w14:paraId="4FDB8ECF" w14:textId="77777777">
        <w:tc>
          <w:tcPr>
            <w:tcW w:w="3005" w:type="dxa"/>
            <w:vAlign w:val="center"/>
          </w:tcPr>
          <w:p w14:paraId="35DA47E2" w14:textId="77777777" w:rsidR="007A1689" w:rsidRDefault="00000000">
            <w:pPr>
              <w:spacing w:after="0" w:line="259" w:lineRule="auto"/>
            </w:pPr>
            <w:r>
              <w:rPr>
                <w:sz w:val="16"/>
              </w:rPr>
              <w:t>fk_profile_account</w:t>
            </w:r>
          </w:p>
        </w:tc>
        <w:tc>
          <w:tcPr>
            <w:tcW w:w="6860" w:type="dxa"/>
            <w:vAlign w:val="center"/>
          </w:tcPr>
          <w:p w14:paraId="120473CF" w14:textId="77777777" w:rsidR="007A1689" w:rsidRDefault="00000000">
            <w:pPr>
              <w:spacing w:after="0" w:line="259" w:lineRule="auto"/>
            </w:pPr>
            <w:r>
              <w:rPr>
                <w:sz w:val="16"/>
              </w:rPr>
              <w:t>FOREIGN KEY (account_id) REFERENCES account(account_id)</w:t>
            </w:r>
          </w:p>
        </w:tc>
      </w:tr>
    </w:tbl>
    <w:p w14:paraId="35028766" w14:textId="77777777" w:rsidR="007A1689" w:rsidRDefault="007A1689">
      <w:pPr>
        <w:spacing w:after="40"/>
      </w:pPr>
    </w:p>
    <w:p w14:paraId="3D11129F" w14:textId="77777777" w:rsidR="007A1689" w:rsidRDefault="00000000">
      <w:pPr>
        <w:pStyle w:val="Heading3"/>
      </w:pPr>
      <w:r>
        <w:t>allergy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529AFF44" w14:textId="77777777">
        <w:trPr>
          <w:tblHeader/>
        </w:trPr>
        <w:tc>
          <w:tcPr>
            <w:tcW w:w="3005" w:type="dxa"/>
            <w:shd w:val="clear" w:color="auto" w:fill="24415B"/>
            <w:vAlign w:val="center"/>
          </w:tcPr>
          <w:p w14:paraId="53042AF0" w14:textId="77777777" w:rsidR="007A1689" w:rsidRDefault="00000000">
            <w:pPr>
              <w:spacing w:after="0"/>
            </w:pPr>
            <w:r>
              <w:rPr>
                <w:b/>
                <w:color w:val="FFFFFF"/>
                <w:sz w:val="16"/>
              </w:rPr>
              <w:t>Cột hoặc constraint</w:t>
            </w:r>
          </w:p>
        </w:tc>
        <w:tc>
          <w:tcPr>
            <w:tcW w:w="6860" w:type="dxa"/>
            <w:shd w:val="clear" w:color="auto" w:fill="24415B"/>
            <w:vAlign w:val="center"/>
          </w:tcPr>
          <w:p w14:paraId="61F01679" w14:textId="77777777" w:rsidR="007A1689" w:rsidRDefault="00000000">
            <w:pPr>
              <w:spacing w:after="0"/>
            </w:pPr>
            <w:r>
              <w:rPr>
                <w:b/>
                <w:color w:val="FFFFFF"/>
                <w:sz w:val="16"/>
              </w:rPr>
              <w:t>Định nghĩa PostgreSQL</w:t>
            </w:r>
          </w:p>
        </w:tc>
      </w:tr>
      <w:tr w:rsidR="007A1689" w14:paraId="6A425B62" w14:textId="77777777">
        <w:tc>
          <w:tcPr>
            <w:tcW w:w="3005" w:type="dxa"/>
            <w:vAlign w:val="center"/>
          </w:tcPr>
          <w:p w14:paraId="1F3FAF58" w14:textId="77777777" w:rsidR="007A1689" w:rsidRDefault="00000000">
            <w:pPr>
              <w:spacing w:after="0" w:line="259" w:lineRule="auto"/>
            </w:pPr>
            <w:r>
              <w:rPr>
                <w:sz w:val="16"/>
              </w:rPr>
              <w:t>allergy_id</w:t>
            </w:r>
          </w:p>
        </w:tc>
        <w:tc>
          <w:tcPr>
            <w:tcW w:w="6860" w:type="dxa"/>
            <w:vAlign w:val="center"/>
          </w:tcPr>
          <w:p w14:paraId="69367C10" w14:textId="77777777" w:rsidR="007A1689" w:rsidRDefault="00000000">
            <w:pPr>
              <w:spacing w:after="0" w:line="259" w:lineRule="auto"/>
            </w:pPr>
            <w:r>
              <w:rPr>
                <w:sz w:val="16"/>
              </w:rPr>
              <w:t>BIGINT GENERATED BY DEFAULT AS IDENTITY PRIMARY KEY</w:t>
            </w:r>
          </w:p>
        </w:tc>
      </w:tr>
      <w:tr w:rsidR="007A1689" w14:paraId="17D1F872" w14:textId="77777777">
        <w:tc>
          <w:tcPr>
            <w:tcW w:w="3005" w:type="dxa"/>
            <w:shd w:val="clear" w:color="auto" w:fill="F3F7FA"/>
            <w:vAlign w:val="center"/>
          </w:tcPr>
          <w:p w14:paraId="0EB8BC2F" w14:textId="77777777" w:rsidR="007A1689" w:rsidRDefault="00000000">
            <w:pPr>
              <w:spacing w:after="0" w:line="259" w:lineRule="auto"/>
            </w:pPr>
            <w:r>
              <w:rPr>
                <w:sz w:val="16"/>
              </w:rPr>
              <w:t>profile_id</w:t>
            </w:r>
          </w:p>
        </w:tc>
        <w:tc>
          <w:tcPr>
            <w:tcW w:w="6860" w:type="dxa"/>
            <w:shd w:val="clear" w:color="auto" w:fill="F3F7FA"/>
            <w:vAlign w:val="center"/>
          </w:tcPr>
          <w:p w14:paraId="60181B08" w14:textId="77777777" w:rsidR="007A1689" w:rsidRDefault="00000000">
            <w:pPr>
              <w:spacing w:after="0" w:line="259" w:lineRule="auto"/>
            </w:pPr>
            <w:r>
              <w:rPr>
                <w:sz w:val="16"/>
              </w:rPr>
              <w:t>BIGINT NOT NULL</w:t>
            </w:r>
          </w:p>
        </w:tc>
      </w:tr>
      <w:tr w:rsidR="007A1689" w14:paraId="428CBBFE" w14:textId="77777777">
        <w:tc>
          <w:tcPr>
            <w:tcW w:w="3005" w:type="dxa"/>
            <w:vAlign w:val="center"/>
          </w:tcPr>
          <w:p w14:paraId="6D34EE86" w14:textId="77777777" w:rsidR="007A1689" w:rsidRDefault="00000000">
            <w:pPr>
              <w:spacing w:after="0" w:line="259" w:lineRule="auto"/>
            </w:pPr>
            <w:r>
              <w:rPr>
                <w:sz w:val="16"/>
              </w:rPr>
              <w:t>name</w:t>
            </w:r>
          </w:p>
        </w:tc>
        <w:tc>
          <w:tcPr>
            <w:tcW w:w="6860" w:type="dxa"/>
            <w:vAlign w:val="center"/>
          </w:tcPr>
          <w:p w14:paraId="22AF84F7" w14:textId="77777777" w:rsidR="007A1689" w:rsidRDefault="00000000">
            <w:pPr>
              <w:spacing w:after="0" w:line="259" w:lineRule="auto"/>
            </w:pPr>
            <w:r>
              <w:rPr>
                <w:sz w:val="16"/>
              </w:rPr>
              <w:t>VARCHAR(120) NOT NULL</w:t>
            </w:r>
          </w:p>
        </w:tc>
      </w:tr>
      <w:tr w:rsidR="007A1689" w14:paraId="0423290F" w14:textId="77777777">
        <w:tc>
          <w:tcPr>
            <w:tcW w:w="3005" w:type="dxa"/>
            <w:shd w:val="clear" w:color="auto" w:fill="F3F7FA"/>
            <w:vAlign w:val="center"/>
          </w:tcPr>
          <w:p w14:paraId="2C14C4F5" w14:textId="77777777" w:rsidR="007A1689" w:rsidRDefault="00000000">
            <w:pPr>
              <w:spacing w:after="0" w:line="259" w:lineRule="auto"/>
            </w:pPr>
            <w:r>
              <w:rPr>
                <w:sz w:val="16"/>
              </w:rPr>
              <w:t>fk_allergy_profile</w:t>
            </w:r>
          </w:p>
        </w:tc>
        <w:tc>
          <w:tcPr>
            <w:tcW w:w="6860" w:type="dxa"/>
            <w:shd w:val="clear" w:color="auto" w:fill="F3F7FA"/>
            <w:vAlign w:val="center"/>
          </w:tcPr>
          <w:p w14:paraId="33D4C1FF" w14:textId="77777777" w:rsidR="007A1689" w:rsidRDefault="00000000">
            <w:pPr>
              <w:spacing w:after="0" w:line="259" w:lineRule="auto"/>
            </w:pPr>
            <w:r>
              <w:rPr>
                <w:sz w:val="16"/>
              </w:rPr>
              <w:t>FOREIGN KEY (profile_id) REFERENCES profile(profile_id)</w:t>
            </w:r>
          </w:p>
        </w:tc>
      </w:tr>
    </w:tbl>
    <w:p w14:paraId="53EADA9F" w14:textId="77777777" w:rsidR="007A1689" w:rsidRDefault="007A1689">
      <w:pPr>
        <w:spacing w:after="40"/>
      </w:pPr>
    </w:p>
    <w:p w14:paraId="73D1EC1C" w14:textId="77777777" w:rsidR="007A1689" w:rsidRDefault="00000000">
      <w:pPr>
        <w:pStyle w:val="Heading2"/>
      </w:pPr>
      <w:r>
        <w:t>Nội dung cộng đồng</w:t>
      </w:r>
    </w:p>
    <w:p w14:paraId="575BF305" w14:textId="77777777" w:rsidR="007A1689" w:rsidRDefault="00000000">
      <w:pPr>
        <w:pStyle w:val="Heading3"/>
      </w:pPr>
      <w:r>
        <w:t>post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1115B9F1" w14:textId="77777777">
        <w:trPr>
          <w:tblHeader/>
        </w:trPr>
        <w:tc>
          <w:tcPr>
            <w:tcW w:w="3005" w:type="dxa"/>
            <w:shd w:val="clear" w:color="auto" w:fill="24415B"/>
            <w:vAlign w:val="center"/>
          </w:tcPr>
          <w:p w14:paraId="7D86E29A" w14:textId="77777777" w:rsidR="007A1689" w:rsidRDefault="00000000">
            <w:pPr>
              <w:spacing w:after="0"/>
            </w:pPr>
            <w:r>
              <w:rPr>
                <w:b/>
                <w:color w:val="FFFFFF"/>
                <w:sz w:val="16"/>
              </w:rPr>
              <w:t>Cột hoặc constraint</w:t>
            </w:r>
          </w:p>
        </w:tc>
        <w:tc>
          <w:tcPr>
            <w:tcW w:w="6860" w:type="dxa"/>
            <w:shd w:val="clear" w:color="auto" w:fill="24415B"/>
            <w:vAlign w:val="center"/>
          </w:tcPr>
          <w:p w14:paraId="3AB01B57" w14:textId="77777777" w:rsidR="007A1689" w:rsidRDefault="00000000">
            <w:pPr>
              <w:spacing w:after="0"/>
            </w:pPr>
            <w:r>
              <w:rPr>
                <w:b/>
                <w:color w:val="FFFFFF"/>
                <w:sz w:val="16"/>
              </w:rPr>
              <w:t>Định nghĩa PostgreSQL</w:t>
            </w:r>
          </w:p>
        </w:tc>
      </w:tr>
      <w:tr w:rsidR="007A1689" w14:paraId="54C81C1A" w14:textId="77777777">
        <w:tc>
          <w:tcPr>
            <w:tcW w:w="3005" w:type="dxa"/>
            <w:vAlign w:val="center"/>
          </w:tcPr>
          <w:p w14:paraId="098B0428" w14:textId="77777777" w:rsidR="007A1689" w:rsidRDefault="00000000">
            <w:pPr>
              <w:spacing w:after="0" w:line="259" w:lineRule="auto"/>
            </w:pPr>
            <w:r>
              <w:rPr>
                <w:sz w:val="16"/>
              </w:rPr>
              <w:t>post_id</w:t>
            </w:r>
          </w:p>
        </w:tc>
        <w:tc>
          <w:tcPr>
            <w:tcW w:w="6860" w:type="dxa"/>
            <w:vAlign w:val="center"/>
          </w:tcPr>
          <w:p w14:paraId="352B2F73" w14:textId="77777777" w:rsidR="007A1689" w:rsidRDefault="00000000">
            <w:pPr>
              <w:spacing w:after="0" w:line="259" w:lineRule="auto"/>
            </w:pPr>
            <w:r>
              <w:rPr>
                <w:sz w:val="16"/>
              </w:rPr>
              <w:t>BIGINT GENERATED BY DEFAULT AS IDENTITY PRIMARY KEY</w:t>
            </w:r>
          </w:p>
        </w:tc>
      </w:tr>
      <w:tr w:rsidR="007A1689" w14:paraId="194324D4" w14:textId="77777777">
        <w:tc>
          <w:tcPr>
            <w:tcW w:w="3005" w:type="dxa"/>
            <w:shd w:val="clear" w:color="auto" w:fill="F3F7FA"/>
            <w:vAlign w:val="center"/>
          </w:tcPr>
          <w:p w14:paraId="1BEAFCAC" w14:textId="77777777" w:rsidR="007A1689" w:rsidRDefault="00000000">
            <w:pPr>
              <w:spacing w:after="0" w:line="259" w:lineRule="auto"/>
            </w:pPr>
            <w:r>
              <w:rPr>
                <w:sz w:val="16"/>
              </w:rPr>
              <w:t>account_id</w:t>
            </w:r>
          </w:p>
        </w:tc>
        <w:tc>
          <w:tcPr>
            <w:tcW w:w="6860" w:type="dxa"/>
            <w:shd w:val="clear" w:color="auto" w:fill="F3F7FA"/>
            <w:vAlign w:val="center"/>
          </w:tcPr>
          <w:p w14:paraId="20EC0331" w14:textId="77777777" w:rsidR="007A1689" w:rsidRDefault="00000000">
            <w:pPr>
              <w:spacing w:after="0" w:line="259" w:lineRule="auto"/>
            </w:pPr>
            <w:r>
              <w:rPr>
                <w:sz w:val="16"/>
              </w:rPr>
              <w:t>BIGINT NOT NULL</w:t>
            </w:r>
          </w:p>
        </w:tc>
      </w:tr>
      <w:tr w:rsidR="007A1689" w14:paraId="4BEC05E1" w14:textId="77777777">
        <w:tc>
          <w:tcPr>
            <w:tcW w:w="3005" w:type="dxa"/>
            <w:vAlign w:val="center"/>
          </w:tcPr>
          <w:p w14:paraId="3FE88B11" w14:textId="77777777" w:rsidR="007A1689" w:rsidRDefault="00000000">
            <w:pPr>
              <w:spacing w:after="0" w:line="259" w:lineRule="auto"/>
            </w:pPr>
            <w:r>
              <w:rPr>
                <w:sz w:val="16"/>
              </w:rPr>
              <w:t>post_type</w:t>
            </w:r>
          </w:p>
        </w:tc>
        <w:tc>
          <w:tcPr>
            <w:tcW w:w="6860" w:type="dxa"/>
            <w:vAlign w:val="center"/>
          </w:tcPr>
          <w:p w14:paraId="572BF1E7" w14:textId="77777777" w:rsidR="007A1689" w:rsidRDefault="00000000">
            <w:pPr>
              <w:spacing w:after="0" w:line="259" w:lineRule="auto"/>
            </w:pPr>
            <w:r>
              <w:rPr>
                <w:sz w:val="16"/>
              </w:rPr>
              <w:t>post_type_enum NOT NULL</w:t>
            </w:r>
          </w:p>
        </w:tc>
      </w:tr>
      <w:tr w:rsidR="007A1689" w14:paraId="6ADF966E" w14:textId="77777777">
        <w:tc>
          <w:tcPr>
            <w:tcW w:w="3005" w:type="dxa"/>
            <w:shd w:val="clear" w:color="auto" w:fill="F3F7FA"/>
            <w:vAlign w:val="center"/>
          </w:tcPr>
          <w:p w14:paraId="38AA7636" w14:textId="77777777" w:rsidR="007A1689" w:rsidRDefault="00000000">
            <w:pPr>
              <w:spacing w:after="0" w:line="259" w:lineRule="auto"/>
            </w:pPr>
            <w:r>
              <w:rPr>
                <w:sz w:val="16"/>
              </w:rPr>
              <w:t>title</w:t>
            </w:r>
          </w:p>
        </w:tc>
        <w:tc>
          <w:tcPr>
            <w:tcW w:w="6860" w:type="dxa"/>
            <w:shd w:val="clear" w:color="auto" w:fill="F3F7FA"/>
            <w:vAlign w:val="center"/>
          </w:tcPr>
          <w:p w14:paraId="7E85B78D" w14:textId="77777777" w:rsidR="007A1689" w:rsidRDefault="00000000">
            <w:pPr>
              <w:spacing w:after="0" w:line="259" w:lineRule="auto"/>
            </w:pPr>
            <w:r>
              <w:rPr>
                <w:sz w:val="16"/>
              </w:rPr>
              <w:t>VARCHAR(255) NOT NULL</w:t>
            </w:r>
          </w:p>
        </w:tc>
      </w:tr>
      <w:tr w:rsidR="007A1689" w14:paraId="0F07AB46" w14:textId="77777777">
        <w:tc>
          <w:tcPr>
            <w:tcW w:w="3005" w:type="dxa"/>
            <w:vAlign w:val="center"/>
          </w:tcPr>
          <w:p w14:paraId="1E9ADDB1" w14:textId="77777777" w:rsidR="007A1689" w:rsidRDefault="00000000">
            <w:pPr>
              <w:spacing w:after="0" w:line="259" w:lineRule="auto"/>
            </w:pPr>
            <w:r>
              <w:rPr>
                <w:sz w:val="16"/>
              </w:rPr>
              <w:t>content</w:t>
            </w:r>
          </w:p>
        </w:tc>
        <w:tc>
          <w:tcPr>
            <w:tcW w:w="6860" w:type="dxa"/>
            <w:vAlign w:val="center"/>
          </w:tcPr>
          <w:p w14:paraId="3637A026" w14:textId="77777777" w:rsidR="007A1689" w:rsidRDefault="00000000">
            <w:pPr>
              <w:spacing w:after="0" w:line="259" w:lineRule="auto"/>
            </w:pPr>
            <w:r>
              <w:rPr>
                <w:sz w:val="16"/>
              </w:rPr>
              <w:t>TEXT</w:t>
            </w:r>
          </w:p>
        </w:tc>
      </w:tr>
      <w:tr w:rsidR="007A1689" w14:paraId="43EDECCF" w14:textId="77777777">
        <w:tc>
          <w:tcPr>
            <w:tcW w:w="3005" w:type="dxa"/>
            <w:shd w:val="clear" w:color="auto" w:fill="F3F7FA"/>
            <w:vAlign w:val="center"/>
          </w:tcPr>
          <w:p w14:paraId="34424B43" w14:textId="77777777" w:rsidR="007A1689" w:rsidRDefault="00000000">
            <w:pPr>
              <w:spacing w:after="0" w:line="259" w:lineRule="auto"/>
            </w:pPr>
            <w:r>
              <w:rPr>
                <w:sz w:val="16"/>
              </w:rPr>
              <w:t>thumbnail_url</w:t>
            </w:r>
          </w:p>
        </w:tc>
        <w:tc>
          <w:tcPr>
            <w:tcW w:w="6860" w:type="dxa"/>
            <w:shd w:val="clear" w:color="auto" w:fill="F3F7FA"/>
            <w:vAlign w:val="center"/>
          </w:tcPr>
          <w:p w14:paraId="6E4E10F8" w14:textId="77777777" w:rsidR="007A1689" w:rsidRDefault="00000000">
            <w:pPr>
              <w:spacing w:after="0" w:line="259" w:lineRule="auto"/>
            </w:pPr>
            <w:r>
              <w:rPr>
                <w:sz w:val="16"/>
              </w:rPr>
              <w:t>VARCHAR(500)</w:t>
            </w:r>
          </w:p>
        </w:tc>
      </w:tr>
      <w:tr w:rsidR="007A1689" w14:paraId="0EA0847B" w14:textId="77777777">
        <w:tc>
          <w:tcPr>
            <w:tcW w:w="3005" w:type="dxa"/>
            <w:vAlign w:val="center"/>
          </w:tcPr>
          <w:p w14:paraId="19A29EA3" w14:textId="77777777" w:rsidR="007A1689" w:rsidRDefault="00000000">
            <w:pPr>
              <w:spacing w:after="0" w:line="259" w:lineRule="auto"/>
            </w:pPr>
            <w:r>
              <w:rPr>
                <w:sz w:val="16"/>
              </w:rPr>
              <w:t>youtube_url</w:t>
            </w:r>
          </w:p>
        </w:tc>
        <w:tc>
          <w:tcPr>
            <w:tcW w:w="6860" w:type="dxa"/>
            <w:vAlign w:val="center"/>
          </w:tcPr>
          <w:p w14:paraId="0EAC9A1A" w14:textId="77777777" w:rsidR="007A1689" w:rsidRDefault="00000000">
            <w:pPr>
              <w:spacing w:after="0" w:line="259" w:lineRule="auto"/>
            </w:pPr>
            <w:r>
              <w:rPr>
                <w:sz w:val="16"/>
              </w:rPr>
              <w:t>VARCHAR(500)</w:t>
            </w:r>
          </w:p>
        </w:tc>
      </w:tr>
      <w:tr w:rsidR="007A1689" w14:paraId="00B960C7" w14:textId="77777777">
        <w:tc>
          <w:tcPr>
            <w:tcW w:w="3005" w:type="dxa"/>
            <w:shd w:val="clear" w:color="auto" w:fill="F3F7FA"/>
            <w:vAlign w:val="center"/>
          </w:tcPr>
          <w:p w14:paraId="3F071C87" w14:textId="77777777" w:rsidR="007A1689" w:rsidRDefault="00000000">
            <w:pPr>
              <w:spacing w:after="0" w:line="259" w:lineRule="auto"/>
            </w:pPr>
            <w:r>
              <w:rPr>
                <w:sz w:val="16"/>
              </w:rPr>
              <w:t>status</w:t>
            </w:r>
          </w:p>
        </w:tc>
        <w:tc>
          <w:tcPr>
            <w:tcW w:w="6860" w:type="dxa"/>
            <w:shd w:val="clear" w:color="auto" w:fill="F3F7FA"/>
            <w:vAlign w:val="center"/>
          </w:tcPr>
          <w:p w14:paraId="0EDE4994" w14:textId="77777777" w:rsidR="007A1689" w:rsidRDefault="00000000">
            <w:pPr>
              <w:spacing w:after="0" w:line="259" w:lineRule="auto"/>
            </w:pPr>
            <w:r>
              <w:rPr>
                <w:sz w:val="16"/>
              </w:rPr>
              <w:t>post_status_enum NOT NULL DEFAULT 'pending'</w:t>
            </w:r>
          </w:p>
        </w:tc>
      </w:tr>
      <w:tr w:rsidR="007A1689" w14:paraId="6E03D778" w14:textId="77777777">
        <w:tc>
          <w:tcPr>
            <w:tcW w:w="3005" w:type="dxa"/>
            <w:vAlign w:val="center"/>
          </w:tcPr>
          <w:p w14:paraId="62C253A2" w14:textId="77777777" w:rsidR="007A1689" w:rsidRDefault="00000000">
            <w:pPr>
              <w:spacing w:after="0" w:line="259" w:lineRule="auto"/>
            </w:pPr>
            <w:r>
              <w:rPr>
                <w:sz w:val="16"/>
              </w:rPr>
              <w:t>moderation_note</w:t>
            </w:r>
          </w:p>
        </w:tc>
        <w:tc>
          <w:tcPr>
            <w:tcW w:w="6860" w:type="dxa"/>
            <w:vAlign w:val="center"/>
          </w:tcPr>
          <w:p w14:paraId="540F6789" w14:textId="77777777" w:rsidR="007A1689" w:rsidRDefault="00000000">
            <w:pPr>
              <w:spacing w:after="0" w:line="259" w:lineRule="auto"/>
            </w:pPr>
            <w:r>
              <w:rPr>
                <w:sz w:val="16"/>
              </w:rPr>
              <w:t>VARCHAR(255)</w:t>
            </w:r>
          </w:p>
        </w:tc>
      </w:tr>
      <w:tr w:rsidR="007A1689" w14:paraId="46EA67EB" w14:textId="77777777">
        <w:tc>
          <w:tcPr>
            <w:tcW w:w="3005" w:type="dxa"/>
            <w:shd w:val="clear" w:color="auto" w:fill="F3F7FA"/>
            <w:vAlign w:val="center"/>
          </w:tcPr>
          <w:p w14:paraId="246E1B98" w14:textId="77777777" w:rsidR="007A1689" w:rsidRDefault="00000000">
            <w:pPr>
              <w:spacing w:after="0" w:line="259" w:lineRule="auto"/>
            </w:pPr>
            <w:r>
              <w:rPr>
                <w:sz w:val="16"/>
              </w:rPr>
              <w:t>moderated_by</w:t>
            </w:r>
          </w:p>
        </w:tc>
        <w:tc>
          <w:tcPr>
            <w:tcW w:w="6860" w:type="dxa"/>
            <w:shd w:val="clear" w:color="auto" w:fill="F3F7FA"/>
            <w:vAlign w:val="center"/>
          </w:tcPr>
          <w:p w14:paraId="2F255995" w14:textId="77777777" w:rsidR="007A1689" w:rsidRDefault="00000000">
            <w:pPr>
              <w:spacing w:after="0" w:line="259" w:lineRule="auto"/>
            </w:pPr>
            <w:r>
              <w:rPr>
                <w:sz w:val="16"/>
              </w:rPr>
              <w:t>BIGINT</w:t>
            </w:r>
          </w:p>
        </w:tc>
      </w:tr>
      <w:tr w:rsidR="007A1689" w14:paraId="5ADE713E" w14:textId="77777777">
        <w:tc>
          <w:tcPr>
            <w:tcW w:w="3005" w:type="dxa"/>
            <w:vAlign w:val="center"/>
          </w:tcPr>
          <w:p w14:paraId="29A18474" w14:textId="77777777" w:rsidR="007A1689" w:rsidRDefault="00000000">
            <w:pPr>
              <w:spacing w:after="0" w:line="259" w:lineRule="auto"/>
            </w:pPr>
            <w:r>
              <w:rPr>
                <w:sz w:val="16"/>
              </w:rPr>
              <w:t>moderated_at</w:t>
            </w:r>
          </w:p>
        </w:tc>
        <w:tc>
          <w:tcPr>
            <w:tcW w:w="6860" w:type="dxa"/>
            <w:vAlign w:val="center"/>
          </w:tcPr>
          <w:p w14:paraId="34632710" w14:textId="77777777" w:rsidR="007A1689" w:rsidRDefault="00000000">
            <w:pPr>
              <w:spacing w:after="0" w:line="259" w:lineRule="auto"/>
            </w:pPr>
            <w:r>
              <w:rPr>
                <w:sz w:val="16"/>
              </w:rPr>
              <w:t>TIMESTAMPTZ</w:t>
            </w:r>
          </w:p>
        </w:tc>
      </w:tr>
      <w:tr w:rsidR="007A1689" w14:paraId="3DB85AB5" w14:textId="77777777">
        <w:tc>
          <w:tcPr>
            <w:tcW w:w="3005" w:type="dxa"/>
            <w:shd w:val="clear" w:color="auto" w:fill="F3F7FA"/>
            <w:vAlign w:val="center"/>
          </w:tcPr>
          <w:p w14:paraId="22AB4EF6" w14:textId="77777777" w:rsidR="007A1689" w:rsidRDefault="00000000">
            <w:pPr>
              <w:spacing w:after="0" w:line="259" w:lineRule="auto"/>
            </w:pPr>
            <w:r>
              <w:rPr>
                <w:sz w:val="16"/>
              </w:rPr>
              <w:t>view_count</w:t>
            </w:r>
          </w:p>
        </w:tc>
        <w:tc>
          <w:tcPr>
            <w:tcW w:w="6860" w:type="dxa"/>
            <w:shd w:val="clear" w:color="auto" w:fill="F3F7FA"/>
            <w:vAlign w:val="center"/>
          </w:tcPr>
          <w:p w14:paraId="2100FB60" w14:textId="77777777" w:rsidR="007A1689" w:rsidRDefault="00000000">
            <w:pPr>
              <w:spacing w:after="0" w:line="259" w:lineRule="auto"/>
            </w:pPr>
            <w:r>
              <w:rPr>
                <w:sz w:val="16"/>
              </w:rPr>
              <w:t>INT NOT NULL DEFAULT 0</w:t>
            </w:r>
          </w:p>
        </w:tc>
      </w:tr>
      <w:tr w:rsidR="007A1689" w14:paraId="0E183026" w14:textId="77777777">
        <w:tc>
          <w:tcPr>
            <w:tcW w:w="3005" w:type="dxa"/>
            <w:vAlign w:val="center"/>
          </w:tcPr>
          <w:p w14:paraId="647C9A82" w14:textId="77777777" w:rsidR="007A1689" w:rsidRDefault="00000000">
            <w:pPr>
              <w:spacing w:after="0" w:line="259" w:lineRule="auto"/>
            </w:pPr>
            <w:r>
              <w:rPr>
                <w:sz w:val="16"/>
              </w:rPr>
              <w:t>vote_count</w:t>
            </w:r>
          </w:p>
        </w:tc>
        <w:tc>
          <w:tcPr>
            <w:tcW w:w="6860" w:type="dxa"/>
            <w:vAlign w:val="center"/>
          </w:tcPr>
          <w:p w14:paraId="1B405561" w14:textId="77777777" w:rsidR="007A1689" w:rsidRDefault="00000000">
            <w:pPr>
              <w:spacing w:after="0" w:line="259" w:lineRule="auto"/>
            </w:pPr>
            <w:r>
              <w:rPr>
                <w:sz w:val="16"/>
              </w:rPr>
              <w:t>INT NOT NULL DEFAULT 0</w:t>
            </w:r>
          </w:p>
        </w:tc>
      </w:tr>
      <w:tr w:rsidR="007A1689" w14:paraId="3106DA0E" w14:textId="77777777">
        <w:tc>
          <w:tcPr>
            <w:tcW w:w="3005" w:type="dxa"/>
            <w:shd w:val="clear" w:color="auto" w:fill="F3F7FA"/>
            <w:vAlign w:val="center"/>
          </w:tcPr>
          <w:p w14:paraId="50FBE756" w14:textId="77777777" w:rsidR="007A1689" w:rsidRDefault="00000000">
            <w:pPr>
              <w:spacing w:after="0" w:line="259" w:lineRule="auto"/>
            </w:pPr>
            <w:r>
              <w:rPr>
                <w:sz w:val="16"/>
              </w:rPr>
              <w:t>comment_count</w:t>
            </w:r>
          </w:p>
        </w:tc>
        <w:tc>
          <w:tcPr>
            <w:tcW w:w="6860" w:type="dxa"/>
            <w:shd w:val="clear" w:color="auto" w:fill="F3F7FA"/>
            <w:vAlign w:val="center"/>
          </w:tcPr>
          <w:p w14:paraId="6AE6BDA9" w14:textId="77777777" w:rsidR="007A1689" w:rsidRDefault="00000000">
            <w:pPr>
              <w:spacing w:after="0" w:line="259" w:lineRule="auto"/>
            </w:pPr>
            <w:r>
              <w:rPr>
                <w:sz w:val="16"/>
              </w:rPr>
              <w:t>INT NOT NULL DEFAULT 0</w:t>
            </w:r>
          </w:p>
        </w:tc>
      </w:tr>
      <w:tr w:rsidR="007A1689" w14:paraId="0AE3190C" w14:textId="77777777">
        <w:tc>
          <w:tcPr>
            <w:tcW w:w="3005" w:type="dxa"/>
            <w:vAlign w:val="center"/>
          </w:tcPr>
          <w:p w14:paraId="6EE82705" w14:textId="77777777" w:rsidR="007A1689" w:rsidRDefault="00000000">
            <w:pPr>
              <w:spacing w:after="0" w:line="259" w:lineRule="auto"/>
            </w:pPr>
            <w:r>
              <w:rPr>
                <w:sz w:val="16"/>
              </w:rPr>
              <w:t>published_at</w:t>
            </w:r>
          </w:p>
        </w:tc>
        <w:tc>
          <w:tcPr>
            <w:tcW w:w="6860" w:type="dxa"/>
            <w:vAlign w:val="center"/>
          </w:tcPr>
          <w:p w14:paraId="5B2DE626" w14:textId="77777777" w:rsidR="007A1689" w:rsidRDefault="00000000">
            <w:pPr>
              <w:spacing w:after="0" w:line="259" w:lineRule="auto"/>
            </w:pPr>
            <w:r>
              <w:rPr>
                <w:sz w:val="16"/>
              </w:rPr>
              <w:t>TIMESTAMPTZ</w:t>
            </w:r>
          </w:p>
        </w:tc>
      </w:tr>
      <w:tr w:rsidR="007A1689" w14:paraId="3D422233" w14:textId="77777777">
        <w:tc>
          <w:tcPr>
            <w:tcW w:w="3005" w:type="dxa"/>
            <w:shd w:val="clear" w:color="auto" w:fill="F3F7FA"/>
            <w:vAlign w:val="center"/>
          </w:tcPr>
          <w:p w14:paraId="4544A1A6" w14:textId="77777777" w:rsidR="007A1689" w:rsidRDefault="00000000">
            <w:pPr>
              <w:spacing w:after="0" w:line="259" w:lineRule="auto"/>
            </w:pPr>
            <w:r>
              <w:rPr>
                <w:sz w:val="16"/>
              </w:rPr>
              <w:t>deleted_at</w:t>
            </w:r>
          </w:p>
        </w:tc>
        <w:tc>
          <w:tcPr>
            <w:tcW w:w="6860" w:type="dxa"/>
            <w:shd w:val="clear" w:color="auto" w:fill="F3F7FA"/>
            <w:vAlign w:val="center"/>
          </w:tcPr>
          <w:p w14:paraId="74FA314C" w14:textId="77777777" w:rsidR="007A1689" w:rsidRDefault="00000000">
            <w:pPr>
              <w:spacing w:after="0" w:line="259" w:lineRule="auto"/>
            </w:pPr>
            <w:r>
              <w:rPr>
                <w:sz w:val="16"/>
              </w:rPr>
              <w:t>TIMESTAMPTZ</w:t>
            </w:r>
          </w:p>
        </w:tc>
      </w:tr>
      <w:tr w:rsidR="007A1689" w14:paraId="36E99820" w14:textId="77777777">
        <w:tc>
          <w:tcPr>
            <w:tcW w:w="3005" w:type="dxa"/>
            <w:vAlign w:val="center"/>
          </w:tcPr>
          <w:p w14:paraId="2D26E674" w14:textId="77777777" w:rsidR="007A1689" w:rsidRDefault="00000000">
            <w:pPr>
              <w:spacing w:after="0" w:line="259" w:lineRule="auto"/>
            </w:pPr>
            <w:r>
              <w:rPr>
                <w:sz w:val="16"/>
              </w:rPr>
              <w:t>created_at</w:t>
            </w:r>
          </w:p>
        </w:tc>
        <w:tc>
          <w:tcPr>
            <w:tcW w:w="6860" w:type="dxa"/>
            <w:vAlign w:val="center"/>
          </w:tcPr>
          <w:p w14:paraId="4863C782" w14:textId="77777777" w:rsidR="007A1689" w:rsidRDefault="00000000">
            <w:pPr>
              <w:spacing w:after="0" w:line="259" w:lineRule="auto"/>
            </w:pPr>
            <w:r>
              <w:rPr>
                <w:sz w:val="16"/>
              </w:rPr>
              <w:t>TIMESTAMPTZ NOT NULL DEFAULT now()</w:t>
            </w:r>
          </w:p>
        </w:tc>
      </w:tr>
      <w:tr w:rsidR="007A1689" w14:paraId="4A346E70" w14:textId="77777777">
        <w:tc>
          <w:tcPr>
            <w:tcW w:w="3005" w:type="dxa"/>
            <w:shd w:val="clear" w:color="auto" w:fill="F3F7FA"/>
            <w:vAlign w:val="center"/>
          </w:tcPr>
          <w:p w14:paraId="3A7DCB8F" w14:textId="77777777" w:rsidR="007A1689" w:rsidRDefault="00000000">
            <w:pPr>
              <w:spacing w:after="0" w:line="259" w:lineRule="auto"/>
            </w:pPr>
            <w:r>
              <w:rPr>
                <w:sz w:val="16"/>
              </w:rPr>
              <w:t>updated_at</w:t>
            </w:r>
          </w:p>
        </w:tc>
        <w:tc>
          <w:tcPr>
            <w:tcW w:w="6860" w:type="dxa"/>
            <w:shd w:val="clear" w:color="auto" w:fill="F3F7FA"/>
            <w:vAlign w:val="center"/>
          </w:tcPr>
          <w:p w14:paraId="06F6EED1" w14:textId="77777777" w:rsidR="007A1689" w:rsidRDefault="00000000">
            <w:pPr>
              <w:spacing w:after="0" w:line="259" w:lineRule="auto"/>
            </w:pPr>
            <w:r>
              <w:rPr>
                <w:sz w:val="16"/>
              </w:rPr>
              <w:t>TIMESTAMPTZ NOT NULL DEFAULT now()</w:t>
            </w:r>
          </w:p>
        </w:tc>
      </w:tr>
      <w:tr w:rsidR="007A1689" w14:paraId="18EEE989" w14:textId="77777777">
        <w:tc>
          <w:tcPr>
            <w:tcW w:w="3005" w:type="dxa"/>
            <w:vAlign w:val="center"/>
          </w:tcPr>
          <w:p w14:paraId="587DA676" w14:textId="77777777" w:rsidR="007A1689" w:rsidRDefault="00000000">
            <w:pPr>
              <w:spacing w:after="0" w:line="259" w:lineRule="auto"/>
            </w:pPr>
            <w:r>
              <w:rPr>
                <w:sz w:val="16"/>
              </w:rPr>
              <w:t>fk_post_account</w:t>
            </w:r>
          </w:p>
        </w:tc>
        <w:tc>
          <w:tcPr>
            <w:tcW w:w="6860" w:type="dxa"/>
            <w:vAlign w:val="center"/>
          </w:tcPr>
          <w:p w14:paraId="6767ECA8" w14:textId="77777777" w:rsidR="007A1689" w:rsidRDefault="00000000">
            <w:pPr>
              <w:spacing w:after="0" w:line="259" w:lineRule="auto"/>
            </w:pPr>
            <w:r>
              <w:rPr>
                <w:sz w:val="16"/>
              </w:rPr>
              <w:t>FOREIGN KEY (account_id) REFERENCES account(account_id)</w:t>
            </w:r>
          </w:p>
        </w:tc>
      </w:tr>
      <w:tr w:rsidR="007A1689" w14:paraId="12B3EA96" w14:textId="77777777">
        <w:tc>
          <w:tcPr>
            <w:tcW w:w="3005" w:type="dxa"/>
            <w:shd w:val="clear" w:color="auto" w:fill="F3F7FA"/>
            <w:vAlign w:val="center"/>
          </w:tcPr>
          <w:p w14:paraId="2081F3F4" w14:textId="77777777" w:rsidR="007A1689" w:rsidRDefault="00000000">
            <w:pPr>
              <w:spacing w:after="0" w:line="259" w:lineRule="auto"/>
            </w:pPr>
            <w:r>
              <w:rPr>
                <w:sz w:val="16"/>
              </w:rPr>
              <w:lastRenderedPageBreak/>
              <w:t>fk_post_moderated_by</w:t>
            </w:r>
          </w:p>
        </w:tc>
        <w:tc>
          <w:tcPr>
            <w:tcW w:w="6860" w:type="dxa"/>
            <w:shd w:val="clear" w:color="auto" w:fill="F3F7FA"/>
            <w:vAlign w:val="center"/>
          </w:tcPr>
          <w:p w14:paraId="3478A08C" w14:textId="77777777" w:rsidR="007A1689" w:rsidRDefault="00000000">
            <w:pPr>
              <w:spacing w:after="0" w:line="259" w:lineRule="auto"/>
            </w:pPr>
            <w:r>
              <w:rPr>
                <w:sz w:val="16"/>
              </w:rPr>
              <w:t>FOREIGN KEY (moderated_by) REFERENCES account(account_id)</w:t>
            </w:r>
          </w:p>
        </w:tc>
      </w:tr>
    </w:tbl>
    <w:p w14:paraId="1B3B3A29" w14:textId="77777777" w:rsidR="007A1689" w:rsidRDefault="007A1689">
      <w:pPr>
        <w:spacing w:after="40"/>
      </w:pPr>
    </w:p>
    <w:p w14:paraId="4A32FD2D" w14:textId="77777777" w:rsidR="007A1689" w:rsidRDefault="00000000">
      <w:pPr>
        <w:pStyle w:val="Heading3"/>
      </w:pPr>
      <w:r>
        <w:t>category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C65AA59" w14:textId="77777777">
        <w:trPr>
          <w:tblHeader/>
        </w:trPr>
        <w:tc>
          <w:tcPr>
            <w:tcW w:w="3005" w:type="dxa"/>
            <w:shd w:val="clear" w:color="auto" w:fill="24415B"/>
            <w:vAlign w:val="center"/>
          </w:tcPr>
          <w:p w14:paraId="21278FBA" w14:textId="77777777" w:rsidR="007A1689" w:rsidRDefault="00000000">
            <w:pPr>
              <w:spacing w:after="0"/>
            </w:pPr>
            <w:r>
              <w:rPr>
                <w:b/>
                <w:color w:val="FFFFFF"/>
                <w:sz w:val="16"/>
              </w:rPr>
              <w:t>Cột hoặc constraint</w:t>
            </w:r>
          </w:p>
        </w:tc>
        <w:tc>
          <w:tcPr>
            <w:tcW w:w="6860" w:type="dxa"/>
            <w:shd w:val="clear" w:color="auto" w:fill="24415B"/>
            <w:vAlign w:val="center"/>
          </w:tcPr>
          <w:p w14:paraId="05C18706" w14:textId="77777777" w:rsidR="007A1689" w:rsidRDefault="00000000">
            <w:pPr>
              <w:spacing w:after="0"/>
            </w:pPr>
            <w:r>
              <w:rPr>
                <w:b/>
                <w:color w:val="FFFFFF"/>
                <w:sz w:val="16"/>
              </w:rPr>
              <w:t>Định nghĩa PostgreSQL</w:t>
            </w:r>
          </w:p>
        </w:tc>
      </w:tr>
      <w:tr w:rsidR="007A1689" w14:paraId="6DF24208" w14:textId="77777777">
        <w:tc>
          <w:tcPr>
            <w:tcW w:w="3005" w:type="dxa"/>
            <w:vAlign w:val="center"/>
          </w:tcPr>
          <w:p w14:paraId="134508E1" w14:textId="77777777" w:rsidR="007A1689" w:rsidRDefault="00000000">
            <w:pPr>
              <w:spacing w:after="0" w:line="259" w:lineRule="auto"/>
            </w:pPr>
            <w:r>
              <w:rPr>
                <w:sz w:val="16"/>
              </w:rPr>
              <w:t>category_id</w:t>
            </w:r>
          </w:p>
        </w:tc>
        <w:tc>
          <w:tcPr>
            <w:tcW w:w="6860" w:type="dxa"/>
            <w:vAlign w:val="center"/>
          </w:tcPr>
          <w:p w14:paraId="5A724C9E" w14:textId="77777777" w:rsidR="007A1689" w:rsidRDefault="00000000">
            <w:pPr>
              <w:spacing w:after="0" w:line="259" w:lineRule="auto"/>
            </w:pPr>
            <w:r>
              <w:rPr>
                <w:sz w:val="16"/>
              </w:rPr>
              <w:t>BIGINT GENERATED BY DEFAULT AS IDENTITY PRIMARY KEY</w:t>
            </w:r>
          </w:p>
        </w:tc>
      </w:tr>
      <w:tr w:rsidR="007A1689" w14:paraId="5A3E3700" w14:textId="77777777">
        <w:tc>
          <w:tcPr>
            <w:tcW w:w="3005" w:type="dxa"/>
            <w:shd w:val="clear" w:color="auto" w:fill="F3F7FA"/>
            <w:vAlign w:val="center"/>
          </w:tcPr>
          <w:p w14:paraId="01DC17AF" w14:textId="77777777" w:rsidR="007A1689" w:rsidRDefault="00000000">
            <w:pPr>
              <w:spacing w:after="0" w:line="259" w:lineRule="auto"/>
            </w:pPr>
            <w:r>
              <w:rPr>
                <w:sz w:val="16"/>
              </w:rPr>
              <w:t>name</w:t>
            </w:r>
          </w:p>
        </w:tc>
        <w:tc>
          <w:tcPr>
            <w:tcW w:w="6860" w:type="dxa"/>
            <w:shd w:val="clear" w:color="auto" w:fill="F3F7FA"/>
            <w:vAlign w:val="center"/>
          </w:tcPr>
          <w:p w14:paraId="738541E7" w14:textId="77777777" w:rsidR="007A1689" w:rsidRDefault="00000000">
            <w:pPr>
              <w:spacing w:after="0" w:line="259" w:lineRule="auto"/>
            </w:pPr>
            <w:r>
              <w:rPr>
                <w:sz w:val="16"/>
              </w:rPr>
              <w:t>VARCHAR(120) NOT NULL</w:t>
            </w:r>
          </w:p>
        </w:tc>
      </w:tr>
      <w:tr w:rsidR="007A1689" w14:paraId="5D73C660" w14:textId="77777777">
        <w:tc>
          <w:tcPr>
            <w:tcW w:w="3005" w:type="dxa"/>
            <w:vAlign w:val="center"/>
          </w:tcPr>
          <w:p w14:paraId="1FD0E420" w14:textId="77777777" w:rsidR="007A1689" w:rsidRDefault="00000000">
            <w:pPr>
              <w:spacing w:after="0" w:line="259" w:lineRule="auto"/>
            </w:pPr>
            <w:r>
              <w:rPr>
                <w:sz w:val="16"/>
              </w:rPr>
              <w:t>is_active</w:t>
            </w:r>
          </w:p>
        </w:tc>
        <w:tc>
          <w:tcPr>
            <w:tcW w:w="6860" w:type="dxa"/>
            <w:vAlign w:val="center"/>
          </w:tcPr>
          <w:p w14:paraId="2BCC7365" w14:textId="77777777" w:rsidR="007A1689" w:rsidRDefault="00000000">
            <w:pPr>
              <w:spacing w:after="0" w:line="259" w:lineRule="auto"/>
            </w:pPr>
            <w:r>
              <w:rPr>
                <w:sz w:val="16"/>
              </w:rPr>
              <w:t>BOOLEAN NOT NULL DEFAULT true</w:t>
            </w:r>
          </w:p>
        </w:tc>
      </w:tr>
    </w:tbl>
    <w:p w14:paraId="3D8E452A" w14:textId="77777777" w:rsidR="007A1689" w:rsidRDefault="007A1689">
      <w:pPr>
        <w:spacing w:after="40"/>
      </w:pPr>
    </w:p>
    <w:p w14:paraId="16003281" w14:textId="77777777" w:rsidR="007A1689" w:rsidRDefault="00000000">
      <w:pPr>
        <w:pStyle w:val="Heading3"/>
      </w:pPr>
      <w:r>
        <w:t>post_category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12BDC85C" w14:textId="77777777">
        <w:trPr>
          <w:tblHeader/>
        </w:trPr>
        <w:tc>
          <w:tcPr>
            <w:tcW w:w="3005" w:type="dxa"/>
            <w:shd w:val="clear" w:color="auto" w:fill="24415B"/>
            <w:vAlign w:val="center"/>
          </w:tcPr>
          <w:p w14:paraId="209E34F7" w14:textId="77777777" w:rsidR="007A1689" w:rsidRDefault="00000000">
            <w:pPr>
              <w:spacing w:after="0"/>
            </w:pPr>
            <w:r>
              <w:rPr>
                <w:b/>
                <w:color w:val="FFFFFF"/>
                <w:sz w:val="16"/>
              </w:rPr>
              <w:t>Cột hoặc constraint</w:t>
            </w:r>
          </w:p>
        </w:tc>
        <w:tc>
          <w:tcPr>
            <w:tcW w:w="6860" w:type="dxa"/>
            <w:shd w:val="clear" w:color="auto" w:fill="24415B"/>
            <w:vAlign w:val="center"/>
          </w:tcPr>
          <w:p w14:paraId="7062A0C0" w14:textId="77777777" w:rsidR="007A1689" w:rsidRDefault="00000000">
            <w:pPr>
              <w:spacing w:after="0"/>
            </w:pPr>
            <w:r>
              <w:rPr>
                <w:b/>
                <w:color w:val="FFFFFF"/>
                <w:sz w:val="16"/>
              </w:rPr>
              <w:t>Định nghĩa PostgreSQL</w:t>
            </w:r>
          </w:p>
        </w:tc>
      </w:tr>
      <w:tr w:rsidR="007A1689" w14:paraId="70E59945" w14:textId="77777777">
        <w:tc>
          <w:tcPr>
            <w:tcW w:w="3005" w:type="dxa"/>
            <w:vAlign w:val="center"/>
          </w:tcPr>
          <w:p w14:paraId="15BC2666" w14:textId="77777777" w:rsidR="007A1689" w:rsidRDefault="00000000">
            <w:pPr>
              <w:spacing w:after="0" w:line="259" w:lineRule="auto"/>
            </w:pPr>
            <w:r>
              <w:rPr>
                <w:sz w:val="16"/>
              </w:rPr>
              <w:t>post_id</w:t>
            </w:r>
          </w:p>
        </w:tc>
        <w:tc>
          <w:tcPr>
            <w:tcW w:w="6860" w:type="dxa"/>
            <w:vAlign w:val="center"/>
          </w:tcPr>
          <w:p w14:paraId="6E19DAA3" w14:textId="77777777" w:rsidR="007A1689" w:rsidRDefault="00000000">
            <w:pPr>
              <w:spacing w:after="0" w:line="259" w:lineRule="auto"/>
            </w:pPr>
            <w:r>
              <w:rPr>
                <w:sz w:val="16"/>
              </w:rPr>
              <w:t>BIGINT NOT NULL</w:t>
            </w:r>
          </w:p>
        </w:tc>
      </w:tr>
      <w:tr w:rsidR="007A1689" w14:paraId="383D89D3" w14:textId="77777777">
        <w:tc>
          <w:tcPr>
            <w:tcW w:w="3005" w:type="dxa"/>
            <w:shd w:val="clear" w:color="auto" w:fill="F3F7FA"/>
            <w:vAlign w:val="center"/>
          </w:tcPr>
          <w:p w14:paraId="3335E839" w14:textId="77777777" w:rsidR="007A1689" w:rsidRDefault="00000000">
            <w:pPr>
              <w:spacing w:after="0" w:line="259" w:lineRule="auto"/>
            </w:pPr>
            <w:r>
              <w:rPr>
                <w:sz w:val="16"/>
              </w:rPr>
              <w:t>category_id</w:t>
            </w:r>
          </w:p>
        </w:tc>
        <w:tc>
          <w:tcPr>
            <w:tcW w:w="6860" w:type="dxa"/>
            <w:shd w:val="clear" w:color="auto" w:fill="F3F7FA"/>
            <w:vAlign w:val="center"/>
          </w:tcPr>
          <w:p w14:paraId="361AABCC" w14:textId="77777777" w:rsidR="007A1689" w:rsidRDefault="00000000">
            <w:pPr>
              <w:spacing w:after="0" w:line="259" w:lineRule="auto"/>
            </w:pPr>
            <w:r>
              <w:rPr>
                <w:sz w:val="16"/>
              </w:rPr>
              <w:t>BIGINT NOT NULL</w:t>
            </w:r>
          </w:p>
        </w:tc>
      </w:tr>
      <w:tr w:rsidR="007A1689" w14:paraId="3CBF174E" w14:textId="77777777">
        <w:tc>
          <w:tcPr>
            <w:tcW w:w="3005" w:type="dxa"/>
            <w:vAlign w:val="center"/>
          </w:tcPr>
          <w:p w14:paraId="2BDD3FE4" w14:textId="77777777" w:rsidR="007A1689" w:rsidRDefault="00000000">
            <w:pPr>
              <w:spacing w:after="0" w:line="259" w:lineRule="auto"/>
            </w:pPr>
            <w:r>
              <w:rPr>
                <w:sz w:val="16"/>
              </w:rPr>
              <w:t>PRIMARY KEY</w:t>
            </w:r>
          </w:p>
        </w:tc>
        <w:tc>
          <w:tcPr>
            <w:tcW w:w="6860" w:type="dxa"/>
            <w:vAlign w:val="center"/>
          </w:tcPr>
          <w:p w14:paraId="61E8D84E" w14:textId="77777777" w:rsidR="007A1689" w:rsidRDefault="00000000">
            <w:pPr>
              <w:spacing w:after="0" w:line="259" w:lineRule="auto"/>
            </w:pPr>
            <w:r>
              <w:rPr>
                <w:sz w:val="16"/>
              </w:rPr>
              <w:t>(post_id, category_id)</w:t>
            </w:r>
          </w:p>
        </w:tc>
      </w:tr>
      <w:tr w:rsidR="007A1689" w14:paraId="48C2C7A9" w14:textId="77777777">
        <w:tc>
          <w:tcPr>
            <w:tcW w:w="3005" w:type="dxa"/>
            <w:shd w:val="clear" w:color="auto" w:fill="F3F7FA"/>
            <w:vAlign w:val="center"/>
          </w:tcPr>
          <w:p w14:paraId="09EDE58E" w14:textId="77777777" w:rsidR="007A1689" w:rsidRDefault="00000000">
            <w:pPr>
              <w:spacing w:after="0" w:line="259" w:lineRule="auto"/>
            </w:pPr>
            <w:r>
              <w:rPr>
                <w:sz w:val="16"/>
              </w:rPr>
              <w:t>fk_post_category_post</w:t>
            </w:r>
          </w:p>
        </w:tc>
        <w:tc>
          <w:tcPr>
            <w:tcW w:w="6860" w:type="dxa"/>
            <w:shd w:val="clear" w:color="auto" w:fill="F3F7FA"/>
            <w:vAlign w:val="center"/>
          </w:tcPr>
          <w:p w14:paraId="068C2060" w14:textId="77777777" w:rsidR="007A1689" w:rsidRDefault="00000000">
            <w:pPr>
              <w:spacing w:after="0" w:line="259" w:lineRule="auto"/>
            </w:pPr>
            <w:r>
              <w:rPr>
                <w:sz w:val="16"/>
              </w:rPr>
              <w:t>FOREIGN KEY (post_id) REFERENCES post(post_id)</w:t>
            </w:r>
          </w:p>
        </w:tc>
      </w:tr>
      <w:tr w:rsidR="007A1689" w14:paraId="5E7B7A32" w14:textId="77777777">
        <w:tc>
          <w:tcPr>
            <w:tcW w:w="3005" w:type="dxa"/>
            <w:vAlign w:val="center"/>
          </w:tcPr>
          <w:p w14:paraId="73726E7D" w14:textId="77777777" w:rsidR="007A1689" w:rsidRDefault="00000000">
            <w:pPr>
              <w:spacing w:after="0" w:line="259" w:lineRule="auto"/>
            </w:pPr>
            <w:r>
              <w:rPr>
                <w:sz w:val="16"/>
              </w:rPr>
              <w:t>fk_post_category_category</w:t>
            </w:r>
          </w:p>
        </w:tc>
        <w:tc>
          <w:tcPr>
            <w:tcW w:w="6860" w:type="dxa"/>
            <w:vAlign w:val="center"/>
          </w:tcPr>
          <w:p w14:paraId="0805B849" w14:textId="77777777" w:rsidR="007A1689" w:rsidRDefault="00000000">
            <w:pPr>
              <w:spacing w:after="0" w:line="259" w:lineRule="auto"/>
            </w:pPr>
            <w:r>
              <w:rPr>
                <w:sz w:val="16"/>
              </w:rPr>
              <w:t>FOREIGN KEY (category_id) REFERENCES category(category_id)</w:t>
            </w:r>
          </w:p>
        </w:tc>
      </w:tr>
    </w:tbl>
    <w:p w14:paraId="420BBA6A" w14:textId="77777777" w:rsidR="007A1689" w:rsidRDefault="007A1689">
      <w:pPr>
        <w:spacing w:after="40"/>
      </w:pPr>
    </w:p>
    <w:p w14:paraId="56FB3DB6" w14:textId="77777777" w:rsidR="007A1689" w:rsidRDefault="00000000">
      <w:pPr>
        <w:pStyle w:val="Heading3"/>
      </w:pPr>
      <w:r>
        <w:t>comment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4178BE66" w14:textId="77777777">
        <w:trPr>
          <w:tblHeader/>
        </w:trPr>
        <w:tc>
          <w:tcPr>
            <w:tcW w:w="3005" w:type="dxa"/>
            <w:shd w:val="clear" w:color="auto" w:fill="24415B"/>
            <w:vAlign w:val="center"/>
          </w:tcPr>
          <w:p w14:paraId="7F7B5AB6" w14:textId="77777777" w:rsidR="007A1689" w:rsidRDefault="00000000">
            <w:pPr>
              <w:spacing w:after="0"/>
            </w:pPr>
            <w:r>
              <w:rPr>
                <w:b/>
                <w:color w:val="FFFFFF"/>
                <w:sz w:val="16"/>
              </w:rPr>
              <w:t>Cột hoặc constraint</w:t>
            </w:r>
          </w:p>
        </w:tc>
        <w:tc>
          <w:tcPr>
            <w:tcW w:w="6860" w:type="dxa"/>
            <w:shd w:val="clear" w:color="auto" w:fill="24415B"/>
            <w:vAlign w:val="center"/>
          </w:tcPr>
          <w:p w14:paraId="3A53F207" w14:textId="77777777" w:rsidR="007A1689" w:rsidRDefault="00000000">
            <w:pPr>
              <w:spacing w:after="0"/>
            </w:pPr>
            <w:r>
              <w:rPr>
                <w:b/>
                <w:color w:val="FFFFFF"/>
                <w:sz w:val="16"/>
              </w:rPr>
              <w:t>Định nghĩa PostgreSQL</w:t>
            </w:r>
          </w:p>
        </w:tc>
      </w:tr>
      <w:tr w:rsidR="007A1689" w14:paraId="4190ACDA" w14:textId="77777777">
        <w:tc>
          <w:tcPr>
            <w:tcW w:w="3005" w:type="dxa"/>
            <w:vAlign w:val="center"/>
          </w:tcPr>
          <w:p w14:paraId="502D3050" w14:textId="77777777" w:rsidR="007A1689" w:rsidRDefault="00000000">
            <w:pPr>
              <w:spacing w:after="0" w:line="259" w:lineRule="auto"/>
            </w:pPr>
            <w:r>
              <w:rPr>
                <w:sz w:val="16"/>
              </w:rPr>
              <w:t>comment_id</w:t>
            </w:r>
          </w:p>
        </w:tc>
        <w:tc>
          <w:tcPr>
            <w:tcW w:w="6860" w:type="dxa"/>
            <w:vAlign w:val="center"/>
          </w:tcPr>
          <w:p w14:paraId="70A33E0F" w14:textId="77777777" w:rsidR="007A1689" w:rsidRDefault="00000000">
            <w:pPr>
              <w:spacing w:after="0" w:line="259" w:lineRule="auto"/>
            </w:pPr>
            <w:r>
              <w:rPr>
                <w:sz w:val="16"/>
              </w:rPr>
              <w:t>BIGINT GENERATED BY DEFAULT AS IDENTITY PRIMARY KEY</w:t>
            </w:r>
          </w:p>
        </w:tc>
      </w:tr>
      <w:tr w:rsidR="007A1689" w14:paraId="3164DCBF" w14:textId="77777777">
        <w:tc>
          <w:tcPr>
            <w:tcW w:w="3005" w:type="dxa"/>
            <w:shd w:val="clear" w:color="auto" w:fill="F3F7FA"/>
            <w:vAlign w:val="center"/>
          </w:tcPr>
          <w:p w14:paraId="6643F425" w14:textId="77777777" w:rsidR="007A1689" w:rsidRDefault="00000000">
            <w:pPr>
              <w:spacing w:after="0" w:line="259" w:lineRule="auto"/>
            </w:pPr>
            <w:r>
              <w:rPr>
                <w:sz w:val="16"/>
              </w:rPr>
              <w:t>post_id</w:t>
            </w:r>
          </w:p>
        </w:tc>
        <w:tc>
          <w:tcPr>
            <w:tcW w:w="6860" w:type="dxa"/>
            <w:shd w:val="clear" w:color="auto" w:fill="F3F7FA"/>
            <w:vAlign w:val="center"/>
          </w:tcPr>
          <w:p w14:paraId="57FA1E2F" w14:textId="77777777" w:rsidR="007A1689" w:rsidRDefault="00000000">
            <w:pPr>
              <w:spacing w:after="0" w:line="259" w:lineRule="auto"/>
            </w:pPr>
            <w:r>
              <w:rPr>
                <w:sz w:val="16"/>
              </w:rPr>
              <w:t>BIGINT NOT NULL</w:t>
            </w:r>
          </w:p>
        </w:tc>
      </w:tr>
      <w:tr w:rsidR="007A1689" w14:paraId="537C926E" w14:textId="77777777">
        <w:tc>
          <w:tcPr>
            <w:tcW w:w="3005" w:type="dxa"/>
            <w:vAlign w:val="center"/>
          </w:tcPr>
          <w:p w14:paraId="057565E7" w14:textId="77777777" w:rsidR="007A1689" w:rsidRDefault="00000000">
            <w:pPr>
              <w:spacing w:after="0" w:line="259" w:lineRule="auto"/>
            </w:pPr>
            <w:r>
              <w:rPr>
                <w:sz w:val="16"/>
              </w:rPr>
              <w:t>author_id</w:t>
            </w:r>
          </w:p>
        </w:tc>
        <w:tc>
          <w:tcPr>
            <w:tcW w:w="6860" w:type="dxa"/>
            <w:vAlign w:val="center"/>
          </w:tcPr>
          <w:p w14:paraId="03D31295" w14:textId="77777777" w:rsidR="007A1689" w:rsidRDefault="00000000">
            <w:pPr>
              <w:spacing w:after="0" w:line="259" w:lineRule="auto"/>
            </w:pPr>
            <w:r>
              <w:rPr>
                <w:sz w:val="16"/>
              </w:rPr>
              <w:t>BIGINT NOT NULL</w:t>
            </w:r>
          </w:p>
        </w:tc>
      </w:tr>
      <w:tr w:rsidR="007A1689" w14:paraId="34659DDC" w14:textId="77777777">
        <w:tc>
          <w:tcPr>
            <w:tcW w:w="3005" w:type="dxa"/>
            <w:shd w:val="clear" w:color="auto" w:fill="F3F7FA"/>
            <w:vAlign w:val="center"/>
          </w:tcPr>
          <w:p w14:paraId="6D0A578E" w14:textId="77777777" w:rsidR="007A1689" w:rsidRDefault="00000000">
            <w:pPr>
              <w:spacing w:after="0" w:line="259" w:lineRule="auto"/>
            </w:pPr>
            <w:r>
              <w:rPr>
                <w:sz w:val="16"/>
              </w:rPr>
              <w:t>content</w:t>
            </w:r>
          </w:p>
        </w:tc>
        <w:tc>
          <w:tcPr>
            <w:tcW w:w="6860" w:type="dxa"/>
            <w:shd w:val="clear" w:color="auto" w:fill="F3F7FA"/>
            <w:vAlign w:val="center"/>
          </w:tcPr>
          <w:p w14:paraId="40CDDB5F" w14:textId="77777777" w:rsidR="007A1689" w:rsidRDefault="00000000">
            <w:pPr>
              <w:spacing w:after="0" w:line="259" w:lineRule="auto"/>
            </w:pPr>
            <w:r>
              <w:rPr>
                <w:sz w:val="16"/>
              </w:rPr>
              <w:t>TEXT NOT NULL</w:t>
            </w:r>
          </w:p>
        </w:tc>
      </w:tr>
      <w:tr w:rsidR="007A1689" w14:paraId="7CB67214" w14:textId="77777777">
        <w:tc>
          <w:tcPr>
            <w:tcW w:w="3005" w:type="dxa"/>
            <w:vAlign w:val="center"/>
          </w:tcPr>
          <w:p w14:paraId="3965CC4D" w14:textId="77777777" w:rsidR="007A1689" w:rsidRDefault="00000000">
            <w:pPr>
              <w:spacing w:after="0" w:line="259" w:lineRule="auto"/>
            </w:pPr>
            <w:r>
              <w:rPr>
                <w:sz w:val="16"/>
              </w:rPr>
              <w:t>status</w:t>
            </w:r>
          </w:p>
        </w:tc>
        <w:tc>
          <w:tcPr>
            <w:tcW w:w="6860" w:type="dxa"/>
            <w:vAlign w:val="center"/>
          </w:tcPr>
          <w:p w14:paraId="115B757A" w14:textId="77777777" w:rsidR="007A1689" w:rsidRDefault="00000000">
            <w:pPr>
              <w:spacing w:after="0" w:line="259" w:lineRule="auto"/>
            </w:pPr>
            <w:r>
              <w:rPr>
                <w:sz w:val="16"/>
              </w:rPr>
              <w:t>comment_status_enum NOT NULL DEFAULT 'public'</w:t>
            </w:r>
          </w:p>
        </w:tc>
      </w:tr>
      <w:tr w:rsidR="007A1689" w14:paraId="6BC31E88" w14:textId="77777777">
        <w:tc>
          <w:tcPr>
            <w:tcW w:w="3005" w:type="dxa"/>
            <w:shd w:val="clear" w:color="auto" w:fill="F3F7FA"/>
            <w:vAlign w:val="center"/>
          </w:tcPr>
          <w:p w14:paraId="7E436245" w14:textId="77777777" w:rsidR="007A1689" w:rsidRDefault="00000000">
            <w:pPr>
              <w:spacing w:after="0" w:line="259" w:lineRule="auto"/>
            </w:pPr>
            <w:r>
              <w:rPr>
                <w:sz w:val="16"/>
              </w:rPr>
              <w:t>created_at</w:t>
            </w:r>
          </w:p>
        </w:tc>
        <w:tc>
          <w:tcPr>
            <w:tcW w:w="6860" w:type="dxa"/>
            <w:shd w:val="clear" w:color="auto" w:fill="F3F7FA"/>
            <w:vAlign w:val="center"/>
          </w:tcPr>
          <w:p w14:paraId="7A1DFEC1" w14:textId="77777777" w:rsidR="007A1689" w:rsidRDefault="00000000">
            <w:pPr>
              <w:spacing w:after="0" w:line="259" w:lineRule="auto"/>
            </w:pPr>
            <w:r>
              <w:rPr>
                <w:sz w:val="16"/>
              </w:rPr>
              <w:t>TIMESTAMPTZ NOT NULL DEFAULT now()</w:t>
            </w:r>
          </w:p>
        </w:tc>
      </w:tr>
      <w:tr w:rsidR="007A1689" w14:paraId="3CA6136A" w14:textId="77777777">
        <w:tc>
          <w:tcPr>
            <w:tcW w:w="3005" w:type="dxa"/>
            <w:vAlign w:val="center"/>
          </w:tcPr>
          <w:p w14:paraId="37774151" w14:textId="77777777" w:rsidR="007A1689" w:rsidRDefault="00000000">
            <w:pPr>
              <w:spacing w:after="0" w:line="259" w:lineRule="auto"/>
            </w:pPr>
            <w:r>
              <w:rPr>
                <w:sz w:val="16"/>
              </w:rPr>
              <w:t>updated_at</w:t>
            </w:r>
          </w:p>
        </w:tc>
        <w:tc>
          <w:tcPr>
            <w:tcW w:w="6860" w:type="dxa"/>
            <w:vAlign w:val="center"/>
          </w:tcPr>
          <w:p w14:paraId="75118847" w14:textId="77777777" w:rsidR="007A1689" w:rsidRDefault="00000000">
            <w:pPr>
              <w:spacing w:after="0" w:line="259" w:lineRule="auto"/>
            </w:pPr>
            <w:r>
              <w:rPr>
                <w:sz w:val="16"/>
              </w:rPr>
              <w:t>TIMESTAMPTZ NOT NULL DEFAULT now()</w:t>
            </w:r>
          </w:p>
        </w:tc>
      </w:tr>
      <w:tr w:rsidR="007A1689" w14:paraId="39078770" w14:textId="77777777">
        <w:tc>
          <w:tcPr>
            <w:tcW w:w="3005" w:type="dxa"/>
            <w:shd w:val="clear" w:color="auto" w:fill="F3F7FA"/>
            <w:vAlign w:val="center"/>
          </w:tcPr>
          <w:p w14:paraId="4A439AA8" w14:textId="77777777" w:rsidR="007A1689" w:rsidRDefault="00000000">
            <w:pPr>
              <w:spacing w:after="0" w:line="259" w:lineRule="auto"/>
            </w:pPr>
            <w:r>
              <w:rPr>
                <w:sz w:val="16"/>
              </w:rPr>
              <w:t>fk_comment_post</w:t>
            </w:r>
          </w:p>
        </w:tc>
        <w:tc>
          <w:tcPr>
            <w:tcW w:w="6860" w:type="dxa"/>
            <w:shd w:val="clear" w:color="auto" w:fill="F3F7FA"/>
            <w:vAlign w:val="center"/>
          </w:tcPr>
          <w:p w14:paraId="1E90EE02" w14:textId="77777777" w:rsidR="007A1689" w:rsidRDefault="00000000">
            <w:pPr>
              <w:spacing w:after="0" w:line="259" w:lineRule="auto"/>
            </w:pPr>
            <w:r>
              <w:rPr>
                <w:sz w:val="16"/>
              </w:rPr>
              <w:t>FOREIGN KEY (post_id) REFERENCES post(post_id)</w:t>
            </w:r>
          </w:p>
        </w:tc>
      </w:tr>
      <w:tr w:rsidR="007A1689" w14:paraId="1B173954" w14:textId="77777777">
        <w:tc>
          <w:tcPr>
            <w:tcW w:w="3005" w:type="dxa"/>
            <w:vAlign w:val="center"/>
          </w:tcPr>
          <w:p w14:paraId="70E39CD1" w14:textId="77777777" w:rsidR="007A1689" w:rsidRDefault="00000000">
            <w:pPr>
              <w:spacing w:after="0" w:line="259" w:lineRule="auto"/>
            </w:pPr>
            <w:r>
              <w:rPr>
                <w:sz w:val="16"/>
              </w:rPr>
              <w:t>fk_comment_author</w:t>
            </w:r>
          </w:p>
        </w:tc>
        <w:tc>
          <w:tcPr>
            <w:tcW w:w="6860" w:type="dxa"/>
            <w:vAlign w:val="center"/>
          </w:tcPr>
          <w:p w14:paraId="6703E28D" w14:textId="77777777" w:rsidR="007A1689" w:rsidRDefault="00000000">
            <w:pPr>
              <w:spacing w:after="0" w:line="259" w:lineRule="auto"/>
            </w:pPr>
            <w:r>
              <w:rPr>
                <w:sz w:val="16"/>
              </w:rPr>
              <w:t>FOREIGN KEY (author_id) REFERENCES account(account_id)</w:t>
            </w:r>
          </w:p>
        </w:tc>
      </w:tr>
    </w:tbl>
    <w:p w14:paraId="64FF19E4" w14:textId="77777777" w:rsidR="007A1689" w:rsidRDefault="007A1689">
      <w:pPr>
        <w:spacing w:after="40"/>
      </w:pPr>
    </w:p>
    <w:p w14:paraId="29911985" w14:textId="77777777" w:rsidR="007A1689" w:rsidRDefault="00000000">
      <w:pPr>
        <w:pStyle w:val="Heading3"/>
      </w:pPr>
      <w:r>
        <w:t>post_vote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2768B389" w14:textId="77777777">
        <w:trPr>
          <w:tblHeader/>
        </w:trPr>
        <w:tc>
          <w:tcPr>
            <w:tcW w:w="3005" w:type="dxa"/>
            <w:shd w:val="clear" w:color="auto" w:fill="24415B"/>
            <w:vAlign w:val="center"/>
          </w:tcPr>
          <w:p w14:paraId="3E8CC70D" w14:textId="77777777" w:rsidR="007A1689" w:rsidRDefault="00000000">
            <w:pPr>
              <w:spacing w:after="0"/>
            </w:pPr>
            <w:r>
              <w:rPr>
                <w:b/>
                <w:color w:val="FFFFFF"/>
                <w:sz w:val="16"/>
              </w:rPr>
              <w:t>Cột hoặc constraint</w:t>
            </w:r>
          </w:p>
        </w:tc>
        <w:tc>
          <w:tcPr>
            <w:tcW w:w="6860" w:type="dxa"/>
            <w:shd w:val="clear" w:color="auto" w:fill="24415B"/>
            <w:vAlign w:val="center"/>
          </w:tcPr>
          <w:p w14:paraId="39BD1F5B" w14:textId="77777777" w:rsidR="007A1689" w:rsidRDefault="00000000">
            <w:pPr>
              <w:spacing w:after="0"/>
            </w:pPr>
            <w:r>
              <w:rPr>
                <w:b/>
                <w:color w:val="FFFFFF"/>
                <w:sz w:val="16"/>
              </w:rPr>
              <w:t>Định nghĩa PostgreSQL</w:t>
            </w:r>
          </w:p>
        </w:tc>
      </w:tr>
      <w:tr w:rsidR="007A1689" w14:paraId="4386F9A3" w14:textId="77777777">
        <w:tc>
          <w:tcPr>
            <w:tcW w:w="3005" w:type="dxa"/>
            <w:vAlign w:val="center"/>
          </w:tcPr>
          <w:p w14:paraId="76BC6190" w14:textId="77777777" w:rsidR="007A1689" w:rsidRDefault="00000000">
            <w:pPr>
              <w:spacing w:after="0" w:line="259" w:lineRule="auto"/>
            </w:pPr>
            <w:r>
              <w:rPr>
                <w:sz w:val="16"/>
              </w:rPr>
              <w:t>post_id</w:t>
            </w:r>
          </w:p>
        </w:tc>
        <w:tc>
          <w:tcPr>
            <w:tcW w:w="6860" w:type="dxa"/>
            <w:vAlign w:val="center"/>
          </w:tcPr>
          <w:p w14:paraId="33F7C680" w14:textId="77777777" w:rsidR="007A1689" w:rsidRDefault="00000000">
            <w:pPr>
              <w:spacing w:after="0" w:line="259" w:lineRule="auto"/>
            </w:pPr>
            <w:r>
              <w:rPr>
                <w:sz w:val="16"/>
              </w:rPr>
              <w:t>BIGINT NOT NULL</w:t>
            </w:r>
          </w:p>
        </w:tc>
      </w:tr>
      <w:tr w:rsidR="007A1689" w14:paraId="4716CC39" w14:textId="77777777">
        <w:tc>
          <w:tcPr>
            <w:tcW w:w="3005" w:type="dxa"/>
            <w:shd w:val="clear" w:color="auto" w:fill="F3F7FA"/>
            <w:vAlign w:val="center"/>
          </w:tcPr>
          <w:p w14:paraId="2C23B397" w14:textId="77777777" w:rsidR="007A1689" w:rsidRDefault="00000000">
            <w:pPr>
              <w:spacing w:after="0" w:line="259" w:lineRule="auto"/>
            </w:pPr>
            <w:r>
              <w:rPr>
                <w:sz w:val="16"/>
              </w:rPr>
              <w:t>account_id</w:t>
            </w:r>
          </w:p>
        </w:tc>
        <w:tc>
          <w:tcPr>
            <w:tcW w:w="6860" w:type="dxa"/>
            <w:shd w:val="clear" w:color="auto" w:fill="F3F7FA"/>
            <w:vAlign w:val="center"/>
          </w:tcPr>
          <w:p w14:paraId="70AD655E" w14:textId="77777777" w:rsidR="007A1689" w:rsidRDefault="00000000">
            <w:pPr>
              <w:spacing w:after="0" w:line="259" w:lineRule="auto"/>
            </w:pPr>
            <w:r>
              <w:rPr>
                <w:sz w:val="16"/>
              </w:rPr>
              <w:t>BIGINT NOT NULL</w:t>
            </w:r>
          </w:p>
        </w:tc>
      </w:tr>
      <w:tr w:rsidR="007A1689" w14:paraId="62EBCD89" w14:textId="77777777">
        <w:tc>
          <w:tcPr>
            <w:tcW w:w="3005" w:type="dxa"/>
            <w:vAlign w:val="center"/>
          </w:tcPr>
          <w:p w14:paraId="50A570F6" w14:textId="77777777" w:rsidR="007A1689" w:rsidRDefault="00000000">
            <w:pPr>
              <w:spacing w:after="0" w:line="259" w:lineRule="auto"/>
            </w:pPr>
            <w:r>
              <w:rPr>
                <w:sz w:val="16"/>
              </w:rPr>
              <w:t>created_at</w:t>
            </w:r>
          </w:p>
        </w:tc>
        <w:tc>
          <w:tcPr>
            <w:tcW w:w="6860" w:type="dxa"/>
            <w:vAlign w:val="center"/>
          </w:tcPr>
          <w:p w14:paraId="75EB676E" w14:textId="77777777" w:rsidR="007A1689" w:rsidRDefault="00000000">
            <w:pPr>
              <w:spacing w:after="0" w:line="259" w:lineRule="auto"/>
            </w:pPr>
            <w:r>
              <w:rPr>
                <w:sz w:val="16"/>
              </w:rPr>
              <w:t>TIMESTAMPTZ NOT NULL DEFAULT now()</w:t>
            </w:r>
          </w:p>
        </w:tc>
      </w:tr>
      <w:tr w:rsidR="007A1689" w14:paraId="1752D3F8" w14:textId="77777777">
        <w:tc>
          <w:tcPr>
            <w:tcW w:w="3005" w:type="dxa"/>
            <w:shd w:val="clear" w:color="auto" w:fill="F3F7FA"/>
            <w:vAlign w:val="center"/>
          </w:tcPr>
          <w:p w14:paraId="0B38F43D" w14:textId="77777777" w:rsidR="007A1689" w:rsidRDefault="00000000">
            <w:pPr>
              <w:spacing w:after="0" w:line="259" w:lineRule="auto"/>
            </w:pPr>
            <w:r>
              <w:rPr>
                <w:sz w:val="16"/>
              </w:rPr>
              <w:t>PRIMARY KEY</w:t>
            </w:r>
          </w:p>
        </w:tc>
        <w:tc>
          <w:tcPr>
            <w:tcW w:w="6860" w:type="dxa"/>
            <w:shd w:val="clear" w:color="auto" w:fill="F3F7FA"/>
            <w:vAlign w:val="center"/>
          </w:tcPr>
          <w:p w14:paraId="22FE781E" w14:textId="77777777" w:rsidR="007A1689" w:rsidRDefault="00000000">
            <w:pPr>
              <w:spacing w:after="0" w:line="259" w:lineRule="auto"/>
            </w:pPr>
            <w:r>
              <w:rPr>
                <w:sz w:val="16"/>
              </w:rPr>
              <w:t>(post_id, account_id)</w:t>
            </w:r>
          </w:p>
        </w:tc>
      </w:tr>
      <w:tr w:rsidR="007A1689" w14:paraId="6C2E496D" w14:textId="77777777">
        <w:tc>
          <w:tcPr>
            <w:tcW w:w="3005" w:type="dxa"/>
            <w:vAlign w:val="center"/>
          </w:tcPr>
          <w:p w14:paraId="5F9A85FE" w14:textId="77777777" w:rsidR="007A1689" w:rsidRDefault="00000000">
            <w:pPr>
              <w:spacing w:after="0" w:line="259" w:lineRule="auto"/>
            </w:pPr>
            <w:r>
              <w:rPr>
                <w:sz w:val="16"/>
              </w:rPr>
              <w:t>fk_post_vote_post</w:t>
            </w:r>
          </w:p>
        </w:tc>
        <w:tc>
          <w:tcPr>
            <w:tcW w:w="6860" w:type="dxa"/>
            <w:vAlign w:val="center"/>
          </w:tcPr>
          <w:p w14:paraId="46134441" w14:textId="77777777" w:rsidR="007A1689" w:rsidRDefault="00000000">
            <w:pPr>
              <w:spacing w:after="0" w:line="259" w:lineRule="auto"/>
            </w:pPr>
            <w:r>
              <w:rPr>
                <w:sz w:val="16"/>
              </w:rPr>
              <w:t>FOREIGN KEY (post_id) REFERENCES post(post_id)</w:t>
            </w:r>
          </w:p>
        </w:tc>
      </w:tr>
      <w:tr w:rsidR="007A1689" w14:paraId="6599BF43" w14:textId="77777777">
        <w:tc>
          <w:tcPr>
            <w:tcW w:w="3005" w:type="dxa"/>
            <w:shd w:val="clear" w:color="auto" w:fill="F3F7FA"/>
            <w:vAlign w:val="center"/>
          </w:tcPr>
          <w:p w14:paraId="46C3D64E" w14:textId="77777777" w:rsidR="007A1689" w:rsidRDefault="00000000">
            <w:pPr>
              <w:spacing w:after="0" w:line="259" w:lineRule="auto"/>
            </w:pPr>
            <w:r>
              <w:rPr>
                <w:sz w:val="16"/>
              </w:rPr>
              <w:t>fk_post_vote_account</w:t>
            </w:r>
          </w:p>
        </w:tc>
        <w:tc>
          <w:tcPr>
            <w:tcW w:w="6860" w:type="dxa"/>
            <w:shd w:val="clear" w:color="auto" w:fill="F3F7FA"/>
            <w:vAlign w:val="center"/>
          </w:tcPr>
          <w:p w14:paraId="620143FA" w14:textId="77777777" w:rsidR="007A1689" w:rsidRDefault="00000000">
            <w:pPr>
              <w:spacing w:after="0" w:line="259" w:lineRule="auto"/>
            </w:pPr>
            <w:r>
              <w:rPr>
                <w:sz w:val="16"/>
              </w:rPr>
              <w:t>FOREIGN KEY (account_id) REFERENCES account(account_id)</w:t>
            </w:r>
          </w:p>
        </w:tc>
      </w:tr>
    </w:tbl>
    <w:p w14:paraId="564B4754" w14:textId="77777777" w:rsidR="007A1689" w:rsidRDefault="007A1689">
      <w:pPr>
        <w:spacing w:after="40"/>
      </w:pPr>
    </w:p>
    <w:p w14:paraId="20FC4120" w14:textId="77777777" w:rsidR="007A1689" w:rsidRDefault="00000000">
      <w:pPr>
        <w:pStyle w:val="Heading2"/>
      </w:pPr>
      <w:r>
        <w:lastRenderedPageBreak/>
        <w:t>Món ăn và công thức</w:t>
      </w:r>
    </w:p>
    <w:p w14:paraId="085B39C7" w14:textId="77777777" w:rsidR="007A1689" w:rsidRDefault="00000000">
      <w:pPr>
        <w:pStyle w:val="Heading3"/>
      </w:pPr>
      <w:r>
        <w:t>dish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29632868" w14:textId="77777777">
        <w:trPr>
          <w:tblHeader/>
        </w:trPr>
        <w:tc>
          <w:tcPr>
            <w:tcW w:w="3005" w:type="dxa"/>
            <w:shd w:val="clear" w:color="auto" w:fill="24415B"/>
            <w:vAlign w:val="center"/>
          </w:tcPr>
          <w:p w14:paraId="2EC42FE8" w14:textId="77777777" w:rsidR="007A1689" w:rsidRDefault="00000000">
            <w:pPr>
              <w:spacing w:after="0"/>
            </w:pPr>
            <w:r>
              <w:rPr>
                <w:b/>
                <w:color w:val="FFFFFF"/>
                <w:sz w:val="16"/>
              </w:rPr>
              <w:t>Cột hoặc constraint</w:t>
            </w:r>
          </w:p>
        </w:tc>
        <w:tc>
          <w:tcPr>
            <w:tcW w:w="6860" w:type="dxa"/>
            <w:shd w:val="clear" w:color="auto" w:fill="24415B"/>
            <w:vAlign w:val="center"/>
          </w:tcPr>
          <w:p w14:paraId="376E9BFE" w14:textId="77777777" w:rsidR="007A1689" w:rsidRDefault="00000000">
            <w:pPr>
              <w:spacing w:after="0"/>
            </w:pPr>
            <w:r>
              <w:rPr>
                <w:b/>
                <w:color w:val="FFFFFF"/>
                <w:sz w:val="16"/>
              </w:rPr>
              <w:t>Định nghĩa PostgreSQL</w:t>
            </w:r>
          </w:p>
        </w:tc>
      </w:tr>
      <w:tr w:rsidR="007A1689" w14:paraId="392923F3" w14:textId="77777777">
        <w:tc>
          <w:tcPr>
            <w:tcW w:w="3005" w:type="dxa"/>
            <w:vAlign w:val="center"/>
          </w:tcPr>
          <w:p w14:paraId="5C11DC0C" w14:textId="77777777" w:rsidR="007A1689" w:rsidRDefault="00000000">
            <w:pPr>
              <w:spacing w:after="0" w:line="259" w:lineRule="auto"/>
            </w:pPr>
            <w:r>
              <w:rPr>
                <w:sz w:val="16"/>
              </w:rPr>
              <w:t>dish_id</w:t>
            </w:r>
          </w:p>
        </w:tc>
        <w:tc>
          <w:tcPr>
            <w:tcW w:w="6860" w:type="dxa"/>
            <w:vAlign w:val="center"/>
          </w:tcPr>
          <w:p w14:paraId="34339007" w14:textId="77777777" w:rsidR="007A1689" w:rsidRDefault="00000000">
            <w:pPr>
              <w:spacing w:after="0" w:line="259" w:lineRule="auto"/>
            </w:pPr>
            <w:r>
              <w:rPr>
                <w:sz w:val="16"/>
              </w:rPr>
              <w:t>BIGINT GENERATED BY DEFAULT AS IDENTITY PRIMARY KEY</w:t>
            </w:r>
          </w:p>
        </w:tc>
      </w:tr>
      <w:tr w:rsidR="007A1689" w14:paraId="65E8C9B5" w14:textId="77777777">
        <w:tc>
          <w:tcPr>
            <w:tcW w:w="3005" w:type="dxa"/>
            <w:shd w:val="clear" w:color="auto" w:fill="F3F7FA"/>
            <w:vAlign w:val="center"/>
          </w:tcPr>
          <w:p w14:paraId="7A54FF16" w14:textId="77777777" w:rsidR="007A1689" w:rsidRDefault="00000000">
            <w:pPr>
              <w:spacing w:after="0" w:line="259" w:lineRule="auto"/>
            </w:pPr>
            <w:r>
              <w:rPr>
                <w:sz w:val="16"/>
              </w:rPr>
              <w:t>name</w:t>
            </w:r>
          </w:p>
        </w:tc>
        <w:tc>
          <w:tcPr>
            <w:tcW w:w="6860" w:type="dxa"/>
            <w:shd w:val="clear" w:color="auto" w:fill="F3F7FA"/>
            <w:vAlign w:val="center"/>
          </w:tcPr>
          <w:p w14:paraId="29CAD8B8" w14:textId="77777777" w:rsidR="007A1689" w:rsidRDefault="00000000">
            <w:pPr>
              <w:spacing w:after="0" w:line="259" w:lineRule="auto"/>
            </w:pPr>
            <w:r>
              <w:rPr>
                <w:sz w:val="16"/>
              </w:rPr>
              <w:t>VARCHAR(200) NOT NULL</w:t>
            </w:r>
          </w:p>
        </w:tc>
      </w:tr>
      <w:tr w:rsidR="007A1689" w14:paraId="534EA205" w14:textId="77777777">
        <w:tc>
          <w:tcPr>
            <w:tcW w:w="3005" w:type="dxa"/>
            <w:vAlign w:val="center"/>
          </w:tcPr>
          <w:p w14:paraId="2E8F0DCE" w14:textId="77777777" w:rsidR="007A1689" w:rsidRDefault="00000000">
            <w:pPr>
              <w:spacing w:after="0" w:line="259" w:lineRule="auto"/>
            </w:pPr>
            <w:r>
              <w:rPr>
                <w:sz w:val="16"/>
              </w:rPr>
              <w:t>description</w:t>
            </w:r>
          </w:p>
        </w:tc>
        <w:tc>
          <w:tcPr>
            <w:tcW w:w="6860" w:type="dxa"/>
            <w:vAlign w:val="center"/>
          </w:tcPr>
          <w:p w14:paraId="411164A3" w14:textId="77777777" w:rsidR="007A1689" w:rsidRDefault="00000000">
            <w:pPr>
              <w:spacing w:after="0" w:line="259" w:lineRule="auto"/>
            </w:pPr>
            <w:r>
              <w:rPr>
                <w:sz w:val="16"/>
              </w:rPr>
              <w:t>VARCHAR(500)</w:t>
            </w:r>
          </w:p>
        </w:tc>
      </w:tr>
      <w:tr w:rsidR="007A1689" w14:paraId="071C55BC" w14:textId="77777777">
        <w:tc>
          <w:tcPr>
            <w:tcW w:w="3005" w:type="dxa"/>
            <w:shd w:val="clear" w:color="auto" w:fill="F3F7FA"/>
            <w:vAlign w:val="center"/>
          </w:tcPr>
          <w:p w14:paraId="0AAA8DBC" w14:textId="77777777" w:rsidR="007A1689" w:rsidRDefault="00000000">
            <w:pPr>
              <w:spacing w:after="0" w:line="259" w:lineRule="auto"/>
            </w:pPr>
            <w:r>
              <w:rPr>
                <w:sz w:val="16"/>
              </w:rPr>
              <w:t>thumbnail_url</w:t>
            </w:r>
          </w:p>
        </w:tc>
        <w:tc>
          <w:tcPr>
            <w:tcW w:w="6860" w:type="dxa"/>
            <w:shd w:val="clear" w:color="auto" w:fill="F3F7FA"/>
            <w:vAlign w:val="center"/>
          </w:tcPr>
          <w:p w14:paraId="4C0C18B3" w14:textId="77777777" w:rsidR="007A1689" w:rsidRDefault="00000000">
            <w:pPr>
              <w:spacing w:after="0" w:line="259" w:lineRule="auto"/>
            </w:pPr>
            <w:r>
              <w:rPr>
                <w:sz w:val="16"/>
              </w:rPr>
              <w:t>VARCHAR(500)</w:t>
            </w:r>
          </w:p>
        </w:tc>
      </w:tr>
      <w:tr w:rsidR="007A1689" w14:paraId="194B5AFB" w14:textId="77777777">
        <w:tc>
          <w:tcPr>
            <w:tcW w:w="3005" w:type="dxa"/>
            <w:vAlign w:val="center"/>
          </w:tcPr>
          <w:p w14:paraId="6511C471" w14:textId="77777777" w:rsidR="007A1689" w:rsidRDefault="00000000">
            <w:pPr>
              <w:spacing w:after="0" w:line="259" w:lineRule="auto"/>
            </w:pPr>
            <w:r>
              <w:rPr>
                <w:sz w:val="16"/>
              </w:rPr>
              <w:t>est_calories_kcal</w:t>
            </w:r>
          </w:p>
        </w:tc>
        <w:tc>
          <w:tcPr>
            <w:tcW w:w="6860" w:type="dxa"/>
            <w:vAlign w:val="center"/>
          </w:tcPr>
          <w:p w14:paraId="75AA1743" w14:textId="77777777" w:rsidR="007A1689" w:rsidRDefault="00000000">
            <w:pPr>
              <w:spacing w:after="0" w:line="259" w:lineRule="auto"/>
            </w:pPr>
            <w:r>
              <w:rPr>
                <w:sz w:val="16"/>
              </w:rPr>
              <w:t>INT</w:t>
            </w:r>
          </w:p>
        </w:tc>
      </w:tr>
      <w:tr w:rsidR="007A1689" w14:paraId="7D1076A7" w14:textId="77777777">
        <w:tc>
          <w:tcPr>
            <w:tcW w:w="3005" w:type="dxa"/>
            <w:shd w:val="clear" w:color="auto" w:fill="F3F7FA"/>
            <w:vAlign w:val="center"/>
          </w:tcPr>
          <w:p w14:paraId="7AEE098D" w14:textId="77777777" w:rsidR="007A1689" w:rsidRDefault="00000000">
            <w:pPr>
              <w:spacing w:after="0" w:line="259" w:lineRule="auto"/>
            </w:pPr>
            <w:r>
              <w:rPr>
                <w:sz w:val="16"/>
              </w:rPr>
              <w:t>status</w:t>
            </w:r>
          </w:p>
        </w:tc>
        <w:tc>
          <w:tcPr>
            <w:tcW w:w="6860" w:type="dxa"/>
            <w:shd w:val="clear" w:color="auto" w:fill="F3F7FA"/>
            <w:vAlign w:val="center"/>
          </w:tcPr>
          <w:p w14:paraId="18F1532C" w14:textId="77777777" w:rsidR="007A1689" w:rsidRDefault="00000000">
            <w:pPr>
              <w:spacing w:after="0" w:line="259" w:lineRule="auto"/>
            </w:pPr>
            <w:r>
              <w:rPr>
                <w:sz w:val="16"/>
              </w:rPr>
              <w:t>dish_status_enum NOT NULL DEFAULT 'pending'</w:t>
            </w:r>
          </w:p>
        </w:tc>
      </w:tr>
      <w:tr w:rsidR="007A1689" w14:paraId="38E4F314" w14:textId="77777777">
        <w:tc>
          <w:tcPr>
            <w:tcW w:w="3005" w:type="dxa"/>
            <w:vAlign w:val="center"/>
          </w:tcPr>
          <w:p w14:paraId="7BA4E34B" w14:textId="77777777" w:rsidR="007A1689" w:rsidRDefault="00000000">
            <w:pPr>
              <w:spacing w:after="0" w:line="259" w:lineRule="auto"/>
            </w:pPr>
            <w:r>
              <w:rPr>
                <w:sz w:val="16"/>
              </w:rPr>
              <w:t>moderation_note</w:t>
            </w:r>
          </w:p>
        </w:tc>
        <w:tc>
          <w:tcPr>
            <w:tcW w:w="6860" w:type="dxa"/>
            <w:vAlign w:val="center"/>
          </w:tcPr>
          <w:p w14:paraId="7FB0B38C" w14:textId="77777777" w:rsidR="007A1689" w:rsidRDefault="00000000">
            <w:pPr>
              <w:spacing w:after="0" w:line="259" w:lineRule="auto"/>
            </w:pPr>
            <w:r>
              <w:rPr>
                <w:sz w:val="16"/>
              </w:rPr>
              <w:t>VARCHAR(255)</w:t>
            </w:r>
          </w:p>
        </w:tc>
      </w:tr>
      <w:tr w:rsidR="007A1689" w14:paraId="2A1A8740" w14:textId="77777777">
        <w:tc>
          <w:tcPr>
            <w:tcW w:w="3005" w:type="dxa"/>
            <w:shd w:val="clear" w:color="auto" w:fill="F3F7FA"/>
            <w:vAlign w:val="center"/>
          </w:tcPr>
          <w:p w14:paraId="424E0B6D" w14:textId="77777777" w:rsidR="007A1689" w:rsidRDefault="00000000">
            <w:pPr>
              <w:spacing w:after="0" w:line="259" w:lineRule="auto"/>
            </w:pPr>
            <w:r>
              <w:rPr>
                <w:sz w:val="16"/>
              </w:rPr>
              <w:t>moderated_by</w:t>
            </w:r>
          </w:p>
        </w:tc>
        <w:tc>
          <w:tcPr>
            <w:tcW w:w="6860" w:type="dxa"/>
            <w:shd w:val="clear" w:color="auto" w:fill="F3F7FA"/>
            <w:vAlign w:val="center"/>
          </w:tcPr>
          <w:p w14:paraId="4719212D" w14:textId="77777777" w:rsidR="007A1689" w:rsidRDefault="00000000">
            <w:pPr>
              <w:spacing w:after="0" w:line="259" w:lineRule="auto"/>
            </w:pPr>
            <w:r>
              <w:rPr>
                <w:sz w:val="16"/>
              </w:rPr>
              <w:t>BIGINT</w:t>
            </w:r>
          </w:p>
        </w:tc>
      </w:tr>
      <w:tr w:rsidR="007A1689" w14:paraId="3E5D5FD3" w14:textId="77777777">
        <w:tc>
          <w:tcPr>
            <w:tcW w:w="3005" w:type="dxa"/>
            <w:vAlign w:val="center"/>
          </w:tcPr>
          <w:p w14:paraId="56C37C2A" w14:textId="77777777" w:rsidR="007A1689" w:rsidRDefault="00000000">
            <w:pPr>
              <w:spacing w:after="0" w:line="259" w:lineRule="auto"/>
            </w:pPr>
            <w:r>
              <w:rPr>
                <w:sz w:val="16"/>
              </w:rPr>
              <w:t>moderated_at</w:t>
            </w:r>
          </w:p>
        </w:tc>
        <w:tc>
          <w:tcPr>
            <w:tcW w:w="6860" w:type="dxa"/>
            <w:vAlign w:val="center"/>
          </w:tcPr>
          <w:p w14:paraId="247F2FE6" w14:textId="77777777" w:rsidR="007A1689" w:rsidRDefault="00000000">
            <w:pPr>
              <w:spacing w:after="0" w:line="259" w:lineRule="auto"/>
            </w:pPr>
            <w:r>
              <w:rPr>
                <w:sz w:val="16"/>
              </w:rPr>
              <w:t>TIMESTAMPTZ</w:t>
            </w:r>
          </w:p>
        </w:tc>
      </w:tr>
      <w:tr w:rsidR="007A1689" w14:paraId="367EFD34" w14:textId="77777777">
        <w:tc>
          <w:tcPr>
            <w:tcW w:w="3005" w:type="dxa"/>
            <w:shd w:val="clear" w:color="auto" w:fill="F3F7FA"/>
            <w:vAlign w:val="center"/>
          </w:tcPr>
          <w:p w14:paraId="1F31F041" w14:textId="77777777" w:rsidR="007A1689" w:rsidRDefault="00000000">
            <w:pPr>
              <w:spacing w:after="0" w:line="259" w:lineRule="auto"/>
            </w:pPr>
            <w:r>
              <w:rPr>
                <w:sz w:val="16"/>
              </w:rPr>
              <w:t>created_by</w:t>
            </w:r>
          </w:p>
        </w:tc>
        <w:tc>
          <w:tcPr>
            <w:tcW w:w="6860" w:type="dxa"/>
            <w:shd w:val="clear" w:color="auto" w:fill="F3F7FA"/>
            <w:vAlign w:val="center"/>
          </w:tcPr>
          <w:p w14:paraId="59DAB5D8" w14:textId="77777777" w:rsidR="007A1689" w:rsidRDefault="00000000">
            <w:pPr>
              <w:spacing w:after="0" w:line="259" w:lineRule="auto"/>
            </w:pPr>
            <w:r>
              <w:rPr>
                <w:sz w:val="16"/>
              </w:rPr>
              <w:t>BIGINT</w:t>
            </w:r>
          </w:p>
        </w:tc>
      </w:tr>
      <w:tr w:rsidR="007A1689" w14:paraId="750B1CAF" w14:textId="77777777">
        <w:tc>
          <w:tcPr>
            <w:tcW w:w="3005" w:type="dxa"/>
            <w:vAlign w:val="center"/>
          </w:tcPr>
          <w:p w14:paraId="40C496A5" w14:textId="77777777" w:rsidR="007A1689" w:rsidRDefault="00000000">
            <w:pPr>
              <w:spacing w:after="0" w:line="259" w:lineRule="auto"/>
            </w:pPr>
            <w:r>
              <w:rPr>
                <w:sz w:val="16"/>
              </w:rPr>
              <w:t>created_at</w:t>
            </w:r>
          </w:p>
        </w:tc>
        <w:tc>
          <w:tcPr>
            <w:tcW w:w="6860" w:type="dxa"/>
            <w:vAlign w:val="center"/>
          </w:tcPr>
          <w:p w14:paraId="50D42137" w14:textId="77777777" w:rsidR="007A1689" w:rsidRDefault="00000000">
            <w:pPr>
              <w:spacing w:after="0" w:line="259" w:lineRule="auto"/>
            </w:pPr>
            <w:r>
              <w:rPr>
                <w:sz w:val="16"/>
              </w:rPr>
              <w:t>TIMESTAMPTZ NOT NULL DEFAULT now()</w:t>
            </w:r>
          </w:p>
        </w:tc>
      </w:tr>
      <w:tr w:rsidR="007A1689" w14:paraId="230E78DD" w14:textId="77777777">
        <w:tc>
          <w:tcPr>
            <w:tcW w:w="3005" w:type="dxa"/>
            <w:shd w:val="clear" w:color="auto" w:fill="F3F7FA"/>
            <w:vAlign w:val="center"/>
          </w:tcPr>
          <w:p w14:paraId="46586062" w14:textId="77777777" w:rsidR="007A1689" w:rsidRDefault="00000000">
            <w:pPr>
              <w:spacing w:after="0" w:line="259" w:lineRule="auto"/>
            </w:pPr>
            <w:r>
              <w:rPr>
                <w:sz w:val="16"/>
              </w:rPr>
              <w:t>updated_at</w:t>
            </w:r>
          </w:p>
        </w:tc>
        <w:tc>
          <w:tcPr>
            <w:tcW w:w="6860" w:type="dxa"/>
            <w:shd w:val="clear" w:color="auto" w:fill="F3F7FA"/>
            <w:vAlign w:val="center"/>
          </w:tcPr>
          <w:p w14:paraId="47765E5A" w14:textId="77777777" w:rsidR="007A1689" w:rsidRDefault="00000000">
            <w:pPr>
              <w:spacing w:after="0" w:line="259" w:lineRule="auto"/>
            </w:pPr>
            <w:r>
              <w:rPr>
                <w:sz w:val="16"/>
              </w:rPr>
              <w:t>TIMESTAMPTZ NOT NULL DEFAULT now()</w:t>
            </w:r>
          </w:p>
        </w:tc>
      </w:tr>
      <w:tr w:rsidR="007A1689" w14:paraId="46105857" w14:textId="77777777">
        <w:tc>
          <w:tcPr>
            <w:tcW w:w="3005" w:type="dxa"/>
            <w:vAlign w:val="center"/>
          </w:tcPr>
          <w:p w14:paraId="7D3F8BC6" w14:textId="77777777" w:rsidR="007A1689" w:rsidRDefault="00000000">
            <w:pPr>
              <w:spacing w:after="0" w:line="259" w:lineRule="auto"/>
            </w:pPr>
            <w:r>
              <w:rPr>
                <w:sz w:val="16"/>
              </w:rPr>
              <w:t>fk_dish_moderated_by</w:t>
            </w:r>
          </w:p>
        </w:tc>
        <w:tc>
          <w:tcPr>
            <w:tcW w:w="6860" w:type="dxa"/>
            <w:vAlign w:val="center"/>
          </w:tcPr>
          <w:p w14:paraId="09E234CD" w14:textId="77777777" w:rsidR="007A1689" w:rsidRDefault="00000000">
            <w:pPr>
              <w:spacing w:after="0" w:line="259" w:lineRule="auto"/>
            </w:pPr>
            <w:r>
              <w:rPr>
                <w:sz w:val="16"/>
              </w:rPr>
              <w:t>FOREIGN KEY (moderated_by) REFERENCES account(account_id)</w:t>
            </w:r>
          </w:p>
        </w:tc>
      </w:tr>
      <w:tr w:rsidR="007A1689" w14:paraId="2DA0BA22" w14:textId="77777777">
        <w:tc>
          <w:tcPr>
            <w:tcW w:w="3005" w:type="dxa"/>
            <w:shd w:val="clear" w:color="auto" w:fill="F3F7FA"/>
            <w:vAlign w:val="center"/>
          </w:tcPr>
          <w:p w14:paraId="7C19E076" w14:textId="77777777" w:rsidR="007A1689" w:rsidRDefault="00000000">
            <w:pPr>
              <w:spacing w:after="0" w:line="259" w:lineRule="auto"/>
            </w:pPr>
            <w:r>
              <w:rPr>
                <w:sz w:val="16"/>
              </w:rPr>
              <w:t>fk_dish_created_by</w:t>
            </w:r>
          </w:p>
        </w:tc>
        <w:tc>
          <w:tcPr>
            <w:tcW w:w="6860" w:type="dxa"/>
            <w:shd w:val="clear" w:color="auto" w:fill="F3F7FA"/>
            <w:vAlign w:val="center"/>
          </w:tcPr>
          <w:p w14:paraId="07C50D6D" w14:textId="77777777" w:rsidR="007A1689" w:rsidRDefault="00000000">
            <w:pPr>
              <w:spacing w:after="0" w:line="259" w:lineRule="auto"/>
            </w:pPr>
            <w:r>
              <w:rPr>
                <w:sz w:val="16"/>
              </w:rPr>
              <w:t>FOREIGN KEY (created_by) REFERENCES account(account_id)</w:t>
            </w:r>
          </w:p>
        </w:tc>
      </w:tr>
    </w:tbl>
    <w:p w14:paraId="0A117249" w14:textId="77777777" w:rsidR="007A1689" w:rsidRDefault="007A1689">
      <w:pPr>
        <w:spacing w:after="40"/>
      </w:pPr>
    </w:p>
    <w:p w14:paraId="5A5A1C61" w14:textId="77777777" w:rsidR="007A1689" w:rsidRDefault="00000000">
      <w:pPr>
        <w:pStyle w:val="Heading3"/>
      </w:pPr>
      <w:r>
        <w:t>dish_category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B47E082" w14:textId="77777777">
        <w:trPr>
          <w:tblHeader/>
        </w:trPr>
        <w:tc>
          <w:tcPr>
            <w:tcW w:w="3005" w:type="dxa"/>
            <w:shd w:val="clear" w:color="auto" w:fill="24415B"/>
            <w:vAlign w:val="center"/>
          </w:tcPr>
          <w:p w14:paraId="4DFFA87A" w14:textId="77777777" w:rsidR="007A1689" w:rsidRDefault="00000000">
            <w:pPr>
              <w:spacing w:after="0"/>
            </w:pPr>
            <w:r>
              <w:rPr>
                <w:b/>
                <w:color w:val="FFFFFF"/>
                <w:sz w:val="16"/>
              </w:rPr>
              <w:t>Cột hoặc constraint</w:t>
            </w:r>
          </w:p>
        </w:tc>
        <w:tc>
          <w:tcPr>
            <w:tcW w:w="6860" w:type="dxa"/>
            <w:shd w:val="clear" w:color="auto" w:fill="24415B"/>
            <w:vAlign w:val="center"/>
          </w:tcPr>
          <w:p w14:paraId="63EF3818" w14:textId="77777777" w:rsidR="007A1689" w:rsidRDefault="00000000">
            <w:pPr>
              <w:spacing w:after="0"/>
            </w:pPr>
            <w:r>
              <w:rPr>
                <w:b/>
                <w:color w:val="FFFFFF"/>
                <w:sz w:val="16"/>
              </w:rPr>
              <w:t>Định nghĩa PostgreSQL</w:t>
            </w:r>
          </w:p>
        </w:tc>
      </w:tr>
      <w:tr w:rsidR="007A1689" w14:paraId="730B93AC" w14:textId="77777777">
        <w:tc>
          <w:tcPr>
            <w:tcW w:w="3005" w:type="dxa"/>
            <w:vAlign w:val="center"/>
          </w:tcPr>
          <w:p w14:paraId="3F7CDBBB" w14:textId="77777777" w:rsidR="007A1689" w:rsidRDefault="00000000">
            <w:pPr>
              <w:spacing w:after="0" w:line="259" w:lineRule="auto"/>
            </w:pPr>
            <w:r>
              <w:rPr>
                <w:sz w:val="16"/>
              </w:rPr>
              <w:t>dish_id</w:t>
            </w:r>
          </w:p>
        </w:tc>
        <w:tc>
          <w:tcPr>
            <w:tcW w:w="6860" w:type="dxa"/>
            <w:vAlign w:val="center"/>
          </w:tcPr>
          <w:p w14:paraId="34065C31" w14:textId="77777777" w:rsidR="007A1689" w:rsidRDefault="00000000">
            <w:pPr>
              <w:spacing w:after="0" w:line="259" w:lineRule="auto"/>
            </w:pPr>
            <w:r>
              <w:rPr>
                <w:sz w:val="16"/>
              </w:rPr>
              <w:t>BIGINT NOT NULL</w:t>
            </w:r>
          </w:p>
        </w:tc>
      </w:tr>
      <w:tr w:rsidR="007A1689" w14:paraId="1018A4B6" w14:textId="77777777">
        <w:tc>
          <w:tcPr>
            <w:tcW w:w="3005" w:type="dxa"/>
            <w:shd w:val="clear" w:color="auto" w:fill="F3F7FA"/>
            <w:vAlign w:val="center"/>
          </w:tcPr>
          <w:p w14:paraId="1E2D1F74" w14:textId="77777777" w:rsidR="007A1689" w:rsidRDefault="00000000">
            <w:pPr>
              <w:spacing w:after="0" w:line="259" w:lineRule="auto"/>
            </w:pPr>
            <w:r>
              <w:rPr>
                <w:sz w:val="16"/>
              </w:rPr>
              <w:t>category_id</w:t>
            </w:r>
          </w:p>
        </w:tc>
        <w:tc>
          <w:tcPr>
            <w:tcW w:w="6860" w:type="dxa"/>
            <w:shd w:val="clear" w:color="auto" w:fill="F3F7FA"/>
            <w:vAlign w:val="center"/>
          </w:tcPr>
          <w:p w14:paraId="441C6342" w14:textId="77777777" w:rsidR="007A1689" w:rsidRDefault="00000000">
            <w:pPr>
              <w:spacing w:after="0" w:line="259" w:lineRule="auto"/>
            </w:pPr>
            <w:r>
              <w:rPr>
                <w:sz w:val="16"/>
              </w:rPr>
              <w:t>BIGINT NOT NULL</w:t>
            </w:r>
          </w:p>
        </w:tc>
      </w:tr>
      <w:tr w:rsidR="007A1689" w14:paraId="0317B017" w14:textId="77777777">
        <w:tc>
          <w:tcPr>
            <w:tcW w:w="3005" w:type="dxa"/>
            <w:vAlign w:val="center"/>
          </w:tcPr>
          <w:p w14:paraId="1C738368" w14:textId="77777777" w:rsidR="007A1689" w:rsidRDefault="00000000">
            <w:pPr>
              <w:spacing w:after="0" w:line="259" w:lineRule="auto"/>
            </w:pPr>
            <w:r>
              <w:rPr>
                <w:sz w:val="16"/>
              </w:rPr>
              <w:t>PRIMARY KEY</w:t>
            </w:r>
          </w:p>
        </w:tc>
        <w:tc>
          <w:tcPr>
            <w:tcW w:w="6860" w:type="dxa"/>
            <w:vAlign w:val="center"/>
          </w:tcPr>
          <w:p w14:paraId="1684E37B" w14:textId="77777777" w:rsidR="007A1689" w:rsidRDefault="00000000">
            <w:pPr>
              <w:spacing w:after="0" w:line="259" w:lineRule="auto"/>
            </w:pPr>
            <w:r>
              <w:rPr>
                <w:sz w:val="16"/>
              </w:rPr>
              <w:t>(dish_id, category_id)</w:t>
            </w:r>
          </w:p>
        </w:tc>
      </w:tr>
      <w:tr w:rsidR="007A1689" w14:paraId="6F4E3673" w14:textId="77777777">
        <w:tc>
          <w:tcPr>
            <w:tcW w:w="3005" w:type="dxa"/>
            <w:shd w:val="clear" w:color="auto" w:fill="F3F7FA"/>
            <w:vAlign w:val="center"/>
          </w:tcPr>
          <w:p w14:paraId="3ECB23FE" w14:textId="77777777" w:rsidR="007A1689" w:rsidRDefault="00000000">
            <w:pPr>
              <w:spacing w:after="0" w:line="259" w:lineRule="auto"/>
            </w:pPr>
            <w:r>
              <w:rPr>
                <w:sz w:val="16"/>
              </w:rPr>
              <w:t>fk_dish_category_dish</w:t>
            </w:r>
          </w:p>
        </w:tc>
        <w:tc>
          <w:tcPr>
            <w:tcW w:w="6860" w:type="dxa"/>
            <w:shd w:val="clear" w:color="auto" w:fill="F3F7FA"/>
            <w:vAlign w:val="center"/>
          </w:tcPr>
          <w:p w14:paraId="1230A59D" w14:textId="77777777" w:rsidR="007A1689" w:rsidRDefault="00000000">
            <w:pPr>
              <w:spacing w:after="0" w:line="259" w:lineRule="auto"/>
            </w:pPr>
            <w:r>
              <w:rPr>
                <w:sz w:val="16"/>
              </w:rPr>
              <w:t>FOREIGN KEY (dish_id) REFERENCES dish(dish_id)</w:t>
            </w:r>
          </w:p>
        </w:tc>
      </w:tr>
      <w:tr w:rsidR="007A1689" w14:paraId="77312AC2" w14:textId="77777777">
        <w:tc>
          <w:tcPr>
            <w:tcW w:w="3005" w:type="dxa"/>
            <w:vAlign w:val="center"/>
          </w:tcPr>
          <w:p w14:paraId="268BBF62" w14:textId="77777777" w:rsidR="007A1689" w:rsidRDefault="00000000">
            <w:pPr>
              <w:spacing w:after="0" w:line="259" w:lineRule="auto"/>
            </w:pPr>
            <w:r>
              <w:rPr>
                <w:sz w:val="16"/>
              </w:rPr>
              <w:t>fk_dish_category_category</w:t>
            </w:r>
          </w:p>
        </w:tc>
        <w:tc>
          <w:tcPr>
            <w:tcW w:w="6860" w:type="dxa"/>
            <w:vAlign w:val="center"/>
          </w:tcPr>
          <w:p w14:paraId="5A39D1C4" w14:textId="77777777" w:rsidR="007A1689" w:rsidRDefault="00000000">
            <w:pPr>
              <w:spacing w:after="0" w:line="259" w:lineRule="auto"/>
            </w:pPr>
            <w:r>
              <w:rPr>
                <w:sz w:val="16"/>
              </w:rPr>
              <w:t>FOREIGN KEY (category_id) REFERENCES category(category_id)</w:t>
            </w:r>
          </w:p>
        </w:tc>
      </w:tr>
    </w:tbl>
    <w:p w14:paraId="34425D85" w14:textId="77777777" w:rsidR="007A1689" w:rsidRDefault="007A1689">
      <w:pPr>
        <w:spacing w:after="40"/>
      </w:pPr>
    </w:p>
    <w:p w14:paraId="710A99B2" w14:textId="77777777" w:rsidR="007A1689" w:rsidRDefault="00000000">
      <w:pPr>
        <w:pStyle w:val="Heading3"/>
      </w:pPr>
      <w:r>
        <w:t>recipe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48BD087F" w14:textId="77777777">
        <w:trPr>
          <w:tblHeader/>
        </w:trPr>
        <w:tc>
          <w:tcPr>
            <w:tcW w:w="3005" w:type="dxa"/>
            <w:shd w:val="clear" w:color="auto" w:fill="24415B"/>
            <w:vAlign w:val="center"/>
          </w:tcPr>
          <w:p w14:paraId="3EB72E76" w14:textId="77777777" w:rsidR="007A1689" w:rsidRDefault="00000000">
            <w:pPr>
              <w:spacing w:after="0"/>
            </w:pPr>
            <w:r>
              <w:rPr>
                <w:b/>
                <w:color w:val="FFFFFF"/>
                <w:sz w:val="16"/>
              </w:rPr>
              <w:t>Cột hoặc constraint</w:t>
            </w:r>
          </w:p>
        </w:tc>
        <w:tc>
          <w:tcPr>
            <w:tcW w:w="6860" w:type="dxa"/>
            <w:shd w:val="clear" w:color="auto" w:fill="24415B"/>
            <w:vAlign w:val="center"/>
          </w:tcPr>
          <w:p w14:paraId="147E34D2" w14:textId="77777777" w:rsidR="007A1689" w:rsidRDefault="00000000">
            <w:pPr>
              <w:spacing w:after="0"/>
            </w:pPr>
            <w:r>
              <w:rPr>
                <w:b/>
                <w:color w:val="FFFFFF"/>
                <w:sz w:val="16"/>
              </w:rPr>
              <w:t>Định nghĩa PostgreSQL</w:t>
            </w:r>
          </w:p>
        </w:tc>
      </w:tr>
      <w:tr w:rsidR="007A1689" w14:paraId="64D146C2" w14:textId="77777777">
        <w:tc>
          <w:tcPr>
            <w:tcW w:w="3005" w:type="dxa"/>
            <w:vAlign w:val="center"/>
          </w:tcPr>
          <w:p w14:paraId="16FBD06C" w14:textId="77777777" w:rsidR="007A1689" w:rsidRDefault="00000000">
            <w:pPr>
              <w:spacing w:after="0" w:line="259" w:lineRule="auto"/>
            </w:pPr>
            <w:r>
              <w:rPr>
                <w:sz w:val="16"/>
              </w:rPr>
              <w:t>recipe_id</w:t>
            </w:r>
          </w:p>
        </w:tc>
        <w:tc>
          <w:tcPr>
            <w:tcW w:w="6860" w:type="dxa"/>
            <w:vAlign w:val="center"/>
          </w:tcPr>
          <w:p w14:paraId="5577825F" w14:textId="77777777" w:rsidR="007A1689" w:rsidRDefault="00000000">
            <w:pPr>
              <w:spacing w:after="0" w:line="259" w:lineRule="auto"/>
            </w:pPr>
            <w:r>
              <w:rPr>
                <w:sz w:val="16"/>
              </w:rPr>
              <w:t>BIGINT GENERATED BY DEFAULT AS IDENTITY PRIMARY KEY</w:t>
            </w:r>
          </w:p>
        </w:tc>
      </w:tr>
      <w:tr w:rsidR="007A1689" w14:paraId="21100368" w14:textId="77777777">
        <w:tc>
          <w:tcPr>
            <w:tcW w:w="3005" w:type="dxa"/>
            <w:shd w:val="clear" w:color="auto" w:fill="F3F7FA"/>
            <w:vAlign w:val="center"/>
          </w:tcPr>
          <w:p w14:paraId="4B946EEC" w14:textId="77777777" w:rsidR="007A1689" w:rsidRDefault="00000000">
            <w:pPr>
              <w:spacing w:after="0" w:line="259" w:lineRule="auto"/>
            </w:pPr>
            <w:r>
              <w:rPr>
                <w:sz w:val="16"/>
              </w:rPr>
              <w:t>dish_id</w:t>
            </w:r>
          </w:p>
        </w:tc>
        <w:tc>
          <w:tcPr>
            <w:tcW w:w="6860" w:type="dxa"/>
            <w:shd w:val="clear" w:color="auto" w:fill="F3F7FA"/>
            <w:vAlign w:val="center"/>
          </w:tcPr>
          <w:p w14:paraId="18702389" w14:textId="77777777" w:rsidR="007A1689" w:rsidRDefault="00000000">
            <w:pPr>
              <w:spacing w:after="0" w:line="259" w:lineRule="auto"/>
            </w:pPr>
            <w:r>
              <w:rPr>
                <w:sz w:val="16"/>
              </w:rPr>
              <w:t>BIGINT NOT NULL</w:t>
            </w:r>
          </w:p>
        </w:tc>
      </w:tr>
      <w:tr w:rsidR="007A1689" w14:paraId="01EEED6B" w14:textId="77777777">
        <w:tc>
          <w:tcPr>
            <w:tcW w:w="3005" w:type="dxa"/>
            <w:vAlign w:val="center"/>
          </w:tcPr>
          <w:p w14:paraId="7E5F6EF1" w14:textId="77777777" w:rsidR="007A1689" w:rsidRDefault="00000000">
            <w:pPr>
              <w:spacing w:after="0" w:line="259" w:lineRule="auto"/>
            </w:pPr>
            <w:r>
              <w:rPr>
                <w:sz w:val="16"/>
              </w:rPr>
              <w:t>author_id</w:t>
            </w:r>
          </w:p>
        </w:tc>
        <w:tc>
          <w:tcPr>
            <w:tcW w:w="6860" w:type="dxa"/>
            <w:vAlign w:val="center"/>
          </w:tcPr>
          <w:p w14:paraId="2E2FFC4D" w14:textId="77777777" w:rsidR="007A1689" w:rsidRDefault="00000000">
            <w:pPr>
              <w:spacing w:after="0" w:line="259" w:lineRule="auto"/>
            </w:pPr>
            <w:r>
              <w:rPr>
                <w:sz w:val="16"/>
              </w:rPr>
              <w:t>BIGINT NOT NULL</w:t>
            </w:r>
          </w:p>
        </w:tc>
      </w:tr>
      <w:tr w:rsidR="007A1689" w14:paraId="0A187B2E" w14:textId="77777777">
        <w:tc>
          <w:tcPr>
            <w:tcW w:w="3005" w:type="dxa"/>
            <w:shd w:val="clear" w:color="auto" w:fill="F3F7FA"/>
            <w:vAlign w:val="center"/>
          </w:tcPr>
          <w:p w14:paraId="4616D45F" w14:textId="77777777" w:rsidR="007A1689" w:rsidRDefault="00000000">
            <w:pPr>
              <w:spacing w:after="0" w:line="259" w:lineRule="auto"/>
            </w:pPr>
            <w:r>
              <w:rPr>
                <w:sz w:val="16"/>
              </w:rPr>
              <w:t>title</w:t>
            </w:r>
          </w:p>
        </w:tc>
        <w:tc>
          <w:tcPr>
            <w:tcW w:w="6860" w:type="dxa"/>
            <w:shd w:val="clear" w:color="auto" w:fill="F3F7FA"/>
            <w:vAlign w:val="center"/>
          </w:tcPr>
          <w:p w14:paraId="74DE2AAF" w14:textId="77777777" w:rsidR="007A1689" w:rsidRDefault="00000000">
            <w:pPr>
              <w:spacing w:after="0" w:line="259" w:lineRule="auto"/>
            </w:pPr>
            <w:r>
              <w:rPr>
                <w:sz w:val="16"/>
              </w:rPr>
              <w:t>VARCHAR(255) NOT NULL</w:t>
            </w:r>
          </w:p>
        </w:tc>
      </w:tr>
      <w:tr w:rsidR="007A1689" w14:paraId="564406C1" w14:textId="77777777">
        <w:tc>
          <w:tcPr>
            <w:tcW w:w="3005" w:type="dxa"/>
            <w:vAlign w:val="center"/>
          </w:tcPr>
          <w:p w14:paraId="683A5412" w14:textId="77777777" w:rsidR="007A1689" w:rsidRDefault="00000000">
            <w:pPr>
              <w:spacing w:after="0" w:line="259" w:lineRule="auto"/>
            </w:pPr>
            <w:r>
              <w:rPr>
                <w:sz w:val="16"/>
              </w:rPr>
              <w:t>description</w:t>
            </w:r>
          </w:p>
        </w:tc>
        <w:tc>
          <w:tcPr>
            <w:tcW w:w="6860" w:type="dxa"/>
            <w:vAlign w:val="center"/>
          </w:tcPr>
          <w:p w14:paraId="20B837DE" w14:textId="77777777" w:rsidR="007A1689" w:rsidRDefault="00000000">
            <w:pPr>
              <w:spacing w:after="0" w:line="259" w:lineRule="auto"/>
            </w:pPr>
            <w:r>
              <w:rPr>
                <w:sz w:val="16"/>
              </w:rPr>
              <w:t>TEXT</w:t>
            </w:r>
          </w:p>
        </w:tc>
      </w:tr>
      <w:tr w:rsidR="007A1689" w14:paraId="5EEC1059" w14:textId="77777777">
        <w:tc>
          <w:tcPr>
            <w:tcW w:w="3005" w:type="dxa"/>
            <w:shd w:val="clear" w:color="auto" w:fill="F3F7FA"/>
            <w:vAlign w:val="center"/>
          </w:tcPr>
          <w:p w14:paraId="0AC4026B" w14:textId="77777777" w:rsidR="007A1689" w:rsidRDefault="00000000">
            <w:pPr>
              <w:spacing w:after="0" w:line="259" w:lineRule="auto"/>
            </w:pPr>
            <w:r>
              <w:rPr>
                <w:sz w:val="16"/>
              </w:rPr>
              <w:t>thumbnail_url</w:t>
            </w:r>
          </w:p>
        </w:tc>
        <w:tc>
          <w:tcPr>
            <w:tcW w:w="6860" w:type="dxa"/>
            <w:shd w:val="clear" w:color="auto" w:fill="F3F7FA"/>
            <w:vAlign w:val="center"/>
          </w:tcPr>
          <w:p w14:paraId="1C9D705B" w14:textId="77777777" w:rsidR="007A1689" w:rsidRDefault="00000000">
            <w:pPr>
              <w:spacing w:after="0" w:line="259" w:lineRule="auto"/>
            </w:pPr>
            <w:r>
              <w:rPr>
                <w:sz w:val="16"/>
              </w:rPr>
              <w:t>VARCHAR(500)</w:t>
            </w:r>
          </w:p>
        </w:tc>
      </w:tr>
      <w:tr w:rsidR="007A1689" w14:paraId="14DC6ED7" w14:textId="77777777">
        <w:tc>
          <w:tcPr>
            <w:tcW w:w="3005" w:type="dxa"/>
            <w:vAlign w:val="center"/>
          </w:tcPr>
          <w:p w14:paraId="213C1680" w14:textId="77777777" w:rsidR="007A1689" w:rsidRDefault="00000000">
            <w:pPr>
              <w:spacing w:after="0" w:line="259" w:lineRule="auto"/>
            </w:pPr>
            <w:r>
              <w:rPr>
                <w:sz w:val="16"/>
              </w:rPr>
              <w:t>youtube_url</w:t>
            </w:r>
          </w:p>
        </w:tc>
        <w:tc>
          <w:tcPr>
            <w:tcW w:w="6860" w:type="dxa"/>
            <w:vAlign w:val="center"/>
          </w:tcPr>
          <w:p w14:paraId="1938031F" w14:textId="77777777" w:rsidR="007A1689" w:rsidRDefault="00000000">
            <w:pPr>
              <w:spacing w:after="0" w:line="259" w:lineRule="auto"/>
            </w:pPr>
            <w:r>
              <w:rPr>
                <w:sz w:val="16"/>
              </w:rPr>
              <w:t>VARCHAR(500)</w:t>
            </w:r>
          </w:p>
        </w:tc>
      </w:tr>
      <w:tr w:rsidR="007A1689" w14:paraId="42FA4FDC" w14:textId="77777777">
        <w:tc>
          <w:tcPr>
            <w:tcW w:w="3005" w:type="dxa"/>
            <w:shd w:val="clear" w:color="auto" w:fill="F3F7FA"/>
            <w:vAlign w:val="center"/>
          </w:tcPr>
          <w:p w14:paraId="6794F8E2" w14:textId="77777777" w:rsidR="007A1689" w:rsidRDefault="00000000">
            <w:pPr>
              <w:spacing w:after="0" w:line="259" w:lineRule="auto"/>
            </w:pPr>
            <w:r>
              <w:rPr>
                <w:sz w:val="16"/>
              </w:rPr>
              <w:t>servings</w:t>
            </w:r>
          </w:p>
        </w:tc>
        <w:tc>
          <w:tcPr>
            <w:tcW w:w="6860" w:type="dxa"/>
            <w:shd w:val="clear" w:color="auto" w:fill="F3F7FA"/>
            <w:vAlign w:val="center"/>
          </w:tcPr>
          <w:p w14:paraId="591CDA94" w14:textId="77777777" w:rsidR="007A1689" w:rsidRDefault="00000000">
            <w:pPr>
              <w:spacing w:after="0" w:line="259" w:lineRule="auto"/>
            </w:pPr>
            <w:r>
              <w:rPr>
                <w:sz w:val="16"/>
              </w:rPr>
              <w:t>SMALLINT</w:t>
            </w:r>
          </w:p>
        </w:tc>
      </w:tr>
      <w:tr w:rsidR="007A1689" w14:paraId="345B7FDA" w14:textId="77777777">
        <w:tc>
          <w:tcPr>
            <w:tcW w:w="3005" w:type="dxa"/>
            <w:vAlign w:val="center"/>
          </w:tcPr>
          <w:p w14:paraId="17D67A93" w14:textId="77777777" w:rsidR="007A1689" w:rsidRDefault="00000000">
            <w:pPr>
              <w:spacing w:after="0" w:line="259" w:lineRule="auto"/>
            </w:pPr>
            <w:r>
              <w:rPr>
                <w:sz w:val="16"/>
              </w:rPr>
              <w:t>prep_time_minutes</w:t>
            </w:r>
          </w:p>
        </w:tc>
        <w:tc>
          <w:tcPr>
            <w:tcW w:w="6860" w:type="dxa"/>
            <w:vAlign w:val="center"/>
          </w:tcPr>
          <w:p w14:paraId="1A29101A" w14:textId="77777777" w:rsidR="007A1689" w:rsidRDefault="00000000">
            <w:pPr>
              <w:spacing w:after="0" w:line="259" w:lineRule="auto"/>
            </w:pPr>
            <w:r>
              <w:rPr>
                <w:sz w:val="16"/>
              </w:rPr>
              <w:t>SMALLINT</w:t>
            </w:r>
          </w:p>
        </w:tc>
      </w:tr>
      <w:tr w:rsidR="007A1689" w14:paraId="41AA8642" w14:textId="77777777">
        <w:tc>
          <w:tcPr>
            <w:tcW w:w="3005" w:type="dxa"/>
            <w:shd w:val="clear" w:color="auto" w:fill="F3F7FA"/>
            <w:vAlign w:val="center"/>
          </w:tcPr>
          <w:p w14:paraId="35448FD5" w14:textId="77777777" w:rsidR="007A1689" w:rsidRDefault="00000000">
            <w:pPr>
              <w:spacing w:after="0" w:line="259" w:lineRule="auto"/>
            </w:pPr>
            <w:r>
              <w:rPr>
                <w:sz w:val="16"/>
              </w:rPr>
              <w:t>cook_time_minutes</w:t>
            </w:r>
          </w:p>
        </w:tc>
        <w:tc>
          <w:tcPr>
            <w:tcW w:w="6860" w:type="dxa"/>
            <w:shd w:val="clear" w:color="auto" w:fill="F3F7FA"/>
            <w:vAlign w:val="center"/>
          </w:tcPr>
          <w:p w14:paraId="224EBCB7" w14:textId="77777777" w:rsidR="007A1689" w:rsidRDefault="00000000">
            <w:pPr>
              <w:spacing w:after="0" w:line="259" w:lineRule="auto"/>
            </w:pPr>
            <w:r>
              <w:rPr>
                <w:sz w:val="16"/>
              </w:rPr>
              <w:t>SMALLINT</w:t>
            </w:r>
          </w:p>
        </w:tc>
      </w:tr>
      <w:tr w:rsidR="007A1689" w14:paraId="3F69B68F" w14:textId="77777777">
        <w:tc>
          <w:tcPr>
            <w:tcW w:w="3005" w:type="dxa"/>
            <w:vAlign w:val="center"/>
          </w:tcPr>
          <w:p w14:paraId="45ED5A48" w14:textId="77777777" w:rsidR="007A1689" w:rsidRDefault="00000000">
            <w:pPr>
              <w:spacing w:after="0" w:line="259" w:lineRule="auto"/>
            </w:pPr>
            <w:r>
              <w:rPr>
                <w:sz w:val="16"/>
              </w:rPr>
              <w:t>calories_kcal</w:t>
            </w:r>
          </w:p>
        </w:tc>
        <w:tc>
          <w:tcPr>
            <w:tcW w:w="6860" w:type="dxa"/>
            <w:vAlign w:val="center"/>
          </w:tcPr>
          <w:p w14:paraId="3DAD60DC" w14:textId="77777777" w:rsidR="007A1689" w:rsidRDefault="00000000">
            <w:pPr>
              <w:spacing w:after="0" w:line="259" w:lineRule="auto"/>
            </w:pPr>
            <w:r>
              <w:rPr>
                <w:sz w:val="16"/>
              </w:rPr>
              <w:t>INT</w:t>
            </w:r>
          </w:p>
        </w:tc>
      </w:tr>
      <w:tr w:rsidR="007A1689" w14:paraId="20EB1963" w14:textId="77777777">
        <w:tc>
          <w:tcPr>
            <w:tcW w:w="3005" w:type="dxa"/>
            <w:shd w:val="clear" w:color="auto" w:fill="F3F7FA"/>
            <w:vAlign w:val="center"/>
          </w:tcPr>
          <w:p w14:paraId="558D4F3C" w14:textId="77777777" w:rsidR="007A1689" w:rsidRDefault="00000000">
            <w:pPr>
              <w:spacing w:after="0" w:line="259" w:lineRule="auto"/>
            </w:pPr>
            <w:r>
              <w:rPr>
                <w:sz w:val="16"/>
              </w:rPr>
              <w:t>instructions</w:t>
            </w:r>
          </w:p>
        </w:tc>
        <w:tc>
          <w:tcPr>
            <w:tcW w:w="6860" w:type="dxa"/>
            <w:shd w:val="clear" w:color="auto" w:fill="F3F7FA"/>
            <w:vAlign w:val="center"/>
          </w:tcPr>
          <w:p w14:paraId="29258EFC" w14:textId="77777777" w:rsidR="007A1689" w:rsidRDefault="00000000">
            <w:pPr>
              <w:spacing w:after="0" w:line="259" w:lineRule="auto"/>
            </w:pPr>
            <w:r>
              <w:rPr>
                <w:sz w:val="16"/>
              </w:rPr>
              <w:t>TEXT NOT NULL</w:t>
            </w:r>
          </w:p>
        </w:tc>
      </w:tr>
      <w:tr w:rsidR="007A1689" w14:paraId="4112DE53" w14:textId="77777777">
        <w:tc>
          <w:tcPr>
            <w:tcW w:w="3005" w:type="dxa"/>
            <w:vAlign w:val="center"/>
          </w:tcPr>
          <w:p w14:paraId="7639BB83" w14:textId="77777777" w:rsidR="007A1689" w:rsidRDefault="00000000">
            <w:pPr>
              <w:spacing w:after="0" w:line="259" w:lineRule="auto"/>
            </w:pPr>
            <w:r>
              <w:rPr>
                <w:sz w:val="16"/>
              </w:rPr>
              <w:t>fk_recipe_dish</w:t>
            </w:r>
          </w:p>
        </w:tc>
        <w:tc>
          <w:tcPr>
            <w:tcW w:w="6860" w:type="dxa"/>
            <w:vAlign w:val="center"/>
          </w:tcPr>
          <w:p w14:paraId="1FDB748C" w14:textId="77777777" w:rsidR="007A1689" w:rsidRDefault="00000000">
            <w:pPr>
              <w:spacing w:after="0" w:line="259" w:lineRule="auto"/>
            </w:pPr>
            <w:r>
              <w:rPr>
                <w:sz w:val="16"/>
              </w:rPr>
              <w:t>FOREIGN KEY (dish_id) REFERENCES dish(dish_id)</w:t>
            </w:r>
          </w:p>
        </w:tc>
      </w:tr>
      <w:tr w:rsidR="007A1689" w14:paraId="4472A7B9" w14:textId="77777777">
        <w:tc>
          <w:tcPr>
            <w:tcW w:w="3005" w:type="dxa"/>
            <w:shd w:val="clear" w:color="auto" w:fill="F3F7FA"/>
            <w:vAlign w:val="center"/>
          </w:tcPr>
          <w:p w14:paraId="0BE7EA3A" w14:textId="77777777" w:rsidR="007A1689" w:rsidRDefault="00000000">
            <w:pPr>
              <w:spacing w:after="0" w:line="259" w:lineRule="auto"/>
            </w:pPr>
            <w:r>
              <w:rPr>
                <w:sz w:val="16"/>
              </w:rPr>
              <w:lastRenderedPageBreak/>
              <w:t>fk_recipe_author</w:t>
            </w:r>
          </w:p>
        </w:tc>
        <w:tc>
          <w:tcPr>
            <w:tcW w:w="6860" w:type="dxa"/>
            <w:shd w:val="clear" w:color="auto" w:fill="F3F7FA"/>
            <w:vAlign w:val="center"/>
          </w:tcPr>
          <w:p w14:paraId="5B115EE7" w14:textId="77777777" w:rsidR="007A1689" w:rsidRDefault="00000000">
            <w:pPr>
              <w:spacing w:after="0" w:line="259" w:lineRule="auto"/>
            </w:pPr>
            <w:r>
              <w:rPr>
                <w:sz w:val="16"/>
              </w:rPr>
              <w:t>FOREIGN KEY (author_id) REFERENCES account(account_id)</w:t>
            </w:r>
          </w:p>
        </w:tc>
      </w:tr>
    </w:tbl>
    <w:p w14:paraId="7D993BF2" w14:textId="77777777" w:rsidR="007A1689" w:rsidRDefault="007A1689">
      <w:pPr>
        <w:spacing w:after="40"/>
      </w:pPr>
    </w:p>
    <w:p w14:paraId="7A9DA7A6" w14:textId="77777777" w:rsidR="007A1689" w:rsidRDefault="00000000">
      <w:pPr>
        <w:pStyle w:val="Heading3"/>
      </w:pPr>
      <w:r>
        <w:t>ingredient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5CDEEFD0" w14:textId="77777777">
        <w:trPr>
          <w:tblHeader/>
        </w:trPr>
        <w:tc>
          <w:tcPr>
            <w:tcW w:w="3005" w:type="dxa"/>
            <w:shd w:val="clear" w:color="auto" w:fill="24415B"/>
            <w:vAlign w:val="center"/>
          </w:tcPr>
          <w:p w14:paraId="0D358B83" w14:textId="77777777" w:rsidR="007A1689" w:rsidRDefault="00000000">
            <w:pPr>
              <w:spacing w:after="0"/>
            </w:pPr>
            <w:r>
              <w:rPr>
                <w:b/>
                <w:color w:val="FFFFFF"/>
                <w:sz w:val="16"/>
              </w:rPr>
              <w:t>Cột hoặc constraint</w:t>
            </w:r>
          </w:p>
        </w:tc>
        <w:tc>
          <w:tcPr>
            <w:tcW w:w="6860" w:type="dxa"/>
            <w:shd w:val="clear" w:color="auto" w:fill="24415B"/>
            <w:vAlign w:val="center"/>
          </w:tcPr>
          <w:p w14:paraId="5A35CBF9" w14:textId="77777777" w:rsidR="007A1689" w:rsidRDefault="00000000">
            <w:pPr>
              <w:spacing w:after="0"/>
            </w:pPr>
            <w:r>
              <w:rPr>
                <w:b/>
                <w:color w:val="FFFFFF"/>
                <w:sz w:val="16"/>
              </w:rPr>
              <w:t>Định nghĩa PostgreSQL</w:t>
            </w:r>
          </w:p>
        </w:tc>
      </w:tr>
      <w:tr w:rsidR="007A1689" w14:paraId="455E6BBA" w14:textId="77777777">
        <w:tc>
          <w:tcPr>
            <w:tcW w:w="3005" w:type="dxa"/>
            <w:vAlign w:val="center"/>
          </w:tcPr>
          <w:p w14:paraId="6FA2EF07" w14:textId="77777777" w:rsidR="007A1689" w:rsidRDefault="00000000">
            <w:pPr>
              <w:spacing w:after="0" w:line="259" w:lineRule="auto"/>
            </w:pPr>
            <w:r>
              <w:rPr>
                <w:sz w:val="16"/>
              </w:rPr>
              <w:t>ingredient_id</w:t>
            </w:r>
          </w:p>
        </w:tc>
        <w:tc>
          <w:tcPr>
            <w:tcW w:w="6860" w:type="dxa"/>
            <w:vAlign w:val="center"/>
          </w:tcPr>
          <w:p w14:paraId="58B8D208" w14:textId="77777777" w:rsidR="007A1689" w:rsidRDefault="00000000">
            <w:pPr>
              <w:spacing w:after="0" w:line="259" w:lineRule="auto"/>
            </w:pPr>
            <w:r>
              <w:rPr>
                <w:sz w:val="16"/>
              </w:rPr>
              <w:t>BIGINT GENERATED BY DEFAULT AS IDENTITY PRIMARY KEY</w:t>
            </w:r>
          </w:p>
        </w:tc>
      </w:tr>
      <w:tr w:rsidR="007A1689" w14:paraId="73AEDE1A" w14:textId="77777777">
        <w:tc>
          <w:tcPr>
            <w:tcW w:w="3005" w:type="dxa"/>
            <w:shd w:val="clear" w:color="auto" w:fill="F3F7FA"/>
            <w:vAlign w:val="center"/>
          </w:tcPr>
          <w:p w14:paraId="52578AD9" w14:textId="77777777" w:rsidR="007A1689" w:rsidRDefault="00000000">
            <w:pPr>
              <w:spacing w:after="0" w:line="259" w:lineRule="auto"/>
            </w:pPr>
            <w:r>
              <w:rPr>
                <w:sz w:val="16"/>
              </w:rPr>
              <w:t>name</w:t>
            </w:r>
          </w:p>
        </w:tc>
        <w:tc>
          <w:tcPr>
            <w:tcW w:w="6860" w:type="dxa"/>
            <w:shd w:val="clear" w:color="auto" w:fill="F3F7FA"/>
            <w:vAlign w:val="center"/>
          </w:tcPr>
          <w:p w14:paraId="03767D3A" w14:textId="77777777" w:rsidR="007A1689" w:rsidRDefault="00000000">
            <w:pPr>
              <w:spacing w:after="0" w:line="259" w:lineRule="auto"/>
            </w:pPr>
            <w:r>
              <w:rPr>
                <w:sz w:val="16"/>
              </w:rPr>
              <w:t>VARCHAR(120) NOT NULL</w:t>
            </w:r>
          </w:p>
        </w:tc>
      </w:tr>
      <w:tr w:rsidR="007A1689" w14:paraId="7C74BC03" w14:textId="77777777">
        <w:tc>
          <w:tcPr>
            <w:tcW w:w="3005" w:type="dxa"/>
            <w:vAlign w:val="center"/>
          </w:tcPr>
          <w:p w14:paraId="168B88F4" w14:textId="77777777" w:rsidR="007A1689" w:rsidRDefault="00000000">
            <w:pPr>
              <w:spacing w:after="0" w:line="259" w:lineRule="auto"/>
            </w:pPr>
            <w:r>
              <w:rPr>
                <w:sz w:val="16"/>
              </w:rPr>
              <w:t>is_animal_derived</w:t>
            </w:r>
          </w:p>
        </w:tc>
        <w:tc>
          <w:tcPr>
            <w:tcW w:w="6860" w:type="dxa"/>
            <w:vAlign w:val="center"/>
          </w:tcPr>
          <w:p w14:paraId="0211B5B6" w14:textId="77777777" w:rsidR="007A1689" w:rsidRDefault="00000000">
            <w:pPr>
              <w:spacing w:after="0" w:line="259" w:lineRule="auto"/>
            </w:pPr>
            <w:r>
              <w:rPr>
                <w:sz w:val="16"/>
              </w:rPr>
              <w:t>BOOLEAN NOT NULL DEFAULT false</w:t>
            </w:r>
          </w:p>
        </w:tc>
      </w:tr>
      <w:tr w:rsidR="007A1689" w14:paraId="23A00CB8" w14:textId="77777777">
        <w:tc>
          <w:tcPr>
            <w:tcW w:w="3005" w:type="dxa"/>
            <w:shd w:val="clear" w:color="auto" w:fill="F3F7FA"/>
            <w:vAlign w:val="center"/>
          </w:tcPr>
          <w:p w14:paraId="255DC870" w14:textId="77777777" w:rsidR="007A1689" w:rsidRDefault="00000000">
            <w:pPr>
              <w:spacing w:after="0" w:line="259" w:lineRule="auto"/>
            </w:pPr>
            <w:r>
              <w:rPr>
                <w:sz w:val="16"/>
              </w:rPr>
              <w:t>is_ngu_vi_tan</w:t>
            </w:r>
          </w:p>
        </w:tc>
        <w:tc>
          <w:tcPr>
            <w:tcW w:w="6860" w:type="dxa"/>
            <w:shd w:val="clear" w:color="auto" w:fill="F3F7FA"/>
            <w:vAlign w:val="center"/>
          </w:tcPr>
          <w:p w14:paraId="19DF3925" w14:textId="77777777" w:rsidR="007A1689" w:rsidRDefault="00000000">
            <w:pPr>
              <w:spacing w:after="0" w:line="259" w:lineRule="auto"/>
            </w:pPr>
            <w:r>
              <w:rPr>
                <w:sz w:val="16"/>
              </w:rPr>
              <w:t>BOOLEAN NOT NULL DEFAULT false</w:t>
            </w:r>
          </w:p>
        </w:tc>
      </w:tr>
      <w:tr w:rsidR="007A1689" w14:paraId="51394A4E" w14:textId="77777777">
        <w:tc>
          <w:tcPr>
            <w:tcW w:w="3005" w:type="dxa"/>
            <w:vAlign w:val="center"/>
          </w:tcPr>
          <w:p w14:paraId="4E14C53C" w14:textId="77777777" w:rsidR="007A1689" w:rsidRDefault="00000000">
            <w:pPr>
              <w:spacing w:after="0" w:line="259" w:lineRule="auto"/>
            </w:pPr>
            <w:r>
              <w:rPr>
                <w:sz w:val="16"/>
              </w:rPr>
              <w:t>is_common_allergen</w:t>
            </w:r>
          </w:p>
        </w:tc>
        <w:tc>
          <w:tcPr>
            <w:tcW w:w="6860" w:type="dxa"/>
            <w:vAlign w:val="center"/>
          </w:tcPr>
          <w:p w14:paraId="0DDF7933" w14:textId="77777777" w:rsidR="007A1689" w:rsidRDefault="00000000">
            <w:pPr>
              <w:spacing w:after="0" w:line="259" w:lineRule="auto"/>
            </w:pPr>
            <w:r>
              <w:rPr>
                <w:sz w:val="16"/>
              </w:rPr>
              <w:t>BOOLEAN NOT NULL DEFAULT false</w:t>
            </w:r>
          </w:p>
        </w:tc>
      </w:tr>
    </w:tbl>
    <w:p w14:paraId="1DE475B1" w14:textId="77777777" w:rsidR="007A1689" w:rsidRDefault="007A1689">
      <w:pPr>
        <w:spacing w:after="40"/>
      </w:pPr>
    </w:p>
    <w:p w14:paraId="6083DB98" w14:textId="77777777" w:rsidR="007A1689" w:rsidRDefault="00000000">
      <w:pPr>
        <w:pStyle w:val="Heading3"/>
      </w:pPr>
      <w:r>
        <w:t>recipe_ingredient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0D41924D" w14:textId="77777777">
        <w:trPr>
          <w:tblHeader/>
        </w:trPr>
        <w:tc>
          <w:tcPr>
            <w:tcW w:w="3005" w:type="dxa"/>
            <w:shd w:val="clear" w:color="auto" w:fill="24415B"/>
            <w:vAlign w:val="center"/>
          </w:tcPr>
          <w:p w14:paraId="3D8C3D52" w14:textId="77777777" w:rsidR="007A1689" w:rsidRDefault="00000000">
            <w:pPr>
              <w:spacing w:after="0"/>
            </w:pPr>
            <w:r>
              <w:rPr>
                <w:b/>
                <w:color w:val="FFFFFF"/>
                <w:sz w:val="16"/>
              </w:rPr>
              <w:t>Cột hoặc constraint</w:t>
            </w:r>
          </w:p>
        </w:tc>
        <w:tc>
          <w:tcPr>
            <w:tcW w:w="6860" w:type="dxa"/>
            <w:shd w:val="clear" w:color="auto" w:fill="24415B"/>
            <w:vAlign w:val="center"/>
          </w:tcPr>
          <w:p w14:paraId="48194A3B" w14:textId="77777777" w:rsidR="007A1689" w:rsidRDefault="00000000">
            <w:pPr>
              <w:spacing w:after="0"/>
            </w:pPr>
            <w:r>
              <w:rPr>
                <w:b/>
                <w:color w:val="FFFFFF"/>
                <w:sz w:val="16"/>
              </w:rPr>
              <w:t>Định nghĩa PostgreSQL</w:t>
            </w:r>
          </w:p>
        </w:tc>
      </w:tr>
      <w:tr w:rsidR="007A1689" w14:paraId="5355B955" w14:textId="77777777">
        <w:tc>
          <w:tcPr>
            <w:tcW w:w="3005" w:type="dxa"/>
            <w:vAlign w:val="center"/>
          </w:tcPr>
          <w:p w14:paraId="279657C9" w14:textId="77777777" w:rsidR="007A1689" w:rsidRDefault="00000000">
            <w:pPr>
              <w:spacing w:after="0" w:line="259" w:lineRule="auto"/>
            </w:pPr>
            <w:r>
              <w:rPr>
                <w:sz w:val="16"/>
              </w:rPr>
              <w:t>recipe_id</w:t>
            </w:r>
          </w:p>
        </w:tc>
        <w:tc>
          <w:tcPr>
            <w:tcW w:w="6860" w:type="dxa"/>
            <w:vAlign w:val="center"/>
          </w:tcPr>
          <w:p w14:paraId="4DB27C41" w14:textId="77777777" w:rsidR="007A1689" w:rsidRDefault="00000000">
            <w:pPr>
              <w:spacing w:after="0" w:line="259" w:lineRule="auto"/>
            </w:pPr>
            <w:r>
              <w:rPr>
                <w:sz w:val="16"/>
              </w:rPr>
              <w:t>BIGINT NOT NULL</w:t>
            </w:r>
          </w:p>
        </w:tc>
      </w:tr>
      <w:tr w:rsidR="007A1689" w14:paraId="4A338813" w14:textId="77777777">
        <w:tc>
          <w:tcPr>
            <w:tcW w:w="3005" w:type="dxa"/>
            <w:shd w:val="clear" w:color="auto" w:fill="F3F7FA"/>
            <w:vAlign w:val="center"/>
          </w:tcPr>
          <w:p w14:paraId="1AB3C50D" w14:textId="77777777" w:rsidR="007A1689" w:rsidRDefault="00000000">
            <w:pPr>
              <w:spacing w:after="0" w:line="259" w:lineRule="auto"/>
            </w:pPr>
            <w:r>
              <w:rPr>
                <w:sz w:val="16"/>
              </w:rPr>
              <w:t>ingredient_id</w:t>
            </w:r>
          </w:p>
        </w:tc>
        <w:tc>
          <w:tcPr>
            <w:tcW w:w="6860" w:type="dxa"/>
            <w:shd w:val="clear" w:color="auto" w:fill="F3F7FA"/>
            <w:vAlign w:val="center"/>
          </w:tcPr>
          <w:p w14:paraId="7D9B4F06" w14:textId="77777777" w:rsidR="007A1689" w:rsidRDefault="00000000">
            <w:pPr>
              <w:spacing w:after="0" w:line="259" w:lineRule="auto"/>
            </w:pPr>
            <w:r>
              <w:rPr>
                <w:sz w:val="16"/>
              </w:rPr>
              <w:t>BIGINT NOT NULL</w:t>
            </w:r>
          </w:p>
        </w:tc>
      </w:tr>
      <w:tr w:rsidR="007A1689" w14:paraId="22ED6BAD" w14:textId="77777777">
        <w:tc>
          <w:tcPr>
            <w:tcW w:w="3005" w:type="dxa"/>
            <w:vAlign w:val="center"/>
          </w:tcPr>
          <w:p w14:paraId="35F81426" w14:textId="77777777" w:rsidR="007A1689" w:rsidRDefault="00000000">
            <w:pPr>
              <w:spacing w:after="0" w:line="259" w:lineRule="auto"/>
            </w:pPr>
            <w:r>
              <w:rPr>
                <w:sz w:val="16"/>
              </w:rPr>
              <w:t>amount</w:t>
            </w:r>
          </w:p>
        </w:tc>
        <w:tc>
          <w:tcPr>
            <w:tcW w:w="6860" w:type="dxa"/>
            <w:vAlign w:val="center"/>
          </w:tcPr>
          <w:p w14:paraId="0929C814" w14:textId="77777777" w:rsidR="007A1689" w:rsidRDefault="00000000">
            <w:pPr>
              <w:spacing w:after="0" w:line="259" w:lineRule="auto"/>
            </w:pPr>
            <w:r>
              <w:rPr>
                <w:sz w:val="16"/>
              </w:rPr>
              <w:t>DECIMAL(8,2)</w:t>
            </w:r>
          </w:p>
        </w:tc>
      </w:tr>
      <w:tr w:rsidR="007A1689" w14:paraId="0FAD3F24" w14:textId="77777777">
        <w:tc>
          <w:tcPr>
            <w:tcW w:w="3005" w:type="dxa"/>
            <w:shd w:val="clear" w:color="auto" w:fill="F3F7FA"/>
            <w:vAlign w:val="center"/>
          </w:tcPr>
          <w:p w14:paraId="09489F79" w14:textId="77777777" w:rsidR="007A1689" w:rsidRDefault="00000000">
            <w:pPr>
              <w:spacing w:after="0" w:line="259" w:lineRule="auto"/>
            </w:pPr>
            <w:r>
              <w:rPr>
                <w:sz w:val="16"/>
              </w:rPr>
              <w:t>unit</w:t>
            </w:r>
          </w:p>
        </w:tc>
        <w:tc>
          <w:tcPr>
            <w:tcW w:w="6860" w:type="dxa"/>
            <w:shd w:val="clear" w:color="auto" w:fill="F3F7FA"/>
            <w:vAlign w:val="center"/>
          </w:tcPr>
          <w:p w14:paraId="421A8D58" w14:textId="77777777" w:rsidR="007A1689" w:rsidRDefault="00000000">
            <w:pPr>
              <w:spacing w:after="0" w:line="259" w:lineRule="auto"/>
            </w:pPr>
            <w:r>
              <w:rPr>
                <w:sz w:val="16"/>
              </w:rPr>
              <w:t>VARCHAR(30)</w:t>
            </w:r>
          </w:p>
        </w:tc>
      </w:tr>
      <w:tr w:rsidR="007A1689" w14:paraId="23C2E7B6" w14:textId="77777777">
        <w:tc>
          <w:tcPr>
            <w:tcW w:w="3005" w:type="dxa"/>
            <w:vAlign w:val="center"/>
          </w:tcPr>
          <w:p w14:paraId="045BF736" w14:textId="77777777" w:rsidR="007A1689" w:rsidRDefault="00000000">
            <w:pPr>
              <w:spacing w:after="0" w:line="259" w:lineRule="auto"/>
            </w:pPr>
            <w:r>
              <w:rPr>
                <w:sz w:val="16"/>
              </w:rPr>
              <w:t>PRIMARY KEY</w:t>
            </w:r>
          </w:p>
        </w:tc>
        <w:tc>
          <w:tcPr>
            <w:tcW w:w="6860" w:type="dxa"/>
            <w:vAlign w:val="center"/>
          </w:tcPr>
          <w:p w14:paraId="57278FC2" w14:textId="77777777" w:rsidR="007A1689" w:rsidRDefault="00000000">
            <w:pPr>
              <w:spacing w:after="0" w:line="259" w:lineRule="auto"/>
            </w:pPr>
            <w:r>
              <w:rPr>
                <w:sz w:val="16"/>
              </w:rPr>
              <w:t>(recipe_id, ingredient_id)</w:t>
            </w:r>
          </w:p>
        </w:tc>
      </w:tr>
      <w:tr w:rsidR="007A1689" w14:paraId="1498F6E5" w14:textId="77777777">
        <w:tc>
          <w:tcPr>
            <w:tcW w:w="3005" w:type="dxa"/>
            <w:shd w:val="clear" w:color="auto" w:fill="F3F7FA"/>
            <w:vAlign w:val="center"/>
          </w:tcPr>
          <w:p w14:paraId="073FE99E" w14:textId="77777777" w:rsidR="007A1689" w:rsidRDefault="00000000">
            <w:pPr>
              <w:spacing w:after="0" w:line="259" w:lineRule="auto"/>
            </w:pPr>
            <w:r>
              <w:rPr>
                <w:sz w:val="16"/>
              </w:rPr>
              <w:t>fk_recipe_ingredient_recipe</w:t>
            </w:r>
          </w:p>
        </w:tc>
        <w:tc>
          <w:tcPr>
            <w:tcW w:w="6860" w:type="dxa"/>
            <w:shd w:val="clear" w:color="auto" w:fill="F3F7FA"/>
            <w:vAlign w:val="center"/>
          </w:tcPr>
          <w:p w14:paraId="39F2043A" w14:textId="77777777" w:rsidR="007A1689" w:rsidRDefault="00000000">
            <w:pPr>
              <w:spacing w:after="0" w:line="259" w:lineRule="auto"/>
            </w:pPr>
            <w:r>
              <w:rPr>
                <w:sz w:val="16"/>
              </w:rPr>
              <w:t>FOREIGN KEY (recipe_id) REFERENCES recipe(recipe_id)</w:t>
            </w:r>
          </w:p>
        </w:tc>
      </w:tr>
      <w:tr w:rsidR="007A1689" w14:paraId="6975B874" w14:textId="77777777">
        <w:tc>
          <w:tcPr>
            <w:tcW w:w="3005" w:type="dxa"/>
            <w:vAlign w:val="center"/>
          </w:tcPr>
          <w:p w14:paraId="4B447027" w14:textId="77777777" w:rsidR="007A1689" w:rsidRDefault="00000000">
            <w:pPr>
              <w:spacing w:after="0" w:line="259" w:lineRule="auto"/>
            </w:pPr>
            <w:r>
              <w:rPr>
                <w:sz w:val="16"/>
              </w:rPr>
              <w:t>fk_recipe_ingredient_ingredient</w:t>
            </w:r>
          </w:p>
        </w:tc>
        <w:tc>
          <w:tcPr>
            <w:tcW w:w="6860" w:type="dxa"/>
            <w:vAlign w:val="center"/>
          </w:tcPr>
          <w:p w14:paraId="1B8F7484" w14:textId="77777777" w:rsidR="007A1689" w:rsidRDefault="00000000">
            <w:pPr>
              <w:spacing w:after="0" w:line="259" w:lineRule="auto"/>
            </w:pPr>
            <w:r>
              <w:rPr>
                <w:sz w:val="16"/>
              </w:rPr>
              <w:t>FOREIGN KEY (ingredient_id) REFERENCES ingredient(ingredient_id)</w:t>
            </w:r>
          </w:p>
        </w:tc>
      </w:tr>
    </w:tbl>
    <w:p w14:paraId="64322570" w14:textId="77777777" w:rsidR="007A1689" w:rsidRDefault="007A1689">
      <w:pPr>
        <w:spacing w:after="40"/>
      </w:pPr>
    </w:p>
    <w:p w14:paraId="72D317B8" w14:textId="77777777" w:rsidR="007A1689" w:rsidRDefault="00000000">
      <w:pPr>
        <w:pStyle w:val="Heading2"/>
      </w:pPr>
      <w:r>
        <w:t>Kiểm duyệt và vận hành</w:t>
      </w:r>
    </w:p>
    <w:p w14:paraId="2741EC79" w14:textId="77777777" w:rsidR="007A1689" w:rsidRDefault="00000000">
      <w:pPr>
        <w:pStyle w:val="Heading3"/>
      </w:pPr>
      <w:r>
        <w:t>report_case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779E815B" w14:textId="77777777">
        <w:trPr>
          <w:tblHeader/>
        </w:trPr>
        <w:tc>
          <w:tcPr>
            <w:tcW w:w="3005" w:type="dxa"/>
            <w:shd w:val="clear" w:color="auto" w:fill="24415B"/>
            <w:vAlign w:val="center"/>
          </w:tcPr>
          <w:p w14:paraId="2719B6E6" w14:textId="77777777" w:rsidR="007A1689" w:rsidRDefault="00000000">
            <w:pPr>
              <w:spacing w:after="0"/>
            </w:pPr>
            <w:r>
              <w:rPr>
                <w:b/>
                <w:color w:val="FFFFFF"/>
                <w:sz w:val="16"/>
              </w:rPr>
              <w:t>Cột hoặc constraint</w:t>
            </w:r>
          </w:p>
        </w:tc>
        <w:tc>
          <w:tcPr>
            <w:tcW w:w="6860" w:type="dxa"/>
            <w:shd w:val="clear" w:color="auto" w:fill="24415B"/>
            <w:vAlign w:val="center"/>
          </w:tcPr>
          <w:p w14:paraId="208A6056" w14:textId="77777777" w:rsidR="007A1689" w:rsidRDefault="00000000">
            <w:pPr>
              <w:spacing w:after="0"/>
            </w:pPr>
            <w:r>
              <w:rPr>
                <w:b/>
                <w:color w:val="FFFFFF"/>
                <w:sz w:val="16"/>
              </w:rPr>
              <w:t>Định nghĩa PostgreSQL</w:t>
            </w:r>
          </w:p>
        </w:tc>
      </w:tr>
      <w:tr w:rsidR="007A1689" w14:paraId="4701C9FD" w14:textId="77777777">
        <w:tc>
          <w:tcPr>
            <w:tcW w:w="3005" w:type="dxa"/>
            <w:vAlign w:val="center"/>
          </w:tcPr>
          <w:p w14:paraId="16D57027" w14:textId="77777777" w:rsidR="007A1689" w:rsidRDefault="00000000">
            <w:pPr>
              <w:spacing w:after="0" w:line="259" w:lineRule="auto"/>
            </w:pPr>
            <w:r>
              <w:rPr>
                <w:sz w:val="16"/>
              </w:rPr>
              <w:t>case_id</w:t>
            </w:r>
          </w:p>
        </w:tc>
        <w:tc>
          <w:tcPr>
            <w:tcW w:w="6860" w:type="dxa"/>
            <w:vAlign w:val="center"/>
          </w:tcPr>
          <w:p w14:paraId="153C57D2" w14:textId="77777777" w:rsidR="007A1689" w:rsidRDefault="00000000">
            <w:pPr>
              <w:spacing w:after="0" w:line="259" w:lineRule="auto"/>
            </w:pPr>
            <w:r>
              <w:rPr>
                <w:sz w:val="16"/>
              </w:rPr>
              <w:t>BIGINT GENERATED BY DEFAULT AS IDENTITY PRIMARY KEY</w:t>
            </w:r>
          </w:p>
        </w:tc>
      </w:tr>
      <w:tr w:rsidR="007A1689" w14:paraId="2DDCB626" w14:textId="77777777">
        <w:tc>
          <w:tcPr>
            <w:tcW w:w="3005" w:type="dxa"/>
            <w:shd w:val="clear" w:color="auto" w:fill="F3F7FA"/>
            <w:vAlign w:val="center"/>
          </w:tcPr>
          <w:p w14:paraId="2AAEB951" w14:textId="77777777" w:rsidR="007A1689" w:rsidRDefault="00000000">
            <w:pPr>
              <w:spacing w:after="0" w:line="259" w:lineRule="auto"/>
            </w:pPr>
            <w:r>
              <w:rPr>
                <w:sz w:val="16"/>
              </w:rPr>
              <w:t>target_type</w:t>
            </w:r>
          </w:p>
        </w:tc>
        <w:tc>
          <w:tcPr>
            <w:tcW w:w="6860" w:type="dxa"/>
            <w:shd w:val="clear" w:color="auto" w:fill="F3F7FA"/>
            <w:vAlign w:val="center"/>
          </w:tcPr>
          <w:p w14:paraId="0C081A11" w14:textId="77777777" w:rsidR="007A1689" w:rsidRDefault="00000000">
            <w:pPr>
              <w:spacing w:after="0" w:line="259" w:lineRule="auto"/>
            </w:pPr>
            <w:r>
              <w:rPr>
                <w:sz w:val="16"/>
              </w:rPr>
              <w:t>report_target_type_enum NOT NULL</w:t>
            </w:r>
          </w:p>
        </w:tc>
      </w:tr>
      <w:tr w:rsidR="007A1689" w14:paraId="2CCEF808" w14:textId="77777777">
        <w:tc>
          <w:tcPr>
            <w:tcW w:w="3005" w:type="dxa"/>
            <w:vAlign w:val="center"/>
          </w:tcPr>
          <w:p w14:paraId="07449D96" w14:textId="77777777" w:rsidR="007A1689" w:rsidRDefault="00000000">
            <w:pPr>
              <w:spacing w:after="0" w:line="259" w:lineRule="auto"/>
            </w:pPr>
            <w:r>
              <w:rPr>
                <w:sz w:val="16"/>
              </w:rPr>
              <w:t>target_id</w:t>
            </w:r>
          </w:p>
        </w:tc>
        <w:tc>
          <w:tcPr>
            <w:tcW w:w="6860" w:type="dxa"/>
            <w:vAlign w:val="center"/>
          </w:tcPr>
          <w:p w14:paraId="6E5E256F" w14:textId="77777777" w:rsidR="007A1689" w:rsidRDefault="00000000">
            <w:pPr>
              <w:spacing w:after="0" w:line="259" w:lineRule="auto"/>
            </w:pPr>
            <w:r>
              <w:rPr>
                <w:sz w:val="16"/>
              </w:rPr>
              <w:t>BIGINT NOT NULL</w:t>
            </w:r>
          </w:p>
        </w:tc>
      </w:tr>
      <w:tr w:rsidR="007A1689" w14:paraId="2F581AD3" w14:textId="77777777">
        <w:tc>
          <w:tcPr>
            <w:tcW w:w="3005" w:type="dxa"/>
            <w:shd w:val="clear" w:color="auto" w:fill="F3F7FA"/>
            <w:vAlign w:val="center"/>
          </w:tcPr>
          <w:p w14:paraId="1B0E032E" w14:textId="77777777" w:rsidR="007A1689" w:rsidRDefault="00000000">
            <w:pPr>
              <w:spacing w:after="0" w:line="259" w:lineRule="auto"/>
            </w:pPr>
            <w:r>
              <w:rPr>
                <w:sz w:val="16"/>
              </w:rPr>
              <w:t>status</w:t>
            </w:r>
          </w:p>
        </w:tc>
        <w:tc>
          <w:tcPr>
            <w:tcW w:w="6860" w:type="dxa"/>
            <w:shd w:val="clear" w:color="auto" w:fill="F3F7FA"/>
            <w:vAlign w:val="center"/>
          </w:tcPr>
          <w:p w14:paraId="039CBF00" w14:textId="77777777" w:rsidR="007A1689" w:rsidRDefault="00000000">
            <w:pPr>
              <w:spacing w:after="0" w:line="259" w:lineRule="auto"/>
            </w:pPr>
            <w:r>
              <w:rPr>
                <w:sz w:val="16"/>
              </w:rPr>
              <w:t>report_status_enum NOT NULL DEFAULT 'pending'</w:t>
            </w:r>
          </w:p>
        </w:tc>
      </w:tr>
      <w:tr w:rsidR="007A1689" w14:paraId="124D27BF" w14:textId="77777777">
        <w:tc>
          <w:tcPr>
            <w:tcW w:w="3005" w:type="dxa"/>
            <w:vAlign w:val="center"/>
          </w:tcPr>
          <w:p w14:paraId="6209D07D" w14:textId="77777777" w:rsidR="007A1689" w:rsidRDefault="00000000">
            <w:pPr>
              <w:spacing w:after="0" w:line="259" w:lineRule="auto"/>
            </w:pPr>
            <w:r>
              <w:rPr>
                <w:sz w:val="16"/>
              </w:rPr>
              <w:t>created_at</w:t>
            </w:r>
          </w:p>
        </w:tc>
        <w:tc>
          <w:tcPr>
            <w:tcW w:w="6860" w:type="dxa"/>
            <w:vAlign w:val="center"/>
          </w:tcPr>
          <w:p w14:paraId="2D904253" w14:textId="77777777" w:rsidR="007A1689" w:rsidRDefault="00000000">
            <w:pPr>
              <w:spacing w:after="0" w:line="259" w:lineRule="auto"/>
            </w:pPr>
            <w:r>
              <w:rPr>
                <w:sz w:val="16"/>
              </w:rPr>
              <w:t>TIMESTAMPTZ NOT NULL DEFAULT now()</w:t>
            </w:r>
          </w:p>
        </w:tc>
      </w:tr>
      <w:tr w:rsidR="007A1689" w14:paraId="25C5E31F" w14:textId="77777777">
        <w:tc>
          <w:tcPr>
            <w:tcW w:w="3005" w:type="dxa"/>
            <w:shd w:val="clear" w:color="auto" w:fill="F3F7FA"/>
            <w:vAlign w:val="center"/>
          </w:tcPr>
          <w:p w14:paraId="34FA89B4" w14:textId="77777777" w:rsidR="007A1689" w:rsidRDefault="00000000">
            <w:pPr>
              <w:spacing w:after="0" w:line="259" w:lineRule="auto"/>
            </w:pPr>
            <w:r>
              <w:rPr>
                <w:sz w:val="16"/>
              </w:rPr>
              <w:t>handled_by</w:t>
            </w:r>
          </w:p>
        </w:tc>
        <w:tc>
          <w:tcPr>
            <w:tcW w:w="6860" w:type="dxa"/>
            <w:shd w:val="clear" w:color="auto" w:fill="F3F7FA"/>
            <w:vAlign w:val="center"/>
          </w:tcPr>
          <w:p w14:paraId="0A818487" w14:textId="77777777" w:rsidR="007A1689" w:rsidRDefault="00000000">
            <w:pPr>
              <w:spacing w:after="0" w:line="259" w:lineRule="auto"/>
            </w:pPr>
            <w:r>
              <w:rPr>
                <w:sz w:val="16"/>
              </w:rPr>
              <w:t>BIGINT</w:t>
            </w:r>
          </w:p>
        </w:tc>
      </w:tr>
      <w:tr w:rsidR="007A1689" w14:paraId="360411D2" w14:textId="77777777">
        <w:tc>
          <w:tcPr>
            <w:tcW w:w="3005" w:type="dxa"/>
            <w:vAlign w:val="center"/>
          </w:tcPr>
          <w:p w14:paraId="33A6D8F4" w14:textId="77777777" w:rsidR="007A1689" w:rsidRDefault="00000000">
            <w:pPr>
              <w:spacing w:after="0" w:line="259" w:lineRule="auto"/>
            </w:pPr>
            <w:r>
              <w:rPr>
                <w:sz w:val="16"/>
              </w:rPr>
              <w:t>handled_at</w:t>
            </w:r>
          </w:p>
        </w:tc>
        <w:tc>
          <w:tcPr>
            <w:tcW w:w="6860" w:type="dxa"/>
            <w:vAlign w:val="center"/>
          </w:tcPr>
          <w:p w14:paraId="22DDE76D" w14:textId="77777777" w:rsidR="007A1689" w:rsidRDefault="00000000">
            <w:pPr>
              <w:spacing w:after="0" w:line="259" w:lineRule="auto"/>
            </w:pPr>
            <w:r>
              <w:rPr>
                <w:sz w:val="16"/>
              </w:rPr>
              <w:t>TIMESTAMPTZ</w:t>
            </w:r>
          </w:p>
        </w:tc>
      </w:tr>
      <w:tr w:rsidR="007A1689" w14:paraId="27F13879" w14:textId="77777777">
        <w:tc>
          <w:tcPr>
            <w:tcW w:w="3005" w:type="dxa"/>
            <w:shd w:val="clear" w:color="auto" w:fill="F3F7FA"/>
            <w:vAlign w:val="center"/>
          </w:tcPr>
          <w:p w14:paraId="552C7B3B" w14:textId="77777777" w:rsidR="007A1689" w:rsidRDefault="00000000">
            <w:pPr>
              <w:spacing w:after="0" w:line="259" w:lineRule="auto"/>
            </w:pPr>
            <w:r>
              <w:rPr>
                <w:sz w:val="16"/>
              </w:rPr>
              <w:t>resolution_note</w:t>
            </w:r>
          </w:p>
        </w:tc>
        <w:tc>
          <w:tcPr>
            <w:tcW w:w="6860" w:type="dxa"/>
            <w:shd w:val="clear" w:color="auto" w:fill="F3F7FA"/>
            <w:vAlign w:val="center"/>
          </w:tcPr>
          <w:p w14:paraId="26806D63" w14:textId="77777777" w:rsidR="007A1689" w:rsidRDefault="00000000">
            <w:pPr>
              <w:spacing w:after="0" w:line="259" w:lineRule="auto"/>
            </w:pPr>
            <w:r>
              <w:rPr>
                <w:sz w:val="16"/>
              </w:rPr>
              <w:t>VARCHAR(255)</w:t>
            </w:r>
          </w:p>
        </w:tc>
      </w:tr>
      <w:tr w:rsidR="007A1689" w14:paraId="79924B7E" w14:textId="77777777">
        <w:tc>
          <w:tcPr>
            <w:tcW w:w="3005" w:type="dxa"/>
            <w:vAlign w:val="center"/>
          </w:tcPr>
          <w:p w14:paraId="6C1034B3" w14:textId="77777777" w:rsidR="007A1689" w:rsidRDefault="00000000">
            <w:pPr>
              <w:spacing w:after="0" w:line="259" w:lineRule="auto"/>
            </w:pPr>
            <w:r>
              <w:rPr>
                <w:sz w:val="16"/>
              </w:rPr>
              <w:t>fk_report_case_handled_by</w:t>
            </w:r>
          </w:p>
        </w:tc>
        <w:tc>
          <w:tcPr>
            <w:tcW w:w="6860" w:type="dxa"/>
            <w:vAlign w:val="center"/>
          </w:tcPr>
          <w:p w14:paraId="44C2A074" w14:textId="77777777" w:rsidR="007A1689" w:rsidRDefault="00000000">
            <w:pPr>
              <w:spacing w:after="0" w:line="259" w:lineRule="auto"/>
            </w:pPr>
            <w:r>
              <w:rPr>
                <w:sz w:val="16"/>
              </w:rPr>
              <w:t>FOREIGN KEY (handled_by) REFERENCES account(account_id)</w:t>
            </w:r>
          </w:p>
        </w:tc>
      </w:tr>
      <w:tr w:rsidR="007A1689" w14:paraId="4C36F2B6" w14:textId="77777777">
        <w:tc>
          <w:tcPr>
            <w:tcW w:w="3005" w:type="dxa"/>
            <w:shd w:val="clear" w:color="auto" w:fill="F3F7FA"/>
            <w:vAlign w:val="center"/>
          </w:tcPr>
          <w:p w14:paraId="7C671A4E" w14:textId="77777777" w:rsidR="007A1689" w:rsidRDefault="00000000">
            <w:pPr>
              <w:spacing w:after="0" w:line="259" w:lineRule="auto"/>
            </w:pPr>
            <w:r>
              <w:rPr>
                <w:sz w:val="16"/>
              </w:rPr>
              <w:t>uq_report_case_identity_target</w:t>
            </w:r>
          </w:p>
        </w:tc>
        <w:tc>
          <w:tcPr>
            <w:tcW w:w="6860" w:type="dxa"/>
            <w:shd w:val="clear" w:color="auto" w:fill="F3F7FA"/>
            <w:vAlign w:val="center"/>
          </w:tcPr>
          <w:p w14:paraId="1A691428" w14:textId="77777777" w:rsidR="007A1689" w:rsidRDefault="00000000">
            <w:pPr>
              <w:spacing w:after="0" w:line="259" w:lineRule="auto"/>
            </w:pPr>
            <w:r>
              <w:rPr>
                <w:sz w:val="16"/>
              </w:rPr>
              <w:t>UNIQUE (case_id, target_type, target_id)</w:t>
            </w:r>
          </w:p>
        </w:tc>
      </w:tr>
    </w:tbl>
    <w:p w14:paraId="730A0216" w14:textId="77777777" w:rsidR="007A1689" w:rsidRDefault="007A1689">
      <w:pPr>
        <w:spacing w:after="40"/>
      </w:pPr>
    </w:p>
    <w:p w14:paraId="61FEFB41" w14:textId="77777777" w:rsidR="007A1689" w:rsidRDefault="00000000">
      <w:r>
        <w:t>target_type và target_id là tham chiếu đa hình; khóa ngoại vật lý duy nhất ở bảng này là handled_by tới account.</w:t>
      </w:r>
    </w:p>
    <w:p w14:paraId="0DF9D0CC" w14:textId="77777777" w:rsidR="007A1689" w:rsidRDefault="00000000">
      <w:pPr>
        <w:pStyle w:val="Heading3"/>
      </w:pPr>
      <w:r>
        <w:t>report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07D7F7DA" w14:textId="77777777">
        <w:trPr>
          <w:tblHeader/>
        </w:trPr>
        <w:tc>
          <w:tcPr>
            <w:tcW w:w="3005" w:type="dxa"/>
            <w:shd w:val="clear" w:color="auto" w:fill="24415B"/>
            <w:vAlign w:val="center"/>
          </w:tcPr>
          <w:p w14:paraId="43CBCFF7" w14:textId="77777777" w:rsidR="007A1689" w:rsidRDefault="00000000">
            <w:pPr>
              <w:spacing w:after="0"/>
            </w:pPr>
            <w:r>
              <w:rPr>
                <w:b/>
                <w:color w:val="FFFFFF"/>
                <w:sz w:val="16"/>
              </w:rPr>
              <w:t>Cột hoặc constraint</w:t>
            </w:r>
          </w:p>
        </w:tc>
        <w:tc>
          <w:tcPr>
            <w:tcW w:w="6860" w:type="dxa"/>
            <w:shd w:val="clear" w:color="auto" w:fill="24415B"/>
            <w:vAlign w:val="center"/>
          </w:tcPr>
          <w:p w14:paraId="7CF616DC" w14:textId="77777777" w:rsidR="007A1689" w:rsidRDefault="00000000">
            <w:pPr>
              <w:spacing w:after="0"/>
            </w:pPr>
            <w:r>
              <w:rPr>
                <w:b/>
                <w:color w:val="FFFFFF"/>
                <w:sz w:val="16"/>
              </w:rPr>
              <w:t>Định nghĩa PostgreSQL</w:t>
            </w:r>
          </w:p>
        </w:tc>
      </w:tr>
      <w:tr w:rsidR="007A1689" w14:paraId="3A7612AC" w14:textId="77777777">
        <w:tc>
          <w:tcPr>
            <w:tcW w:w="3005" w:type="dxa"/>
            <w:vAlign w:val="center"/>
          </w:tcPr>
          <w:p w14:paraId="034C187A" w14:textId="77777777" w:rsidR="007A1689" w:rsidRDefault="00000000">
            <w:pPr>
              <w:spacing w:after="0" w:line="259" w:lineRule="auto"/>
            </w:pPr>
            <w:r>
              <w:rPr>
                <w:sz w:val="16"/>
              </w:rPr>
              <w:t>report_id</w:t>
            </w:r>
          </w:p>
        </w:tc>
        <w:tc>
          <w:tcPr>
            <w:tcW w:w="6860" w:type="dxa"/>
            <w:vAlign w:val="center"/>
          </w:tcPr>
          <w:p w14:paraId="1953AF3A" w14:textId="77777777" w:rsidR="007A1689" w:rsidRDefault="00000000">
            <w:pPr>
              <w:spacing w:after="0" w:line="259" w:lineRule="auto"/>
            </w:pPr>
            <w:r>
              <w:rPr>
                <w:sz w:val="16"/>
              </w:rPr>
              <w:t>BIGINT GENERATED BY DEFAULT AS IDENTITY PRIMARY KEY</w:t>
            </w:r>
          </w:p>
        </w:tc>
      </w:tr>
      <w:tr w:rsidR="007A1689" w14:paraId="249ED72C" w14:textId="77777777">
        <w:tc>
          <w:tcPr>
            <w:tcW w:w="3005" w:type="dxa"/>
            <w:shd w:val="clear" w:color="auto" w:fill="F3F7FA"/>
            <w:vAlign w:val="center"/>
          </w:tcPr>
          <w:p w14:paraId="5EB72FB7" w14:textId="77777777" w:rsidR="007A1689" w:rsidRDefault="00000000">
            <w:pPr>
              <w:spacing w:after="0" w:line="259" w:lineRule="auto"/>
            </w:pPr>
            <w:r>
              <w:rPr>
                <w:sz w:val="16"/>
              </w:rPr>
              <w:t>case_id</w:t>
            </w:r>
          </w:p>
        </w:tc>
        <w:tc>
          <w:tcPr>
            <w:tcW w:w="6860" w:type="dxa"/>
            <w:shd w:val="clear" w:color="auto" w:fill="F3F7FA"/>
            <w:vAlign w:val="center"/>
          </w:tcPr>
          <w:p w14:paraId="34AE7A84" w14:textId="77777777" w:rsidR="007A1689" w:rsidRDefault="00000000">
            <w:pPr>
              <w:spacing w:after="0" w:line="259" w:lineRule="auto"/>
            </w:pPr>
            <w:r>
              <w:rPr>
                <w:sz w:val="16"/>
              </w:rPr>
              <w:t>BIGINT NOT NULL</w:t>
            </w:r>
          </w:p>
        </w:tc>
      </w:tr>
      <w:tr w:rsidR="007A1689" w14:paraId="442FE92F" w14:textId="77777777">
        <w:tc>
          <w:tcPr>
            <w:tcW w:w="3005" w:type="dxa"/>
            <w:vAlign w:val="center"/>
          </w:tcPr>
          <w:p w14:paraId="7CB175D1" w14:textId="77777777" w:rsidR="007A1689" w:rsidRDefault="00000000">
            <w:pPr>
              <w:spacing w:after="0" w:line="259" w:lineRule="auto"/>
            </w:pPr>
            <w:r>
              <w:rPr>
                <w:sz w:val="16"/>
              </w:rPr>
              <w:t>reporter_id</w:t>
            </w:r>
          </w:p>
        </w:tc>
        <w:tc>
          <w:tcPr>
            <w:tcW w:w="6860" w:type="dxa"/>
            <w:vAlign w:val="center"/>
          </w:tcPr>
          <w:p w14:paraId="3F01D407" w14:textId="77777777" w:rsidR="007A1689" w:rsidRDefault="00000000">
            <w:pPr>
              <w:spacing w:after="0" w:line="259" w:lineRule="auto"/>
            </w:pPr>
            <w:r>
              <w:rPr>
                <w:sz w:val="16"/>
              </w:rPr>
              <w:t>BIGINT NOT NULL</w:t>
            </w:r>
          </w:p>
        </w:tc>
      </w:tr>
      <w:tr w:rsidR="007A1689" w14:paraId="2C3A5C59" w14:textId="77777777">
        <w:tc>
          <w:tcPr>
            <w:tcW w:w="3005" w:type="dxa"/>
            <w:shd w:val="clear" w:color="auto" w:fill="F3F7FA"/>
            <w:vAlign w:val="center"/>
          </w:tcPr>
          <w:p w14:paraId="7D118557" w14:textId="77777777" w:rsidR="007A1689" w:rsidRDefault="00000000">
            <w:pPr>
              <w:spacing w:after="0" w:line="259" w:lineRule="auto"/>
            </w:pPr>
            <w:r>
              <w:rPr>
                <w:sz w:val="16"/>
              </w:rPr>
              <w:lastRenderedPageBreak/>
              <w:t>target_type</w:t>
            </w:r>
          </w:p>
        </w:tc>
        <w:tc>
          <w:tcPr>
            <w:tcW w:w="6860" w:type="dxa"/>
            <w:shd w:val="clear" w:color="auto" w:fill="F3F7FA"/>
            <w:vAlign w:val="center"/>
          </w:tcPr>
          <w:p w14:paraId="24354F92" w14:textId="77777777" w:rsidR="007A1689" w:rsidRDefault="00000000">
            <w:pPr>
              <w:spacing w:after="0" w:line="259" w:lineRule="auto"/>
            </w:pPr>
            <w:r>
              <w:rPr>
                <w:sz w:val="16"/>
              </w:rPr>
              <w:t>report_target_type_enum NOT NULL</w:t>
            </w:r>
          </w:p>
        </w:tc>
      </w:tr>
      <w:tr w:rsidR="007A1689" w14:paraId="71DAD98B" w14:textId="77777777">
        <w:tc>
          <w:tcPr>
            <w:tcW w:w="3005" w:type="dxa"/>
            <w:vAlign w:val="center"/>
          </w:tcPr>
          <w:p w14:paraId="55F580AC" w14:textId="77777777" w:rsidR="007A1689" w:rsidRDefault="00000000">
            <w:pPr>
              <w:spacing w:after="0" w:line="259" w:lineRule="auto"/>
            </w:pPr>
            <w:r>
              <w:rPr>
                <w:sz w:val="16"/>
              </w:rPr>
              <w:t>target_id</w:t>
            </w:r>
          </w:p>
        </w:tc>
        <w:tc>
          <w:tcPr>
            <w:tcW w:w="6860" w:type="dxa"/>
            <w:vAlign w:val="center"/>
          </w:tcPr>
          <w:p w14:paraId="4656251E" w14:textId="77777777" w:rsidR="007A1689" w:rsidRDefault="00000000">
            <w:pPr>
              <w:spacing w:after="0" w:line="259" w:lineRule="auto"/>
            </w:pPr>
            <w:r>
              <w:rPr>
                <w:sz w:val="16"/>
              </w:rPr>
              <w:t>BIGINT NOT NULL</w:t>
            </w:r>
          </w:p>
        </w:tc>
      </w:tr>
      <w:tr w:rsidR="007A1689" w14:paraId="57BECF05" w14:textId="77777777">
        <w:tc>
          <w:tcPr>
            <w:tcW w:w="3005" w:type="dxa"/>
            <w:shd w:val="clear" w:color="auto" w:fill="F3F7FA"/>
            <w:vAlign w:val="center"/>
          </w:tcPr>
          <w:p w14:paraId="73D8AE0B" w14:textId="77777777" w:rsidR="007A1689" w:rsidRDefault="00000000">
            <w:pPr>
              <w:spacing w:after="0" w:line="259" w:lineRule="auto"/>
            </w:pPr>
            <w:r>
              <w:rPr>
                <w:sz w:val="16"/>
              </w:rPr>
              <w:t>reason_code</w:t>
            </w:r>
          </w:p>
        </w:tc>
        <w:tc>
          <w:tcPr>
            <w:tcW w:w="6860" w:type="dxa"/>
            <w:shd w:val="clear" w:color="auto" w:fill="F3F7FA"/>
            <w:vAlign w:val="center"/>
          </w:tcPr>
          <w:p w14:paraId="5A99C246" w14:textId="77777777" w:rsidR="007A1689" w:rsidRDefault="00000000">
            <w:pPr>
              <w:spacing w:after="0" w:line="259" w:lineRule="auto"/>
            </w:pPr>
            <w:r>
              <w:rPr>
                <w:sz w:val="16"/>
              </w:rPr>
              <w:t>report_reason_code_enum NOT NULL</w:t>
            </w:r>
          </w:p>
        </w:tc>
      </w:tr>
      <w:tr w:rsidR="007A1689" w14:paraId="7552D3DD" w14:textId="77777777">
        <w:tc>
          <w:tcPr>
            <w:tcW w:w="3005" w:type="dxa"/>
            <w:vAlign w:val="center"/>
          </w:tcPr>
          <w:p w14:paraId="4E18D99E" w14:textId="77777777" w:rsidR="007A1689" w:rsidRDefault="00000000">
            <w:pPr>
              <w:spacing w:after="0" w:line="259" w:lineRule="auto"/>
            </w:pPr>
            <w:r>
              <w:rPr>
                <w:sz w:val="16"/>
              </w:rPr>
              <w:t>reason_text</w:t>
            </w:r>
          </w:p>
        </w:tc>
        <w:tc>
          <w:tcPr>
            <w:tcW w:w="6860" w:type="dxa"/>
            <w:vAlign w:val="center"/>
          </w:tcPr>
          <w:p w14:paraId="2A616455" w14:textId="77777777" w:rsidR="007A1689" w:rsidRDefault="00000000">
            <w:pPr>
              <w:spacing w:after="0" w:line="259" w:lineRule="auto"/>
            </w:pPr>
            <w:r>
              <w:rPr>
                <w:sz w:val="16"/>
              </w:rPr>
              <w:t>TEXT</w:t>
            </w:r>
          </w:p>
        </w:tc>
      </w:tr>
      <w:tr w:rsidR="007A1689" w14:paraId="0FEAE339" w14:textId="77777777">
        <w:tc>
          <w:tcPr>
            <w:tcW w:w="3005" w:type="dxa"/>
            <w:shd w:val="clear" w:color="auto" w:fill="F3F7FA"/>
            <w:vAlign w:val="center"/>
          </w:tcPr>
          <w:p w14:paraId="0596ADF7" w14:textId="77777777" w:rsidR="007A1689" w:rsidRDefault="00000000">
            <w:pPr>
              <w:spacing w:after="0" w:line="259" w:lineRule="auto"/>
            </w:pPr>
            <w:r>
              <w:rPr>
                <w:sz w:val="16"/>
              </w:rPr>
              <w:t>status</w:t>
            </w:r>
          </w:p>
        </w:tc>
        <w:tc>
          <w:tcPr>
            <w:tcW w:w="6860" w:type="dxa"/>
            <w:shd w:val="clear" w:color="auto" w:fill="F3F7FA"/>
            <w:vAlign w:val="center"/>
          </w:tcPr>
          <w:p w14:paraId="009C86C5" w14:textId="77777777" w:rsidR="007A1689" w:rsidRDefault="00000000">
            <w:pPr>
              <w:spacing w:after="0" w:line="259" w:lineRule="auto"/>
            </w:pPr>
            <w:r>
              <w:rPr>
                <w:sz w:val="16"/>
              </w:rPr>
              <w:t>report_status_enum NOT NULL DEFAULT 'pending'</w:t>
            </w:r>
          </w:p>
        </w:tc>
      </w:tr>
      <w:tr w:rsidR="007A1689" w14:paraId="75DA9895" w14:textId="77777777">
        <w:tc>
          <w:tcPr>
            <w:tcW w:w="3005" w:type="dxa"/>
            <w:vAlign w:val="center"/>
          </w:tcPr>
          <w:p w14:paraId="411BC944" w14:textId="77777777" w:rsidR="007A1689" w:rsidRDefault="00000000">
            <w:pPr>
              <w:spacing w:after="0" w:line="259" w:lineRule="auto"/>
            </w:pPr>
            <w:r>
              <w:rPr>
                <w:sz w:val="16"/>
              </w:rPr>
              <w:t>handled_by</w:t>
            </w:r>
          </w:p>
        </w:tc>
        <w:tc>
          <w:tcPr>
            <w:tcW w:w="6860" w:type="dxa"/>
            <w:vAlign w:val="center"/>
          </w:tcPr>
          <w:p w14:paraId="62050696" w14:textId="77777777" w:rsidR="007A1689" w:rsidRDefault="00000000">
            <w:pPr>
              <w:spacing w:after="0" w:line="259" w:lineRule="auto"/>
            </w:pPr>
            <w:r>
              <w:rPr>
                <w:sz w:val="16"/>
              </w:rPr>
              <w:t>BIGINT</w:t>
            </w:r>
          </w:p>
        </w:tc>
      </w:tr>
      <w:tr w:rsidR="007A1689" w14:paraId="14DF1B5B" w14:textId="77777777">
        <w:tc>
          <w:tcPr>
            <w:tcW w:w="3005" w:type="dxa"/>
            <w:shd w:val="clear" w:color="auto" w:fill="F3F7FA"/>
            <w:vAlign w:val="center"/>
          </w:tcPr>
          <w:p w14:paraId="5E1C8224" w14:textId="77777777" w:rsidR="007A1689" w:rsidRDefault="00000000">
            <w:pPr>
              <w:spacing w:after="0" w:line="259" w:lineRule="auto"/>
            </w:pPr>
            <w:r>
              <w:rPr>
                <w:sz w:val="16"/>
              </w:rPr>
              <w:t>handled_at</w:t>
            </w:r>
          </w:p>
        </w:tc>
        <w:tc>
          <w:tcPr>
            <w:tcW w:w="6860" w:type="dxa"/>
            <w:shd w:val="clear" w:color="auto" w:fill="F3F7FA"/>
            <w:vAlign w:val="center"/>
          </w:tcPr>
          <w:p w14:paraId="06B97C38" w14:textId="77777777" w:rsidR="007A1689" w:rsidRDefault="00000000">
            <w:pPr>
              <w:spacing w:after="0" w:line="259" w:lineRule="auto"/>
            </w:pPr>
            <w:r>
              <w:rPr>
                <w:sz w:val="16"/>
              </w:rPr>
              <w:t>TIMESTAMPTZ</w:t>
            </w:r>
          </w:p>
        </w:tc>
      </w:tr>
      <w:tr w:rsidR="007A1689" w14:paraId="7BEB97C9" w14:textId="77777777">
        <w:tc>
          <w:tcPr>
            <w:tcW w:w="3005" w:type="dxa"/>
            <w:vAlign w:val="center"/>
          </w:tcPr>
          <w:p w14:paraId="4E292F93" w14:textId="77777777" w:rsidR="007A1689" w:rsidRDefault="00000000">
            <w:pPr>
              <w:spacing w:after="0" w:line="259" w:lineRule="auto"/>
            </w:pPr>
            <w:r>
              <w:rPr>
                <w:sz w:val="16"/>
              </w:rPr>
              <w:t>resolution_note</w:t>
            </w:r>
          </w:p>
        </w:tc>
        <w:tc>
          <w:tcPr>
            <w:tcW w:w="6860" w:type="dxa"/>
            <w:vAlign w:val="center"/>
          </w:tcPr>
          <w:p w14:paraId="1D12F91D" w14:textId="77777777" w:rsidR="007A1689" w:rsidRDefault="00000000">
            <w:pPr>
              <w:spacing w:after="0" w:line="259" w:lineRule="auto"/>
            </w:pPr>
            <w:r>
              <w:rPr>
                <w:sz w:val="16"/>
              </w:rPr>
              <w:t>VARCHAR(255)</w:t>
            </w:r>
          </w:p>
        </w:tc>
      </w:tr>
      <w:tr w:rsidR="007A1689" w14:paraId="22AF160B" w14:textId="77777777">
        <w:tc>
          <w:tcPr>
            <w:tcW w:w="3005" w:type="dxa"/>
            <w:shd w:val="clear" w:color="auto" w:fill="F3F7FA"/>
            <w:vAlign w:val="center"/>
          </w:tcPr>
          <w:p w14:paraId="182AFA73" w14:textId="77777777" w:rsidR="007A1689" w:rsidRDefault="00000000">
            <w:pPr>
              <w:spacing w:after="0" w:line="259" w:lineRule="auto"/>
            </w:pPr>
            <w:r>
              <w:rPr>
                <w:sz w:val="16"/>
              </w:rPr>
              <w:t>created_at</w:t>
            </w:r>
          </w:p>
        </w:tc>
        <w:tc>
          <w:tcPr>
            <w:tcW w:w="6860" w:type="dxa"/>
            <w:shd w:val="clear" w:color="auto" w:fill="F3F7FA"/>
            <w:vAlign w:val="center"/>
          </w:tcPr>
          <w:p w14:paraId="43D6CE24" w14:textId="77777777" w:rsidR="007A1689" w:rsidRDefault="00000000">
            <w:pPr>
              <w:spacing w:after="0" w:line="259" w:lineRule="auto"/>
            </w:pPr>
            <w:r>
              <w:rPr>
                <w:sz w:val="16"/>
              </w:rPr>
              <w:t>TIMESTAMPTZ NOT NULL DEFAULT now()</w:t>
            </w:r>
          </w:p>
        </w:tc>
      </w:tr>
      <w:tr w:rsidR="007A1689" w14:paraId="3F19EF3B" w14:textId="77777777">
        <w:tc>
          <w:tcPr>
            <w:tcW w:w="3005" w:type="dxa"/>
            <w:vAlign w:val="center"/>
          </w:tcPr>
          <w:p w14:paraId="31ED6B1B" w14:textId="77777777" w:rsidR="007A1689" w:rsidRDefault="00000000">
            <w:pPr>
              <w:spacing w:after="0" w:line="259" w:lineRule="auto"/>
            </w:pPr>
            <w:r>
              <w:rPr>
                <w:sz w:val="16"/>
              </w:rPr>
              <w:t>fk_report_reporter</w:t>
            </w:r>
          </w:p>
        </w:tc>
        <w:tc>
          <w:tcPr>
            <w:tcW w:w="6860" w:type="dxa"/>
            <w:vAlign w:val="center"/>
          </w:tcPr>
          <w:p w14:paraId="7C32ACBE" w14:textId="77777777" w:rsidR="007A1689" w:rsidRDefault="00000000">
            <w:pPr>
              <w:spacing w:after="0" w:line="259" w:lineRule="auto"/>
            </w:pPr>
            <w:r>
              <w:rPr>
                <w:sz w:val="16"/>
              </w:rPr>
              <w:t>FOREIGN KEY (reporter_id) REFERENCES account(account_id)</w:t>
            </w:r>
          </w:p>
        </w:tc>
      </w:tr>
      <w:tr w:rsidR="007A1689" w14:paraId="167FAF68" w14:textId="77777777">
        <w:tc>
          <w:tcPr>
            <w:tcW w:w="3005" w:type="dxa"/>
            <w:shd w:val="clear" w:color="auto" w:fill="F3F7FA"/>
            <w:vAlign w:val="center"/>
          </w:tcPr>
          <w:p w14:paraId="60FB8E29" w14:textId="77777777" w:rsidR="007A1689" w:rsidRDefault="00000000">
            <w:pPr>
              <w:spacing w:after="0" w:line="259" w:lineRule="auto"/>
            </w:pPr>
            <w:r>
              <w:rPr>
                <w:sz w:val="16"/>
              </w:rPr>
              <w:t>fk_report_case</w:t>
            </w:r>
          </w:p>
        </w:tc>
        <w:tc>
          <w:tcPr>
            <w:tcW w:w="6860" w:type="dxa"/>
            <w:shd w:val="clear" w:color="auto" w:fill="F3F7FA"/>
            <w:vAlign w:val="center"/>
          </w:tcPr>
          <w:p w14:paraId="2D89B208" w14:textId="77777777" w:rsidR="007A1689" w:rsidRDefault="00000000">
            <w:pPr>
              <w:spacing w:after="0" w:line="259" w:lineRule="auto"/>
            </w:pPr>
            <w:r>
              <w:rPr>
                <w:sz w:val="16"/>
              </w:rPr>
              <w:t>FOREIGN KEY (case_id) REFERENCES report_case(case_id)</w:t>
            </w:r>
          </w:p>
        </w:tc>
      </w:tr>
      <w:tr w:rsidR="007A1689" w14:paraId="5DA75175" w14:textId="77777777">
        <w:tc>
          <w:tcPr>
            <w:tcW w:w="3005" w:type="dxa"/>
            <w:vAlign w:val="center"/>
          </w:tcPr>
          <w:p w14:paraId="3B78DBBC" w14:textId="77777777" w:rsidR="007A1689" w:rsidRDefault="00000000">
            <w:pPr>
              <w:spacing w:after="0" w:line="259" w:lineRule="auto"/>
            </w:pPr>
            <w:r>
              <w:rPr>
                <w:sz w:val="16"/>
              </w:rPr>
              <w:t>fk_report_case_target</w:t>
            </w:r>
          </w:p>
        </w:tc>
        <w:tc>
          <w:tcPr>
            <w:tcW w:w="6860" w:type="dxa"/>
            <w:vAlign w:val="center"/>
          </w:tcPr>
          <w:p w14:paraId="2692828E" w14:textId="77777777" w:rsidR="007A1689" w:rsidRDefault="00000000">
            <w:pPr>
              <w:spacing w:after="0" w:line="259" w:lineRule="auto"/>
            </w:pPr>
            <w:r>
              <w:rPr>
                <w:sz w:val="16"/>
              </w:rPr>
              <w:t>FOREIGN KEY (case_id, target_type, target_id) REFERENCES report_case(case_id, target_type, target_id)</w:t>
            </w:r>
          </w:p>
        </w:tc>
      </w:tr>
      <w:tr w:rsidR="007A1689" w14:paraId="2A1081C3" w14:textId="77777777">
        <w:tc>
          <w:tcPr>
            <w:tcW w:w="3005" w:type="dxa"/>
            <w:shd w:val="clear" w:color="auto" w:fill="F3F7FA"/>
            <w:vAlign w:val="center"/>
          </w:tcPr>
          <w:p w14:paraId="76ECE778" w14:textId="77777777" w:rsidR="007A1689" w:rsidRDefault="00000000">
            <w:pPr>
              <w:spacing w:after="0" w:line="259" w:lineRule="auto"/>
            </w:pPr>
            <w:r>
              <w:rPr>
                <w:sz w:val="16"/>
              </w:rPr>
              <w:t>fk_report_handled_by</w:t>
            </w:r>
          </w:p>
        </w:tc>
        <w:tc>
          <w:tcPr>
            <w:tcW w:w="6860" w:type="dxa"/>
            <w:shd w:val="clear" w:color="auto" w:fill="F3F7FA"/>
            <w:vAlign w:val="center"/>
          </w:tcPr>
          <w:p w14:paraId="7978CAFF" w14:textId="77777777" w:rsidR="007A1689" w:rsidRDefault="00000000">
            <w:pPr>
              <w:spacing w:after="0" w:line="259" w:lineRule="auto"/>
            </w:pPr>
            <w:r>
              <w:rPr>
                <w:sz w:val="16"/>
              </w:rPr>
              <w:t>FOREIGN KEY (handled_by) REFERENCES account(account_id)</w:t>
            </w:r>
          </w:p>
        </w:tc>
      </w:tr>
      <w:tr w:rsidR="007A1689" w14:paraId="23931B3D" w14:textId="77777777">
        <w:tc>
          <w:tcPr>
            <w:tcW w:w="3005" w:type="dxa"/>
            <w:vAlign w:val="center"/>
          </w:tcPr>
          <w:p w14:paraId="564EE9AF" w14:textId="77777777" w:rsidR="007A1689" w:rsidRDefault="00000000">
            <w:pPr>
              <w:spacing w:after="0" w:line="259" w:lineRule="auto"/>
            </w:pPr>
            <w:r>
              <w:rPr>
                <w:sz w:val="16"/>
              </w:rPr>
              <w:t>uq_report_case_reporter</w:t>
            </w:r>
          </w:p>
        </w:tc>
        <w:tc>
          <w:tcPr>
            <w:tcW w:w="6860" w:type="dxa"/>
            <w:vAlign w:val="center"/>
          </w:tcPr>
          <w:p w14:paraId="2C67C23B" w14:textId="77777777" w:rsidR="007A1689" w:rsidRDefault="00000000">
            <w:pPr>
              <w:spacing w:after="0" w:line="259" w:lineRule="auto"/>
            </w:pPr>
            <w:r>
              <w:rPr>
                <w:sz w:val="16"/>
              </w:rPr>
              <w:t>UNIQUE (case_id, reporter_id)</w:t>
            </w:r>
          </w:p>
        </w:tc>
      </w:tr>
    </w:tbl>
    <w:p w14:paraId="5D88C9C7" w14:textId="77777777" w:rsidR="007A1689" w:rsidRDefault="007A1689">
      <w:pPr>
        <w:spacing w:after="40"/>
      </w:pPr>
    </w:p>
    <w:p w14:paraId="63B1B03B" w14:textId="77777777" w:rsidR="007A1689" w:rsidRDefault="00000000">
      <w:pPr>
        <w:pStyle w:val="Heading3"/>
      </w:pPr>
      <w:r>
        <w:t>notification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0A7A7ED6" w14:textId="77777777">
        <w:trPr>
          <w:tblHeader/>
        </w:trPr>
        <w:tc>
          <w:tcPr>
            <w:tcW w:w="3005" w:type="dxa"/>
            <w:shd w:val="clear" w:color="auto" w:fill="24415B"/>
            <w:vAlign w:val="center"/>
          </w:tcPr>
          <w:p w14:paraId="32C2B894" w14:textId="77777777" w:rsidR="007A1689" w:rsidRDefault="00000000">
            <w:pPr>
              <w:spacing w:after="0"/>
            </w:pPr>
            <w:r>
              <w:rPr>
                <w:b/>
                <w:color w:val="FFFFFF"/>
                <w:sz w:val="16"/>
              </w:rPr>
              <w:t>Cột hoặc constraint</w:t>
            </w:r>
          </w:p>
        </w:tc>
        <w:tc>
          <w:tcPr>
            <w:tcW w:w="6860" w:type="dxa"/>
            <w:shd w:val="clear" w:color="auto" w:fill="24415B"/>
            <w:vAlign w:val="center"/>
          </w:tcPr>
          <w:p w14:paraId="732FC3E1" w14:textId="77777777" w:rsidR="007A1689" w:rsidRDefault="00000000">
            <w:pPr>
              <w:spacing w:after="0"/>
            </w:pPr>
            <w:r>
              <w:rPr>
                <w:b/>
                <w:color w:val="FFFFFF"/>
                <w:sz w:val="16"/>
              </w:rPr>
              <w:t>Định nghĩa PostgreSQL</w:t>
            </w:r>
          </w:p>
        </w:tc>
      </w:tr>
      <w:tr w:rsidR="007A1689" w14:paraId="21C9F2B7" w14:textId="77777777">
        <w:tc>
          <w:tcPr>
            <w:tcW w:w="3005" w:type="dxa"/>
            <w:vAlign w:val="center"/>
          </w:tcPr>
          <w:p w14:paraId="18608108" w14:textId="77777777" w:rsidR="007A1689" w:rsidRDefault="00000000">
            <w:pPr>
              <w:spacing w:after="0" w:line="259" w:lineRule="auto"/>
            </w:pPr>
            <w:r>
              <w:rPr>
                <w:sz w:val="16"/>
              </w:rPr>
              <w:t>notification_id</w:t>
            </w:r>
          </w:p>
        </w:tc>
        <w:tc>
          <w:tcPr>
            <w:tcW w:w="6860" w:type="dxa"/>
            <w:vAlign w:val="center"/>
          </w:tcPr>
          <w:p w14:paraId="4942C69B" w14:textId="77777777" w:rsidR="007A1689" w:rsidRDefault="00000000">
            <w:pPr>
              <w:spacing w:after="0" w:line="259" w:lineRule="auto"/>
            </w:pPr>
            <w:r>
              <w:rPr>
                <w:sz w:val="16"/>
              </w:rPr>
              <w:t>BIGINT GENERATED BY DEFAULT AS IDENTITY PRIMARY KEY</w:t>
            </w:r>
          </w:p>
        </w:tc>
      </w:tr>
      <w:tr w:rsidR="007A1689" w14:paraId="36B66C93" w14:textId="77777777">
        <w:tc>
          <w:tcPr>
            <w:tcW w:w="3005" w:type="dxa"/>
            <w:shd w:val="clear" w:color="auto" w:fill="F3F7FA"/>
            <w:vAlign w:val="center"/>
          </w:tcPr>
          <w:p w14:paraId="5B71181E" w14:textId="77777777" w:rsidR="007A1689" w:rsidRDefault="00000000">
            <w:pPr>
              <w:spacing w:after="0" w:line="259" w:lineRule="auto"/>
            </w:pPr>
            <w:r>
              <w:rPr>
                <w:sz w:val="16"/>
              </w:rPr>
              <w:t>account_id</w:t>
            </w:r>
          </w:p>
        </w:tc>
        <w:tc>
          <w:tcPr>
            <w:tcW w:w="6860" w:type="dxa"/>
            <w:shd w:val="clear" w:color="auto" w:fill="F3F7FA"/>
            <w:vAlign w:val="center"/>
          </w:tcPr>
          <w:p w14:paraId="1CB7153C" w14:textId="77777777" w:rsidR="007A1689" w:rsidRDefault="00000000">
            <w:pPr>
              <w:spacing w:after="0" w:line="259" w:lineRule="auto"/>
            </w:pPr>
            <w:r>
              <w:rPr>
                <w:sz w:val="16"/>
              </w:rPr>
              <w:t>BIGINT NOT NULL</w:t>
            </w:r>
          </w:p>
        </w:tc>
      </w:tr>
      <w:tr w:rsidR="007A1689" w14:paraId="75577E23" w14:textId="77777777">
        <w:tc>
          <w:tcPr>
            <w:tcW w:w="3005" w:type="dxa"/>
            <w:vAlign w:val="center"/>
          </w:tcPr>
          <w:p w14:paraId="0F700BB6" w14:textId="77777777" w:rsidR="007A1689" w:rsidRDefault="00000000">
            <w:pPr>
              <w:spacing w:after="0" w:line="259" w:lineRule="auto"/>
            </w:pPr>
            <w:r>
              <w:rPr>
                <w:sz w:val="16"/>
              </w:rPr>
              <w:t>type</w:t>
            </w:r>
          </w:p>
        </w:tc>
        <w:tc>
          <w:tcPr>
            <w:tcW w:w="6860" w:type="dxa"/>
            <w:vAlign w:val="center"/>
          </w:tcPr>
          <w:p w14:paraId="587E0375" w14:textId="77777777" w:rsidR="007A1689" w:rsidRDefault="00000000">
            <w:pPr>
              <w:spacing w:after="0" w:line="259" w:lineRule="auto"/>
            </w:pPr>
            <w:r>
              <w:rPr>
                <w:sz w:val="16"/>
              </w:rPr>
              <w:t>notification_type_enum NOT NULL</w:t>
            </w:r>
          </w:p>
        </w:tc>
      </w:tr>
      <w:tr w:rsidR="007A1689" w14:paraId="6E512709" w14:textId="77777777">
        <w:tc>
          <w:tcPr>
            <w:tcW w:w="3005" w:type="dxa"/>
            <w:shd w:val="clear" w:color="auto" w:fill="F3F7FA"/>
            <w:vAlign w:val="center"/>
          </w:tcPr>
          <w:p w14:paraId="388EEE5D" w14:textId="77777777" w:rsidR="007A1689" w:rsidRDefault="00000000">
            <w:pPr>
              <w:spacing w:after="0" w:line="259" w:lineRule="auto"/>
            </w:pPr>
            <w:r>
              <w:rPr>
                <w:sz w:val="16"/>
              </w:rPr>
              <w:t>title</w:t>
            </w:r>
          </w:p>
        </w:tc>
        <w:tc>
          <w:tcPr>
            <w:tcW w:w="6860" w:type="dxa"/>
            <w:shd w:val="clear" w:color="auto" w:fill="F3F7FA"/>
            <w:vAlign w:val="center"/>
          </w:tcPr>
          <w:p w14:paraId="5E5B441E" w14:textId="77777777" w:rsidR="007A1689" w:rsidRDefault="00000000">
            <w:pPr>
              <w:spacing w:after="0" w:line="259" w:lineRule="auto"/>
            </w:pPr>
            <w:r>
              <w:rPr>
                <w:sz w:val="16"/>
              </w:rPr>
              <w:t>VARCHAR(200) NOT NULL</w:t>
            </w:r>
          </w:p>
        </w:tc>
      </w:tr>
      <w:tr w:rsidR="007A1689" w14:paraId="3121FA56" w14:textId="77777777">
        <w:tc>
          <w:tcPr>
            <w:tcW w:w="3005" w:type="dxa"/>
            <w:vAlign w:val="center"/>
          </w:tcPr>
          <w:p w14:paraId="3A5372F0" w14:textId="77777777" w:rsidR="007A1689" w:rsidRDefault="00000000">
            <w:pPr>
              <w:spacing w:after="0" w:line="259" w:lineRule="auto"/>
            </w:pPr>
            <w:r>
              <w:rPr>
                <w:sz w:val="16"/>
              </w:rPr>
              <w:t>content</w:t>
            </w:r>
          </w:p>
        </w:tc>
        <w:tc>
          <w:tcPr>
            <w:tcW w:w="6860" w:type="dxa"/>
            <w:vAlign w:val="center"/>
          </w:tcPr>
          <w:p w14:paraId="2E6D45F8" w14:textId="77777777" w:rsidR="007A1689" w:rsidRDefault="00000000">
            <w:pPr>
              <w:spacing w:after="0" w:line="259" w:lineRule="auto"/>
            </w:pPr>
            <w:r>
              <w:rPr>
                <w:sz w:val="16"/>
              </w:rPr>
              <w:t>TEXT</w:t>
            </w:r>
          </w:p>
        </w:tc>
      </w:tr>
      <w:tr w:rsidR="007A1689" w14:paraId="4E5C246F" w14:textId="77777777">
        <w:tc>
          <w:tcPr>
            <w:tcW w:w="3005" w:type="dxa"/>
            <w:shd w:val="clear" w:color="auto" w:fill="F3F7FA"/>
            <w:vAlign w:val="center"/>
          </w:tcPr>
          <w:p w14:paraId="7F8D7467" w14:textId="77777777" w:rsidR="007A1689" w:rsidRDefault="00000000">
            <w:pPr>
              <w:spacing w:after="0" w:line="259" w:lineRule="auto"/>
            </w:pPr>
            <w:r>
              <w:rPr>
                <w:sz w:val="16"/>
              </w:rPr>
              <w:t>ref_type</w:t>
            </w:r>
          </w:p>
        </w:tc>
        <w:tc>
          <w:tcPr>
            <w:tcW w:w="6860" w:type="dxa"/>
            <w:shd w:val="clear" w:color="auto" w:fill="F3F7FA"/>
            <w:vAlign w:val="center"/>
          </w:tcPr>
          <w:p w14:paraId="70B79857" w14:textId="77777777" w:rsidR="007A1689" w:rsidRDefault="00000000">
            <w:pPr>
              <w:spacing w:after="0" w:line="259" w:lineRule="auto"/>
            </w:pPr>
            <w:r>
              <w:rPr>
                <w:sz w:val="16"/>
              </w:rPr>
              <w:t>notification_ref_type_enum</w:t>
            </w:r>
          </w:p>
        </w:tc>
      </w:tr>
      <w:tr w:rsidR="007A1689" w14:paraId="446CD70D" w14:textId="77777777">
        <w:tc>
          <w:tcPr>
            <w:tcW w:w="3005" w:type="dxa"/>
            <w:vAlign w:val="center"/>
          </w:tcPr>
          <w:p w14:paraId="3FEEA6A4" w14:textId="77777777" w:rsidR="007A1689" w:rsidRDefault="00000000">
            <w:pPr>
              <w:spacing w:after="0" w:line="259" w:lineRule="auto"/>
            </w:pPr>
            <w:r>
              <w:rPr>
                <w:sz w:val="16"/>
              </w:rPr>
              <w:t>ref_id</w:t>
            </w:r>
          </w:p>
        </w:tc>
        <w:tc>
          <w:tcPr>
            <w:tcW w:w="6860" w:type="dxa"/>
            <w:vAlign w:val="center"/>
          </w:tcPr>
          <w:p w14:paraId="417BC622" w14:textId="77777777" w:rsidR="007A1689" w:rsidRDefault="00000000">
            <w:pPr>
              <w:spacing w:after="0" w:line="259" w:lineRule="auto"/>
            </w:pPr>
            <w:r>
              <w:rPr>
                <w:sz w:val="16"/>
              </w:rPr>
              <w:t>BIGINT</w:t>
            </w:r>
          </w:p>
        </w:tc>
      </w:tr>
      <w:tr w:rsidR="007A1689" w14:paraId="3D78ABD2" w14:textId="77777777">
        <w:tc>
          <w:tcPr>
            <w:tcW w:w="3005" w:type="dxa"/>
            <w:shd w:val="clear" w:color="auto" w:fill="F3F7FA"/>
            <w:vAlign w:val="center"/>
          </w:tcPr>
          <w:p w14:paraId="1E82D941" w14:textId="77777777" w:rsidR="007A1689" w:rsidRDefault="00000000">
            <w:pPr>
              <w:spacing w:after="0" w:line="259" w:lineRule="auto"/>
            </w:pPr>
            <w:r>
              <w:rPr>
                <w:sz w:val="16"/>
              </w:rPr>
              <w:t>is_read</w:t>
            </w:r>
          </w:p>
        </w:tc>
        <w:tc>
          <w:tcPr>
            <w:tcW w:w="6860" w:type="dxa"/>
            <w:shd w:val="clear" w:color="auto" w:fill="F3F7FA"/>
            <w:vAlign w:val="center"/>
          </w:tcPr>
          <w:p w14:paraId="1CD549B0" w14:textId="77777777" w:rsidR="007A1689" w:rsidRDefault="00000000">
            <w:pPr>
              <w:spacing w:after="0" w:line="259" w:lineRule="auto"/>
            </w:pPr>
            <w:r>
              <w:rPr>
                <w:sz w:val="16"/>
              </w:rPr>
              <w:t>BOOLEAN NOT NULL DEFAULT false</w:t>
            </w:r>
          </w:p>
        </w:tc>
      </w:tr>
      <w:tr w:rsidR="007A1689" w14:paraId="2E2E2A30" w14:textId="77777777">
        <w:tc>
          <w:tcPr>
            <w:tcW w:w="3005" w:type="dxa"/>
            <w:vAlign w:val="center"/>
          </w:tcPr>
          <w:p w14:paraId="59646AAF" w14:textId="77777777" w:rsidR="007A1689" w:rsidRDefault="00000000">
            <w:pPr>
              <w:spacing w:after="0" w:line="259" w:lineRule="auto"/>
            </w:pPr>
            <w:r>
              <w:rPr>
                <w:sz w:val="16"/>
              </w:rPr>
              <w:t>created_at</w:t>
            </w:r>
          </w:p>
        </w:tc>
        <w:tc>
          <w:tcPr>
            <w:tcW w:w="6860" w:type="dxa"/>
            <w:vAlign w:val="center"/>
          </w:tcPr>
          <w:p w14:paraId="7C5D9BC7" w14:textId="77777777" w:rsidR="007A1689" w:rsidRDefault="00000000">
            <w:pPr>
              <w:spacing w:after="0" w:line="259" w:lineRule="auto"/>
            </w:pPr>
            <w:r>
              <w:rPr>
                <w:sz w:val="16"/>
              </w:rPr>
              <w:t>TIMESTAMPTZ NOT NULL DEFAULT now()</w:t>
            </w:r>
          </w:p>
        </w:tc>
      </w:tr>
      <w:tr w:rsidR="007A1689" w14:paraId="43C6DC7E" w14:textId="77777777">
        <w:tc>
          <w:tcPr>
            <w:tcW w:w="3005" w:type="dxa"/>
            <w:shd w:val="clear" w:color="auto" w:fill="F3F7FA"/>
            <w:vAlign w:val="center"/>
          </w:tcPr>
          <w:p w14:paraId="3C1547E2" w14:textId="77777777" w:rsidR="007A1689" w:rsidRDefault="00000000">
            <w:pPr>
              <w:spacing w:after="0" w:line="259" w:lineRule="auto"/>
            </w:pPr>
            <w:r>
              <w:rPr>
                <w:sz w:val="16"/>
              </w:rPr>
              <w:t>fk_notification_account</w:t>
            </w:r>
          </w:p>
        </w:tc>
        <w:tc>
          <w:tcPr>
            <w:tcW w:w="6860" w:type="dxa"/>
            <w:shd w:val="clear" w:color="auto" w:fill="F3F7FA"/>
            <w:vAlign w:val="center"/>
          </w:tcPr>
          <w:p w14:paraId="177377C7" w14:textId="77777777" w:rsidR="007A1689" w:rsidRDefault="00000000">
            <w:pPr>
              <w:spacing w:after="0" w:line="259" w:lineRule="auto"/>
            </w:pPr>
            <w:r>
              <w:rPr>
                <w:sz w:val="16"/>
              </w:rPr>
              <w:t>FOREIGN KEY (account_id) REFERENCES account(account_id)</w:t>
            </w:r>
          </w:p>
        </w:tc>
      </w:tr>
    </w:tbl>
    <w:p w14:paraId="3F05A763" w14:textId="77777777" w:rsidR="007A1689" w:rsidRDefault="007A1689">
      <w:pPr>
        <w:spacing w:after="40"/>
      </w:pPr>
    </w:p>
    <w:p w14:paraId="56F36418" w14:textId="77777777" w:rsidR="007A1689" w:rsidRDefault="00000000">
      <w:pPr>
        <w:pStyle w:val="Heading3"/>
      </w:pPr>
      <w:r>
        <w:t>banned_keyword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409FCAC4" w14:textId="77777777">
        <w:trPr>
          <w:tblHeader/>
        </w:trPr>
        <w:tc>
          <w:tcPr>
            <w:tcW w:w="3005" w:type="dxa"/>
            <w:shd w:val="clear" w:color="auto" w:fill="24415B"/>
            <w:vAlign w:val="center"/>
          </w:tcPr>
          <w:p w14:paraId="5253D278" w14:textId="77777777" w:rsidR="007A1689" w:rsidRDefault="00000000">
            <w:pPr>
              <w:spacing w:after="0"/>
            </w:pPr>
            <w:r>
              <w:rPr>
                <w:b/>
                <w:color w:val="FFFFFF"/>
                <w:sz w:val="16"/>
              </w:rPr>
              <w:t>Cột hoặc constraint</w:t>
            </w:r>
          </w:p>
        </w:tc>
        <w:tc>
          <w:tcPr>
            <w:tcW w:w="6860" w:type="dxa"/>
            <w:shd w:val="clear" w:color="auto" w:fill="24415B"/>
            <w:vAlign w:val="center"/>
          </w:tcPr>
          <w:p w14:paraId="74BE390E" w14:textId="77777777" w:rsidR="007A1689" w:rsidRDefault="00000000">
            <w:pPr>
              <w:spacing w:after="0"/>
            </w:pPr>
            <w:r>
              <w:rPr>
                <w:b/>
                <w:color w:val="FFFFFF"/>
                <w:sz w:val="16"/>
              </w:rPr>
              <w:t>Định nghĩa PostgreSQL</w:t>
            </w:r>
          </w:p>
        </w:tc>
      </w:tr>
      <w:tr w:rsidR="007A1689" w14:paraId="56715984" w14:textId="77777777">
        <w:tc>
          <w:tcPr>
            <w:tcW w:w="3005" w:type="dxa"/>
            <w:vAlign w:val="center"/>
          </w:tcPr>
          <w:p w14:paraId="4D32A4A2" w14:textId="77777777" w:rsidR="007A1689" w:rsidRDefault="00000000">
            <w:pPr>
              <w:spacing w:after="0" w:line="259" w:lineRule="auto"/>
            </w:pPr>
            <w:r>
              <w:rPr>
                <w:sz w:val="16"/>
              </w:rPr>
              <w:t>keyword_id</w:t>
            </w:r>
          </w:p>
        </w:tc>
        <w:tc>
          <w:tcPr>
            <w:tcW w:w="6860" w:type="dxa"/>
            <w:vAlign w:val="center"/>
          </w:tcPr>
          <w:p w14:paraId="2AE2B61E" w14:textId="77777777" w:rsidR="007A1689" w:rsidRDefault="00000000">
            <w:pPr>
              <w:spacing w:after="0" w:line="259" w:lineRule="auto"/>
            </w:pPr>
            <w:r>
              <w:rPr>
                <w:sz w:val="16"/>
              </w:rPr>
              <w:t>BIGINT GENERATED BY DEFAULT AS IDENTITY PRIMARY KEY</w:t>
            </w:r>
          </w:p>
        </w:tc>
      </w:tr>
      <w:tr w:rsidR="007A1689" w14:paraId="5EAD0636" w14:textId="77777777">
        <w:tc>
          <w:tcPr>
            <w:tcW w:w="3005" w:type="dxa"/>
            <w:shd w:val="clear" w:color="auto" w:fill="F3F7FA"/>
            <w:vAlign w:val="center"/>
          </w:tcPr>
          <w:p w14:paraId="5583F4C5" w14:textId="77777777" w:rsidR="007A1689" w:rsidRDefault="00000000">
            <w:pPr>
              <w:spacing w:after="0" w:line="259" w:lineRule="auto"/>
            </w:pPr>
            <w:r>
              <w:rPr>
                <w:sz w:val="16"/>
              </w:rPr>
              <w:t>keyword</w:t>
            </w:r>
          </w:p>
        </w:tc>
        <w:tc>
          <w:tcPr>
            <w:tcW w:w="6860" w:type="dxa"/>
            <w:shd w:val="clear" w:color="auto" w:fill="F3F7FA"/>
            <w:vAlign w:val="center"/>
          </w:tcPr>
          <w:p w14:paraId="4251FEE9" w14:textId="77777777" w:rsidR="007A1689" w:rsidRDefault="00000000">
            <w:pPr>
              <w:spacing w:after="0" w:line="259" w:lineRule="auto"/>
            </w:pPr>
            <w:r>
              <w:rPr>
                <w:sz w:val="16"/>
              </w:rPr>
              <w:t>VARCHAR(100) NOT NULL UNIQUE</w:t>
            </w:r>
          </w:p>
        </w:tc>
      </w:tr>
      <w:tr w:rsidR="007A1689" w14:paraId="17F57478" w14:textId="77777777">
        <w:tc>
          <w:tcPr>
            <w:tcW w:w="3005" w:type="dxa"/>
            <w:vAlign w:val="center"/>
          </w:tcPr>
          <w:p w14:paraId="2ED43017" w14:textId="77777777" w:rsidR="007A1689" w:rsidRDefault="00000000">
            <w:pPr>
              <w:spacing w:after="0" w:line="259" w:lineRule="auto"/>
            </w:pPr>
            <w:r>
              <w:rPr>
                <w:sz w:val="16"/>
              </w:rPr>
              <w:t>normalized_keyword</w:t>
            </w:r>
          </w:p>
        </w:tc>
        <w:tc>
          <w:tcPr>
            <w:tcW w:w="6860" w:type="dxa"/>
            <w:vAlign w:val="center"/>
          </w:tcPr>
          <w:p w14:paraId="1D45C078" w14:textId="77777777" w:rsidR="007A1689" w:rsidRDefault="00000000">
            <w:pPr>
              <w:spacing w:after="0" w:line="259" w:lineRule="auto"/>
            </w:pPr>
            <w:r>
              <w:rPr>
                <w:sz w:val="16"/>
              </w:rPr>
              <w:t>VARCHAR(100) NOT NULL</w:t>
            </w:r>
          </w:p>
        </w:tc>
      </w:tr>
    </w:tbl>
    <w:p w14:paraId="3E81CDE6" w14:textId="77777777" w:rsidR="007A1689" w:rsidRDefault="007A1689">
      <w:pPr>
        <w:spacing w:after="40"/>
      </w:pPr>
    </w:p>
    <w:p w14:paraId="14C4D423" w14:textId="77777777" w:rsidR="007A1689" w:rsidRDefault="00000000">
      <w:r>
        <w:t>Bảng này có đúng 3 cột. Index trên normalized_keyword vẫn giữ. Seed 30_09 vẫn tạo 8 từ khóa; không còn phân biệt phạm vi, mức độ hay trạng thái active ở DB.</w:t>
      </w:r>
    </w:p>
    <w:p w14:paraId="5E0B058D" w14:textId="77777777" w:rsidR="007A1689" w:rsidRDefault="00000000">
      <w:pPr>
        <w:pStyle w:val="Heading3"/>
      </w:pPr>
      <w:r>
        <w:t>admin_log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17398C21" w14:textId="77777777">
        <w:trPr>
          <w:tblHeader/>
        </w:trPr>
        <w:tc>
          <w:tcPr>
            <w:tcW w:w="3005" w:type="dxa"/>
            <w:shd w:val="clear" w:color="auto" w:fill="24415B"/>
            <w:vAlign w:val="center"/>
          </w:tcPr>
          <w:p w14:paraId="67E0CCF5" w14:textId="77777777" w:rsidR="007A1689" w:rsidRDefault="00000000">
            <w:pPr>
              <w:spacing w:after="0"/>
            </w:pPr>
            <w:r>
              <w:rPr>
                <w:b/>
                <w:color w:val="FFFFFF"/>
                <w:sz w:val="16"/>
              </w:rPr>
              <w:t>Cột hoặc constraint</w:t>
            </w:r>
          </w:p>
        </w:tc>
        <w:tc>
          <w:tcPr>
            <w:tcW w:w="6860" w:type="dxa"/>
            <w:shd w:val="clear" w:color="auto" w:fill="24415B"/>
            <w:vAlign w:val="center"/>
          </w:tcPr>
          <w:p w14:paraId="3623D1EF" w14:textId="77777777" w:rsidR="007A1689" w:rsidRDefault="00000000">
            <w:pPr>
              <w:spacing w:after="0"/>
            </w:pPr>
            <w:r>
              <w:rPr>
                <w:b/>
                <w:color w:val="FFFFFF"/>
                <w:sz w:val="16"/>
              </w:rPr>
              <w:t>Định nghĩa PostgreSQL</w:t>
            </w:r>
          </w:p>
        </w:tc>
      </w:tr>
      <w:tr w:rsidR="007A1689" w14:paraId="45FFC2B2" w14:textId="77777777">
        <w:tc>
          <w:tcPr>
            <w:tcW w:w="3005" w:type="dxa"/>
            <w:vAlign w:val="center"/>
          </w:tcPr>
          <w:p w14:paraId="15C17A59" w14:textId="77777777" w:rsidR="007A1689" w:rsidRDefault="00000000">
            <w:pPr>
              <w:spacing w:after="0" w:line="259" w:lineRule="auto"/>
            </w:pPr>
            <w:r>
              <w:rPr>
                <w:sz w:val="16"/>
              </w:rPr>
              <w:t>admin_log_id</w:t>
            </w:r>
          </w:p>
        </w:tc>
        <w:tc>
          <w:tcPr>
            <w:tcW w:w="6860" w:type="dxa"/>
            <w:vAlign w:val="center"/>
          </w:tcPr>
          <w:p w14:paraId="3A7F7030" w14:textId="77777777" w:rsidR="007A1689" w:rsidRDefault="00000000">
            <w:pPr>
              <w:spacing w:after="0" w:line="259" w:lineRule="auto"/>
            </w:pPr>
            <w:r>
              <w:rPr>
                <w:sz w:val="16"/>
              </w:rPr>
              <w:t>BIGINT GENERATED BY DEFAULT AS IDENTITY PRIMARY KEY</w:t>
            </w:r>
          </w:p>
        </w:tc>
      </w:tr>
      <w:tr w:rsidR="007A1689" w14:paraId="7483600F" w14:textId="77777777">
        <w:tc>
          <w:tcPr>
            <w:tcW w:w="3005" w:type="dxa"/>
            <w:shd w:val="clear" w:color="auto" w:fill="F3F7FA"/>
            <w:vAlign w:val="center"/>
          </w:tcPr>
          <w:p w14:paraId="7FDCF7A8" w14:textId="77777777" w:rsidR="007A1689" w:rsidRDefault="00000000">
            <w:pPr>
              <w:spacing w:after="0" w:line="259" w:lineRule="auto"/>
            </w:pPr>
            <w:r>
              <w:rPr>
                <w:sz w:val="16"/>
              </w:rPr>
              <w:t>admin_id</w:t>
            </w:r>
          </w:p>
        </w:tc>
        <w:tc>
          <w:tcPr>
            <w:tcW w:w="6860" w:type="dxa"/>
            <w:shd w:val="clear" w:color="auto" w:fill="F3F7FA"/>
            <w:vAlign w:val="center"/>
          </w:tcPr>
          <w:p w14:paraId="5B15F5CB" w14:textId="77777777" w:rsidR="007A1689" w:rsidRDefault="00000000">
            <w:pPr>
              <w:spacing w:after="0" w:line="259" w:lineRule="auto"/>
            </w:pPr>
            <w:r>
              <w:rPr>
                <w:sz w:val="16"/>
              </w:rPr>
              <w:t>BIGINT NOT NULL</w:t>
            </w:r>
          </w:p>
        </w:tc>
      </w:tr>
      <w:tr w:rsidR="007A1689" w14:paraId="42E51149" w14:textId="77777777">
        <w:tc>
          <w:tcPr>
            <w:tcW w:w="3005" w:type="dxa"/>
            <w:vAlign w:val="center"/>
          </w:tcPr>
          <w:p w14:paraId="6F090E31" w14:textId="77777777" w:rsidR="007A1689" w:rsidRDefault="00000000">
            <w:pPr>
              <w:spacing w:after="0" w:line="259" w:lineRule="auto"/>
            </w:pPr>
            <w:r>
              <w:rPr>
                <w:sz w:val="16"/>
              </w:rPr>
              <w:lastRenderedPageBreak/>
              <w:t>action</w:t>
            </w:r>
          </w:p>
        </w:tc>
        <w:tc>
          <w:tcPr>
            <w:tcW w:w="6860" w:type="dxa"/>
            <w:vAlign w:val="center"/>
          </w:tcPr>
          <w:p w14:paraId="4972599F" w14:textId="77777777" w:rsidR="007A1689" w:rsidRDefault="00000000">
            <w:pPr>
              <w:spacing w:after="0" w:line="259" w:lineRule="auto"/>
            </w:pPr>
            <w:r>
              <w:rPr>
                <w:sz w:val="16"/>
              </w:rPr>
              <w:t>VARCHAR(50) NOT NULL</w:t>
            </w:r>
          </w:p>
        </w:tc>
      </w:tr>
      <w:tr w:rsidR="007A1689" w14:paraId="720A0059" w14:textId="77777777">
        <w:tc>
          <w:tcPr>
            <w:tcW w:w="3005" w:type="dxa"/>
            <w:shd w:val="clear" w:color="auto" w:fill="F3F7FA"/>
            <w:vAlign w:val="center"/>
          </w:tcPr>
          <w:p w14:paraId="68D50644" w14:textId="77777777" w:rsidR="007A1689" w:rsidRDefault="00000000">
            <w:pPr>
              <w:spacing w:after="0" w:line="259" w:lineRule="auto"/>
            </w:pPr>
            <w:r>
              <w:rPr>
                <w:sz w:val="16"/>
              </w:rPr>
              <w:t>target_type</w:t>
            </w:r>
          </w:p>
        </w:tc>
        <w:tc>
          <w:tcPr>
            <w:tcW w:w="6860" w:type="dxa"/>
            <w:shd w:val="clear" w:color="auto" w:fill="F3F7FA"/>
            <w:vAlign w:val="center"/>
          </w:tcPr>
          <w:p w14:paraId="4F5E5C5B" w14:textId="77777777" w:rsidR="007A1689" w:rsidRDefault="00000000">
            <w:pPr>
              <w:spacing w:after="0" w:line="259" w:lineRule="auto"/>
            </w:pPr>
            <w:r>
              <w:rPr>
                <w:sz w:val="16"/>
              </w:rPr>
              <w:t>admin_log_target_type_enum NOT NULL</w:t>
            </w:r>
          </w:p>
        </w:tc>
      </w:tr>
      <w:tr w:rsidR="007A1689" w14:paraId="1435676F" w14:textId="77777777">
        <w:tc>
          <w:tcPr>
            <w:tcW w:w="3005" w:type="dxa"/>
            <w:vAlign w:val="center"/>
          </w:tcPr>
          <w:p w14:paraId="04BC48C0" w14:textId="77777777" w:rsidR="007A1689" w:rsidRDefault="00000000">
            <w:pPr>
              <w:spacing w:after="0" w:line="259" w:lineRule="auto"/>
            </w:pPr>
            <w:r>
              <w:rPr>
                <w:sz w:val="16"/>
              </w:rPr>
              <w:t>target_id</w:t>
            </w:r>
          </w:p>
        </w:tc>
        <w:tc>
          <w:tcPr>
            <w:tcW w:w="6860" w:type="dxa"/>
            <w:vAlign w:val="center"/>
          </w:tcPr>
          <w:p w14:paraId="463FAF50" w14:textId="77777777" w:rsidR="007A1689" w:rsidRDefault="00000000">
            <w:pPr>
              <w:spacing w:after="0" w:line="259" w:lineRule="auto"/>
            </w:pPr>
            <w:r>
              <w:rPr>
                <w:sz w:val="16"/>
              </w:rPr>
              <w:t>BIGINT</w:t>
            </w:r>
          </w:p>
        </w:tc>
      </w:tr>
      <w:tr w:rsidR="007A1689" w14:paraId="26836E6C" w14:textId="77777777">
        <w:tc>
          <w:tcPr>
            <w:tcW w:w="3005" w:type="dxa"/>
            <w:shd w:val="clear" w:color="auto" w:fill="F3F7FA"/>
            <w:vAlign w:val="center"/>
          </w:tcPr>
          <w:p w14:paraId="5FCDB8DB" w14:textId="77777777" w:rsidR="007A1689" w:rsidRDefault="00000000">
            <w:pPr>
              <w:spacing w:after="0" w:line="259" w:lineRule="auto"/>
            </w:pPr>
            <w:r>
              <w:rPr>
                <w:sz w:val="16"/>
              </w:rPr>
              <w:t>reason</w:t>
            </w:r>
          </w:p>
        </w:tc>
        <w:tc>
          <w:tcPr>
            <w:tcW w:w="6860" w:type="dxa"/>
            <w:shd w:val="clear" w:color="auto" w:fill="F3F7FA"/>
            <w:vAlign w:val="center"/>
          </w:tcPr>
          <w:p w14:paraId="723997DA" w14:textId="77777777" w:rsidR="007A1689" w:rsidRDefault="00000000">
            <w:pPr>
              <w:spacing w:after="0" w:line="259" w:lineRule="auto"/>
            </w:pPr>
            <w:r>
              <w:rPr>
                <w:sz w:val="16"/>
              </w:rPr>
              <w:t>VARCHAR(255)</w:t>
            </w:r>
          </w:p>
        </w:tc>
      </w:tr>
      <w:tr w:rsidR="007A1689" w14:paraId="34B2B499" w14:textId="77777777">
        <w:tc>
          <w:tcPr>
            <w:tcW w:w="3005" w:type="dxa"/>
            <w:vAlign w:val="center"/>
          </w:tcPr>
          <w:p w14:paraId="1B2FF230" w14:textId="77777777" w:rsidR="007A1689" w:rsidRDefault="00000000">
            <w:pPr>
              <w:spacing w:after="0" w:line="259" w:lineRule="auto"/>
            </w:pPr>
            <w:r>
              <w:rPr>
                <w:sz w:val="16"/>
              </w:rPr>
              <w:t>before_value</w:t>
            </w:r>
          </w:p>
        </w:tc>
        <w:tc>
          <w:tcPr>
            <w:tcW w:w="6860" w:type="dxa"/>
            <w:vAlign w:val="center"/>
          </w:tcPr>
          <w:p w14:paraId="196AE3D2" w14:textId="77777777" w:rsidR="007A1689" w:rsidRDefault="00000000">
            <w:pPr>
              <w:spacing w:after="0" w:line="259" w:lineRule="auto"/>
            </w:pPr>
            <w:r>
              <w:rPr>
                <w:sz w:val="16"/>
              </w:rPr>
              <w:t>JSONB</w:t>
            </w:r>
          </w:p>
        </w:tc>
      </w:tr>
      <w:tr w:rsidR="007A1689" w14:paraId="555219B0" w14:textId="77777777">
        <w:tc>
          <w:tcPr>
            <w:tcW w:w="3005" w:type="dxa"/>
            <w:shd w:val="clear" w:color="auto" w:fill="F3F7FA"/>
            <w:vAlign w:val="center"/>
          </w:tcPr>
          <w:p w14:paraId="46C72C18" w14:textId="77777777" w:rsidR="007A1689" w:rsidRDefault="00000000">
            <w:pPr>
              <w:spacing w:after="0" w:line="259" w:lineRule="auto"/>
            </w:pPr>
            <w:r>
              <w:rPr>
                <w:sz w:val="16"/>
              </w:rPr>
              <w:t>after_value</w:t>
            </w:r>
          </w:p>
        </w:tc>
        <w:tc>
          <w:tcPr>
            <w:tcW w:w="6860" w:type="dxa"/>
            <w:shd w:val="clear" w:color="auto" w:fill="F3F7FA"/>
            <w:vAlign w:val="center"/>
          </w:tcPr>
          <w:p w14:paraId="61F37EBE" w14:textId="77777777" w:rsidR="007A1689" w:rsidRDefault="00000000">
            <w:pPr>
              <w:spacing w:after="0" w:line="259" w:lineRule="auto"/>
            </w:pPr>
            <w:r>
              <w:rPr>
                <w:sz w:val="16"/>
              </w:rPr>
              <w:t>JSONB</w:t>
            </w:r>
          </w:p>
        </w:tc>
      </w:tr>
      <w:tr w:rsidR="007A1689" w14:paraId="22A2D226" w14:textId="77777777">
        <w:tc>
          <w:tcPr>
            <w:tcW w:w="3005" w:type="dxa"/>
            <w:vAlign w:val="center"/>
          </w:tcPr>
          <w:p w14:paraId="49B04689" w14:textId="77777777" w:rsidR="007A1689" w:rsidRDefault="00000000">
            <w:pPr>
              <w:spacing w:after="0" w:line="259" w:lineRule="auto"/>
            </w:pPr>
            <w:r>
              <w:rPr>
                <w:sz w:val="16"/>
              </w:rPr>
              <w:t>ip_address</w:t>
            </w:r>
          </w:p>
        </w:tc>
        <w:tc>
          <w:tcPr>
            <w:tcW w:w="6860" w:type="dxa"/>
            <w:vAlign w:val="center"/>
          </w:tcPr>
          <w:p w14:paraId="0A8EC832" w14:textId="77777777" w:rsidR="007A1689" w:rsidRDefault="00000000">
            <w:pPr>
              <w:spacing w:after="0" w:line="259" w:lineRule="auto"/>
            </w:pPr>
            <w:r>
              <w:rPr>
                <w:sz w:val="16"/>
              </w:rPr>
              <w:t>VARCHAR(45)</w:t>
            </w:r>
          </w:p>
        </w:tc>
      </w:tr>
      <w:tr w:rsidR="007A1689" w14:paraId="05C04788" w14:textId="77777777">
        <w:tc>
          <w:tcPr>
            <w:tcW w:w="3005" w:type="dxa"/>
            <w:shd w:val="clear" w:color="auto" w:fill="F3F7FA"/>
            <w:vAlign w:val="center"/>
          </w:tcPr>
          <w:p w14:paraId="5B64C72E" w14:textId="77777777" w:rsidR="007A1689" w:rsidRDefault="00000000">
            <w:pPr>
              <w:spacing w:after="0" w:line="259" w:lineRule="auto"/>
            </w:pPr>
            <w:r>
              <w:rPr>
                <w:sz w:val="16"/>
              </w:rPr>
              <w:t>created_at</w:t>
            </w:r>
          </w:p>
        </w:tc>
        <w:tc>
          <w:tcPr>
            <w:tcW w:w="6860" w:type="dxa"/>
            <w:shd w:val="clear" w:color="auto" w:fill="F3F7FA"/>
            <w:vAlign w:val="center"/>
          </w:tcPr>
          <w:p w14:paraId="443A2593" w14:textId="77777777" w:rsidR="007A1689" w:rsidRDefault="00000000">
            <w:pPr>
              <w:spacing w:after="0" w:line="259" w:lineRule="auto"/>
            </w:pPr>
            <w:r>
              <w:rPr>
                <w:sz w:val="16"/>
              </w:rPr>
              <w:t>TIMESTAMPTZ NOT NULL DEFAULT now()</w:t>
            </w:r>
          </w:p>
        </w:tc>
      </w:tr>
      <w:tr w:rsidR="007A1689" w14:paraId="0CA879D2" w14:textId="77777777">
        <w:tc>
          <w:tcPr>
            <w:tcW w:w="3005" w:type="dxa"/>
            <w:vAlign w:val="center"/>
          </w:tcPr>
          <w:p w14:paraId="3C84D8B0" w14:textId="77777777" w:rsidR="007A1689" w:rsidRDefault="00000000">
            <w:pPr>
              <w:spacing w:after="0" w:line="259" w:lineRule="auto"/>
            </w:pPr>
            <w:r>
              <w:rPr>
                <w:sz w:val="16"/>
              </w:rPr>
              <w:t>fk_admin_log_admin</w:t>
            </w:r>
          </w:p>
        </w:tc>
        <w:tc>
          <w:tcPr>
            <w:tcW w:w="6860" w:type="dxa"/>
            <w:vAlign w:val="center"/>
          </w:tcPr>
          <w:p w14:paraId="4F79BF30" w14:textId="77777777" w:rsidR="007A1689" w:rsidRDefault="00000000">
            <w:pPr>
              <w:spacing w:after="0" w:line="259" w:lineRule="auto"/>
            </w:pPr>
            <w:r>
              <w:rPr>
                <w:sz w:val="16"/>
              </w:rPr>
              <w:t>FOREIGN KEY (admin_id) REFERENCES account(account_id)</w:t>
            </w:r>
          </w:p>
        </w:tc>
      </w:tr>
    </w:tbl>
    <w:p w14:paraId="3656178D" w14:textId="77777777" w:rsidR="007A1689" w:rsidRDefault="007A1689">
      <w:pPr>
        <w:spacing w:after="40"/>
      </w:pPr>
    </w:p>
    <w:p w14:paraId="1FD240C9" w14:textId="77777777" w:rsidR="007A1689" w:rsidRDefault="00000000">
      <w:pPr>
        <w:pStyle w:val="Heading3"/>
      </w:pPr>
      <w:r>
        <w:t>daily_quota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4F0C7054" w14:textId="77777777">
        <w:trPr>
          <w:tblHeader/>
        </w:trPr>
        <w:tc>
          <w:tcPr>
            <w:tcW w:w="3005" w:type="dxa"/>
            <w:shd w:val="clear" w:color="auto" w:fill="24415B"/>
            <w:vAlign w:val="center"/>
          </w:tcPr>
          <w:p w14:paraId="600C1A36" w14:textId="77777777" w:rsidR="007A1689" w:rsidRDefault="00000000">
            <w:pPr>
              <w:spacing w:after="0"/>
            </w:pPr>
            <w:r>
              <w:rPr>
                <w:b/>
                <w:color w:val="FFFFFF"/>
                <w:sz w:val="16"/>
              </w:rPr>
              <w:t>Cột hoặc constraint</w:t>
            </w:r>
          </w:p>
        </w:tc>
        <w:tc>
          <w:tcPr>
            <w:tcW w:w="6860" w:type="dxa"/>
            <w:shd w:val="clear" w:color="auto" w:fill="24415B"/>
            <w:vAlign w:val="center"/>
          </w:tcPr>
          <w:p w14:paraId="4B56767D" w14:textId="77777777" w:rsidR="007A1689" w:rsidRDefault="00000000">
            <w:pPr>
              <w:spacing w:after="0"/>
            </w:pPr>
            <w:r>
              <w:rPr>
                <w:b/>
                <w:color w:val="FFFFFF"/>
                <w:sz w:val="16"/>
              </w:rPr>
              <w:t>Định nghĩa PostgreSQL</w:t>
            </w:r>
          </w:p>
        </w:tc>
      </w:tr>
      <w:tr w:rsidR="007A1689" w14:paraId="189543F2" w14:textId="77777777">
        <w:tc>
          <w:tcPr>
            <w:tcW w:w="3005" w:type="dxa"/>
            <w:vAlign w:val="center"/>
          </w:tcPr>
          <w:p w14:paraId="2B3E14F8" w14:textId="77777777" w:rsidR="007A1689" w:rsidRDefault="00000000">
            <w:pPr>
              <w:spacing w:after="0" w:line="259" w:lineRule="auto"/>
            </w:pPr>
            <w:r>
              <w:rPr>
                <w:sz w:val="16"/>
              </w:rPr>
              <w:t>subject_type</w:t>
            </w:r>
          </w:p>
        </w:tc>
        <w:tc>
          <w:tcPr>
            <w:tcW w:w="6860" w:type="dxa"/>
            <w:vAlign w:val="center"/>
          </w:tcPr>
          <w:p w14:paraId="07B72864" w14:textId="77777777" w:rsidR="007A1689" w:rsidRDefault="00000000">
            <w:pPr>
              <w:spacing w:after="0" w:line="259" w:lineRule="auto"/>
            </w:pPr>
            <w:r>
              <w:rPr>
                <w:sz w:val="16"/>
              </w:rPr>
              <w:t>daily_quota_subject_type_enum NOT NULL</w:t>
            </w:r>
          </w:p>
        </w:tc>
      </w:tr>
      <w:tr w:rsidR="007A1689" w14:paraId="21C50379" w14:textId="77777777">
        <w:tc>
          <w:tcPr>
            <w:tcW w:w="3005" w:type="dxa"/>
            <w:shd w:val="clear" w:color="auto" w:fill="F3F7FA"/>
            <w:vAlign w:val="center"/>
          </w:tcPr>
          <w:p w14:paraId="315C568F" w14:textId="77777777" w:rsidR="007A1689" w:rsidRDefault="00000000">
            <w:pPr>
              <w:spacing w:after="0" w:line="259" w:lineRule="auto"/>
            </w:pPr>
            <w:r>
              <w:rPr>
                <w:sz w:val="16"/>
              </w:rPr>
              <w:t>subject_key</w:t>
            </w:r>
          </w:p>
        </w:tc>
        <w:tc>
          <w:tcPr>
            <w:tcW w:w="6860" w:type="dxa"/>
            <w:shd w:val="clear" w:color="auto" w:fill="F3F7FA"/>
            <w:vAlign w:val="center"/>
          </w:tcPr>
          <w:p w14:paraId="3E7175E7" w14:textId="77777777" w:rsidR="007A1689" w:rsidRDefault="00000000">
            <w:pPr>
              <w:spacing w:after="0" w:line="259" w:lineRule="auto"/>
            </w:pPr>
            <w:r>
              <w:rPr>
                <w:sz w:val="16"/>
              </w:rPr>
              <w:t>VARCHAR(128) NOT NULL</w:t>
            </w:r>
          </w:p>
        </w:tc>
      </w:tr>
      <w:tr w:rsidR="007A1689" w14:paraId="58E47462" w14:textId="77777777">
        <w:tc>
          <w:tcPr>
            <w:tcW w:w="3005" w:type="dxa"/>
            <w:vAlign w:val="center"/>
          </w:tcPr>
          <w:p w14:paraId="1E2309A8" w14:textId="77777777" w:rsidR="007A1689" w:rsidRDefault="00000000">
            <w:pPr>
              <w:spacing w:after="0" w:line="259" w:lineRule="auto"/>
            </w:pPr>
            <w:r>
              <w:rPr>
                <w:sz w:val="16"/>
              </w:rPr>
              <w:t>quota_date</w:t>
            </w:r>
          </w:p>
        </w:tc>
        <w:tc>
          <w:tcPr>
            <w:tcW w:w="6860" w:type="dxa"/>
            <w:vAlign w:val="center"/>
          </w:tcPr>
          <w:p w14:paraId="41363D8F" w14:textId="77777777" w:rsidR="007A1689" w:rsidRDefault="00000000">
            <w:pPr>
              <w:spacing w:after="0" w:line="259" w:lineRule="auto"/>
            </w:pPr>
            <w:r>
              <w:rPr>
                <w:sz w:val="16"/>
              </w:rPr>
              <w:t>DATE NOT NULL</w:t>
            </w:r>
          </w:p>
        </w:tc>
      </w:tr>
      <w:tr w:rsidR="007A1689" w14:paraId="178E4948" w14:textId="77777777">
        <w:tc>
          <w:tcPr>
            <w:tcW w:w="3005" w:type="dxa"/>
            <w:shd w:val="clear" w:color="auto" w:fill="F3F7FA"/>
            <w:vAlign w:val="center"/>
          </w:tcPr>
          <w:p w14:paraId="4F51C0D9" w14:textId="77777777" w:rsidR="007A1689" w:rsidRDefault="00000000">
            <w:pPr>
              <w:spacing w:after="0" w:line="259" w:lineRule="auto"/>
            </w:pPr>
            <w:r>
              <w:rPr>
                <w:sz w:val="16"/>
              </w:rPr>
              <w:t>posts_viewed</w:t>
            </w:r>
          </w:p>
        </w:tc>
        <w:tc>
          <w:tcPr>
            <w:tcW w:w="6860" w:type="dxa"/>
            <w:shd w:val="clear" w:color="auto" w:fill="F3F7FA"/>
            <w:vAlign w:val="center"/>
          </w:tcPr>
          <w:p w14:paraId="0E60183B" w14:textId="77777777" w:rsidR="007A1689" w:rsidRDefault="00000000">
            <w:pPr>
              <w:spacing w:after="0" w:line="259" w:lineRule="auto"/>
            </w:pPr>
            <w:r>
              <w:rPr>
                <w:sz w:val="16"/>
              </w:rPr>
              <w:t>SMALLINT NOT NULL DEFAULT 0</w:t>
            </w:r>
          </w:p>
        </w:tc>
      </w:tr>
      <w:tr w:rsidR="007A1689" w14:paraId="1A9C3364" w14:textId="77777777">
        <w:tc>
          <w:tcPr>
            <w:tcW w:w="3005" w:type="dxa"/>
            <w:vAlign w:val="center"/>
          </w:tcPr>
          <w:p w14:paraId="489E0B53" w14:textId="77777777" w:rsidR="007A1689" w:rsidRDefault="00000000">
            <w:pPr>
              <w:spacing w:after="0" w:line="259" w:lineRule="auto"/>
            </w:pPr>
            <w:r>
              <w:rPr>
                <w:sz w:val="16"/>
              </w:rPr>
              <w:t>chat_turns</w:t>
            </w:r>
          </w:p>
        </w:tc>
        <w:tc>
          <w:tcPr>
            <w:tcW w:w="6860" w:type="dxa"/>
            <w:vAlign w:val="center"/>
          </w:tcPr>
          <w:p w14:paraId="72254385" w14:textId="77777777" w:rsidR="007A1689" w:rsidRDefault="00000000">
            <w:pPr>
              <w:spacing w:after="0" w:line="259" w:lineRule="auto"/>
            </w:pPr>
            <w:r>
              <w:rPr>
                <w:sz w:val="16"/>
              </w:rPr>
              <w:t>SMALLINT NOT NULL DEFAULT 0</w:t>
            </w:r>
          </w:p>
        </w:tc>
      </w:tr>
      <w:tr w:rsidR="007A1689" w14:paraId="4A4C1805" w14:textId="77777777">
        <w:tc>
          <w:tcPr>
            <w:tcW w:w="3005" w:type="dxa"/>
            <w:shd w:val="clear" w:color="auto" w:fill="F3F7FA"/>
            <w:vAlign w:val="center"/>
          </w:tcPr>
          <w:p w14:paraId="756C305B" w14:textId="77777777" w:rsidR="007A1689" w:rsidRDefault="00000000">
            <w:pPr>
              <w:spacing w:after="0" w:line="259" w:lineRule="auto"/>
            </w:pPr>
            <w:r>
              <w:rPr>
                <w:sz w:val="16"/>
              </w:rPr>
              <w:t>updated_at</w:t>
            </w:r>
          </w:p>
        </w:tc>
        <w:tc>
          <w:tcPr>
            <w:tcW w:w="6860" w:type="dxa"/>
            <w:shd w:val="clear" w:color="auto" w:fill="F3F7FA"/>
            <w:vAlign w:val="center"/>
          </w:tcPr>
          <w:p w14:paraId="528819A1" w14:textId="77777777" w:rsidR="007A1689" w:rsidRDefault="00000000">
            <w:pPr>
              <w:spacing w:after="0" w:line="259" w:lineRule="auto"/>
            </w:pPr>
            <w:r>
              <w:rPr>
                <w:sz w:val="16"/>
              </w:rPr>
              <w:t>TIMESTAMPTZ NOT NULL DEFAULT now()</w:t>
            </w:r>
          </w:p>
        </w:tc>
      </w:tr>
      <w:tr w:rsidR="007A1689" w14:paraId="46737FC3" w14:textId="77777777">
        <w:tc>
          <w:tcPr>
            <w:tcW w:w="3005" w:type="dxa"/>
            <w:vAlign w:val="center"/>
          </w:tcPr>
          <w:p w14:paraId="64424C2F" w14:textId="77777777" w:rsidR="007A1689" w:rsidRDefault="00000000">
            <w:pPr>
              <w:spacing w:after="0" w:line="259" w:lineRule="auto"/>
            </w:pPr>
            <w:r>
              <w:rPr>
                <w:sz w:val="16"/>
              </w:rPr>
              <w:t>PRIMARY KEY</w:t>
            </w:r>
          </w:p>
        </w:tc>
        <w:tc>
          <w:tcPr>
            <w:tcW w:w="6860" w:type="dxa"/>
            <w:vAlign w:val="center"/>
          </w:tcPr>
          <w:p w14:paraId="5E719524" w14:textId="77777777" w:rsidR="007A1689" w:rsidRDefault="00000000">
            <w:pPr>
              <w:spacing w:after="0" w:line="259" w:lineRule="auto"/>
            </w:pPr>
            <w:r>
              <w:rPr>
                <w:sz w:val="16"/>
              </w:rPr>
              <w:t>(subject_type, subject_key, quota_date)</w:t>
            </w:r>
          </w:p>
        </w:tc>
      </w:tr>
    </w:tbl>
    <w:p w14:paraId="57F93514" w14:textId="77777777" w:rsidR="007A1689" w:rsidRDefault="007A1689">
      <w:pPr>
        <w:spacing w:after="40"/>
      </w:pPr>
    </w:p>
    <w:p w14:paraId="0E7626EC" w14:textId="77777777" w:rsidR="007A1689" w:rsidRDefault="00000000">
      <w:pPr>
        <w:pStyle w:val="Heading2"/>
      </w:pPr>
      <w:r>
        <w:t>AI và kế hoạch ăn</w:t>
      </w:r>
    </w:p>
    <w:p w14:paraId="65BFD95D" w14:textId="77777777" w:rsidR="007A1689" w:rsidRDefault="00000000">
      <w:pPr>
        <w:pStyle w:val="Heading3"/>
      </w:pPr>
      <w:r>
        <w:t>meal_plan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399057D7" w14:textId="77777777">
        <w:trPr>
          <w:tblHeader/>
        </w:trPr>
        <w:tc>
          <w:tcPr>
            <w:tcW w:w="3005" w:type="dxa"/>
            <w:shd w:val="clear" w:color="auto" w:fill="24415B"/>
            <w:vAlign w:val="center"/>
          </w:tcPr>
          <w:p w14:paraId="0C02B661" w14:textId="77777777" w:rsidR="007A1689" w:rsidRDefault="00000000">
            <w:pPr>
              <w:spacing w:after="0"/>
            </w:pPr>
            <w:r>
              <w:rPr>
                <w:b/>
                <w:color w:val="FFFFFF"/>
                <w:sz w:val="16"/>
              </w:rPr>
              <w:t>Cột hoặc constraint</w:t>
            </w:r>
          </w:p>
        </w:tc>
        <w:tc>
          <w:tcPr>
            <w:tcW w:w="6860" w:type="dxa"/>
            <w:shd w:val="clear" w:color="auto" w:fill="24415B"/>
            <w:vAlign w:val="center"/>
          </w:tcPr>
          <w:p w14:paraId="5F1B68CD" w14:textId="77777777" w:rsidR="007A1689" w:rsidRDefault="00000000">
            <w:pPr>
              <w:spacing w:after="0"/>
            </w:pPr>
            <w:r>
              <w:rPr>
                <w:b/>
                <w:color w:val="FFFFFF"/>
                <w:sz w:val="16"/>
              </w:rPr>
              <w:t>Định nghĩa PostgreSQL</w:t>
            </w:r>
          </w:p>
        </w:tc>
      </w:tr>
      <w:tr w:rsidR="007A1689" w14:paraId="7FA72878" w14:textId="77777777">
        <w:tc>
          <w:tcPr>
            <w:tcW w:w="3005" w:type="dxa"/>
            <w:vAlign w:val="center"/>
          </w:tcPr>
          <w:p w14:paraId="7186A500" w14:textId="77777777" w:rsidR="007A1689" w:rsidRDefault="00000000">
            <w:pPr>
              <w:spacing w:after="0" w:line="259" w:lineRule="auto"/>
            </w:pPr>
            <w:r>
              <w:rPr>
                <w:sz w:val="16"/>
              </w:rPr>
              <w:t>meal_plan_id</w:t>
            </w:r>
          </w:p>
        </w:tc>
        <w:tc>
          <w:tcPr>
            <w:tcW w:w="6860" w:type="dxa"/>
            <w:vAlign w:val="center"/>
          </w:tcPr>
          <w:p w14:paraId="5574DF4B" w14:textId="77777777" w:rsidR="007A1689" w:rsidRDefault="00000000">
            <w:pPr>
              <w:spacing w:after="0" w:line="259" w:lineRule="auto"/>
            </w:pPr>
            <w:r>
              <w:rPr>
                <w:sz w:val="16"/>
              </w:rPr>
              <w:t>BIGINT GENERATED BY DEFAULT AS IDENTITY PRIMARY KEY</w:t>
            </w:r>
          </w:p>
        </w:tc>
      </w:tr>
      <w:tr w:rsidR="007A1689" w14:paraId="6235D4B3" w14:textId="77777777">
        <w:tc>
          <w:tcPr>
            <w:tcW w:w="3005" w:type="dxa"/>
            <w:shd w:val="clear" w:color="auto" w:fill="F3F7FA"/>
            <w:vAlign w:val="center"/>
          </w:tcPr>
          <w:p w14:paraId="4AC876D5" w14:textId="77777777" w:rsidR="007A1689" w:rsidRDefault="00000000">
            <w:pPr>
              <w:spacing w:after="0" w:line="259" w:lineRule="auto"/>
            </w:pPr>
            <w:r>
              <w:rPr>
                <w:sz w:val="16"/>
              </w:rPr>
              <w:t>account_id</w:t>
            </w:r>
          </w:p>
        </w:tc>
        <w:tc>
          <w:tcPr>
            <w:tcW w:w="6860" w:type="dxa"/>
            <w:shd w:val="clear" w:color="auto" w:fill="F3F7FA"/>
            <w:vAlign w:val="center"/>
          </w:tcPr>
          <w:p w14:paraId="0783B14F" w14:textId="77777777" w:rsidR="007A1689" w:rsidRDefault="00000000">
            <w:pPr>
              <w:spacing w:after="0" w:line="259" w:lineRule="auto"/>
            </w:pPr>
            <w:r>
              <w:rPr>
                <w:sz w:val="16"/>
              </w:rPr>
              <w:t>BIGINT NOT NULL</w:t>
            </w:r>
          </w:p>
        </w:tc>
      </w:tr>
      <w:tr w:rsidR="007A1689" w14:paraId="5A9640C9" w14:textId="77777777">
        <w:tc>
          <w:tcPr>
            <w:tcW w:w="3005" w:type="dxa"/>
            <w:vAlign w:val="center"/>
          </w:tcPr>
          <w:p w14:paraId="462DCF4A" w14:textId="77777777" w:rsidR="007A1689" w:rsidRDefault="00000000">
            <w:pPr>
              <w:spacing w:after="0" w:line="259" w:lineRule="auto"/>
            </w:pPr>
            <w:r>
              <w:rPr>
                <w:sz w:val="16"/>
              </w:rPr>
              <w:t>title</w:t>
            </w:r>
          </w:p>
        </w:tc>
        <w:tc>
          <w:tcPr>
            <w:tcW w:w="6860" w:type="dxa"/>
            <w:vAlign w:val="center"/>
          </w:tcPr>
          <w:p w14:paraId="667611D0" w14:textId="77777777" w:rsidR="007A1689" w:rsidRDefault="00000000">
            <w:pPr>
              <w:spacing w:after="0" w:line="259" w:lineRule="auto"/>
            </w:pPr>
            <w:r>
              <w:rPr>
                <w:sz w:val="16"/>
              </w:rPr>
              <w:t>VARCHAR(200)</w:t>
            </w:r>
          </w:p>
        </w:tc>
      </w:tr>
      <w:tr w:rsidR="007A1689" w14:paraId="4A9DD68B" w14:textId="77777777">
        <w:tc>
          <w:tcPr>
            <w:tcW w:w="3005" w:type="dxa"/>
            <w:shd w:val="clear" w:color="auto" w:fill="F3F7FA"/>
            <w:vAlign w:val="center"/>
          </w:tcPr>
          <w:p w14:paraId="51405242" w14:textId="77777777" w:rsidR="007A1689" w:rsidRDefault="00000000">
            <w:pPr>
              <w:spacing w:after="0" w:line="259" w:lineRule="auto"/>
            </w:pPr>
            <w:r>
              <w:rPr>
                <w:sz w:val="16"/>
              </w:rPr>
              <w:t>start_date</w:t>
            </w:r>
          </w:p>
        </w:tc>
        <w:tc>
          <w:tcPr>
            <w:tcW w:w="6860" w:type="dxa"/>
            <w:shd w:val="clear" w:color="auto" w:fill="F3F7FA"/>
            <w:vAlign w:val="center"/>
          </w:tcPr>
          <w:p w14:paraId="2BA095C1" w14:textId="77777777" w:rsidR="007A1689" w:rsidRDefault="00000000">
            <w:pPr>
              <w:spacing w:after="0" w:line="259" w:lineRule="auto"/>
            </w:pPr>
            <w:r>
              <w:rPr>
                <w:sz w:val="16"/>
              </w:rPr>
              <w:t>DATE</w:t>
            </w:r>
          </w:p>
        </w:tc>
      </w:tr>
      <w:tr w:rsidR="007A1689" w14:paraId="2084C1F6" w14:textId="77777777">
        <w:tc>
          <w:tcPr>
            <w:tcW w:w="3005" w:type="dxa"/>
            <w:vAlign w:val="center"/>
          </w:tcPr>
          <w:p w14:paraId="243C6CA3" w14:textId="77777777" w:rsidR="007A1689" w:rsidRDefault="00000000">
            <w:pPr>
              <w:spacing w:after="0" w:line="259" w:lineRule="auto"/>
            </w:pPr>
            <w:r>
              <w:rPr>
                <w:sz w:val="16"/>
              </w:rPr>
              <w:t>days_count</w:t>
            </w:r>
          </w:p>
        </w:tc>
        <w:tc>
          <w:tcPr>
            <w:tcW w:w="6860" w:type="dxa"/>
            <w:vAlign w:val="center"/>
          </w:tcPr>
          <w:p w14:paraId="3D207066" w14:textId="77777777" w:rsidR="007A1689" w:rsidRDefault="00000000">
            <w:pPr>
              <w:spacing w:after="0" w:line="259" w:lineRule="auto"/>
            </w:pPr>
            <w:r>
              <w:rPr>
                <w:sz w:val="16"/>
              </w:rPr>
              <w:t>SMALLINT NOT NULL DEFAULT 7</w:t>
            </w:r>
          </w:p>
        </w:tc>
      </w:tr>
      <w:tr w:rsidR="007A1689" w14:paraId="62E8743F" w14:textId="77777777">
        <w:tc>
          <w:tcPr>
            <w:tcW w:w="3005" w:type="dxa"/>
            <w:shd w:val="clear" w:color="auto" w:fill="F3F7FA"/>
            <w:vAlign w:val="center"/>
          </w:tcPr>
          <w:p w14:paraId="2011CA18" w14:textId="77777777" w:rsidR="007A1689" w:rsidRDefault="00000000">
            <w:pPr>
              <w:spacing w:after="0" w:line="259" w:lineRule="auto"/>
            </w:pPr>
            <w:r>
              <w:rPr>
                <w:sz w:val="16"/>
              </w:rPr>
              <w:t>meals_per_day</w:t>
            </w:r>
          </w:p>
        </w:tc>
        <w:tc>
          <w:tcPr>
            <w:tcW w:w="6860" w:type="dxa"/>
            <w:shd w:val="clear" w:color="auto" w:fill="F3F7FA"/>
            <w:vAlign w:val="center"/>
          </w:tcPr>
          <w:p w14:paraId="6582B862" w14:textId="77777777" w:rsidR="007A1689" w:rsidRDefault="00000000">
            <w:pPr>
              <w:spacing w:after="0" w:line="259" w:lineRule="auto"/>
            </w:pPr>
            <w:r>
              <w:rPr>
                <w:sz w:val="16"/>
              </w:rPr>
              <w:t>SMALLINT NOT NULL DEFAULT 3</w:t>
            </w:r>
          </w:p>
        </w:tc>
      </w:tr>
      <w:tr w:rsidR="007A1689" w14:paraId="28CD0DB4" w14:textId="77777777">
        <w:tc>
          <w:tcPr>
            <w:tcW w:w="3005" w:type="dxa"/>
            <w:vAlign w:val="center"/>
          </w:tcPr>
          <w:p w14:paraId="0AC07D44" w14:textId="77777777" w:rsidR="007A1689" w:rsidRDefault="00000000">
            <w:pPr>
              <w:spacing w:after="0" w:line="259" w:lineRule="auto"/>
            </w:pPr>
            <w:r>
              <w:rPr>
                <w:sz w:val="16"/>
              </w:rPr>
              <w:t>source</w:t>
            </w:r>
          </w:p>
        </w:tc>
        <w:tc>
          <w:tcPr>
            <w:tcW w:w="6860" w:type="dxa"/>
            <w:vAlign w:val="center"/>
          </w:tcPr>
          <w:p w14:paraId="15924E28" w14:textId="77777777" w:rsidR="007A1689" w:rsidRDefault="00000000">
            <w:pPr>
              <w:spacing w:after="0" w:line="259" w:lineRule="auto"/>
            </w:pPr>
            <w:r>
              <w:rPr>
                <w:sz w:val="16"/>
              </w:rPr>
              <w:t>meal_plan_source_enum NOT NULL DEFAULT 'ai'</w:t>
            </w:r>
          </w:p>
        </w:tc>
      </w:tr>
      <w:tr w:rsidR="007A1689" w14:paraId="7CBDC30C" w14:textId="77777777">
        <w:tc>
          <w:tcPr>
            <w:tcW w:w="3005" w:type="dxa"/>
            <w:shd w:val="clear" w:color="auto" w:fill="F3F7FA"/>
            <w:vAlign w:val="center"/>
          </w:tcPr>
          <w:p w14:paraId="5D937C91" w14:textId="77777777" w:rsidR="007A1689" w:rsidRDefault="00000000">
            <w:pPr>
              <w:spacing w:after="0" w:line="259" w:lineRule="auto"/>
            </w:pPr>
            <w:r>
              <w:rPr>
                <w:sz w:val="16"/>
              </w:rPr>
              <w:t>bmi_snapshot</w:t>
            </w:r>
          </w:p>
        </w:tc>
        <w:tc>
          <w:tcPr>
            <w:tcW w:w="6860" w:type="dxa"/>
            <w:shd w:val="clear" w:color="auto" w:fill="F3F7FA"/>
            <w:vAlign w:val="center"/>
          </w:tcPr>
          <w:p w14:paraId="7E1EC022" w14:textId="77777777" w:rsidR="007A1689" w:rsidRDefault="00000000">
            <w:pPr>
              <w:spacing w:after="0" w:line="259" w:lineRule="auto"/>
            </w:pPr>
            <w:r>
              <w:rPr>
                <w:sz w:val="16"/>
              </w:rPr>
              <w:t>DECIMAL(4,1)</w:t>
            </w:r>
          </w:p>
        </w:tc>
      </w:tr>
      <w:tr w:rsidR="007A1689" w14:paraId="09905C0E" w14:textId="77777777">
        <w:tc>
          <w:tcPr>
            <w:tcW w:w="3005" w:type="dxa"/>
            <w:vAlign w:val="center"/>
          </w:tcPr>
          <w:p w14:paraId="16F09661" w14:textId="77777777" w:rsidR="007A1689" w:rsidRDefault="00000000">
            <w:pPr>
              <w:spacing w:after="0" w:line="259" w:lineRule="auto"/>
            </w:pPr>
            <w:r>
              <w:rPr>
                <w:sz w:val="16"/>
              </w:rPr>
              <w:t>target_calories_kcal</w:t>
            </w:r>
          </w:p>
        </w:tc>
        <w:tc>
          <w:tcPr>
            <w:tcW w:w="6860" w:type="dxa"/>
            <w:vAlign w:val="center"/>
          </w:tcPr>
          <w:p w14:paraId="26C5B3D3" w14:textId="77777777" w:rsidR="007A1689" w:rsidRDefault="00000000">
            <w:pPr>
              <w:spacing w:after="0" w:line="259" w:lineRule="auto"/>
            </w:pPr>
            <w:r>
              <w:rPr>
                <w:sz w:val="16"/>
              </w:rPr>
              <w:t>INT</w:t>
            </w:r>
          </w:p>
        </w:tc>
      </w:tr>
      <w:tr w:rsidR="007A1689" w14:paraId="4E73F928" w14:textId="77777777">
        <w:tc>
          <w:tcPr>
            <w:tcW w:w="3005" w:type="dxa"/>
            <w:shd w:val="clear" w:color="auto" w:fill="F3F7FA"/>
            <w:vAlign w:val="center"/>
          </w:tcPr>
          <w:p w14:paraId="0228339F" w14:textId="77777777" w:rsidR="007A1689" w:rsidRDefault="00000000">
            <w:pPr>
              <w:spacing w:after="0" w:line="259" w:lineRule="auto"/>
            </w:pPr>
            <w:r>
              <w:rPr>
                <w:sz w:val="16"/>
              </w:rPr>
              <w:t>goal_snapshot</w:t>
            </w:r>
          </w:p>
        </w:tc>
        <w:tc>
          <w:tcPr>
            <w:tcW w:w="6860" w:type="dxa"/>
            <w:shd w:val="clear" w:color="auto" w:fill="F3F7FA"/>
            <w:vAlign w:val="center"/>
          </w:tcPr>
          <w:p w14:paraId="5B510685" w14:textId="77777777" w:rsidR="007A1689" w:rsidRDefault="00000000">
            <w:pPr>
              <w:spacing w:after="0" w:line="259" w:lineRule="auto"/>
            </w:pPr>
            <w:r>
              <w:rPr>
                <w:sz w:val="16"/>
              </w:rPr>
              <w:t>health_goal_enum</w:t>
            </w:r>
          </w:p>
        </w:tc>
      </w:tr>
      <w:tr w:rsidR="007A1689" w14:paraId="7C15CEEC" w14:textId="77777777">
        <w:tc>
          <w:tcPr>
            <w:tcW w:w="3005" w:type="dxa"/>
            <w:vAlign w:val="center"/>
          </w:tcPr>
          <w:p w14:paraId="522A4008" w14:textId="77777777" w:rsidR="007A1689" w:rsidRDefault="00000000">
            <w:pPr>
              <w:spacing w:after="0" w:line="259" w:lineRule="auto"/>
            </w:pPr>
            <w:r>
              <w:rPr>
                <w:sz w:val="16"/>
              </w:rPr>
              <w:t>allergy_snapshot</w:t>
            </w:r>
          </w:p>
        </w:tc>
        <w:tc>
          <w:tcPr>
            <w:tcW w:w="6860" w:type="dxa"/>
            <w:vAlign w:val="center"/>
          </w:tcPr>
          <w:p w14:paraId="39E75E34" w14:textId="77777777" w:rsidR="007A1689" w:rsidRDefault="00000000">
            <w:pPr>
              <w:spacing w:after="0" w:line="259" w:lineRule="auto"/>
            </w:pPr>
            <w:r>
              <w:rPr>
                <w:sz w:val="16"/>
              </w:rPr>
              <w:t>JSONB</w:t>
            </w:r>
          </w:p>
        </w:tc>
      </w:tr>
      <w:tr w:rsidR="007A1689" w14:paraId="5DD4946C" w14:textId="77777777">
        <w:tc>
          <w:tcPr>
            <w:tcW w:w="3005" w:type="dxa"/>
            <w:shd w:val="clear" w:color="auto" w:fill="F3F7FA"/>
            <w:vAlign w:val="center"/>
          </w:tcPr>
          <w:p w14:paraId="6BB0325C" w14:textId="77777777" w:rsidR="007A1689" w:rsidRDefault="00000000">
            <w:pPr>
              <w:spacing w:after="0" w:line="259" w:lineRule="auto"/>
            </w:pPr>
            <w:r>
              <w:rPr>
                <w:sz w:val="16"/>
              </w:rPr>
              <w:t>available_ingredients</w:t>
            </w:r>
          </w:p>
        </w:tc>
        <w:tc>
          <w:tcPr>
            <w:tcW w:w="6860" w:type="dxa"/>
            <w:shd w:val="clear" w:color="auto" w:fill="F3F7FA"/>
            <w:vAlign w:val="center"/>
          </w:tcPr>
          <w:p w14:paraId="6188F2B9" w14:textId="77777777" w:rsidR="007A1689" w:rsidRDefault="00000000">
            <w:pPr>
              <w:spacing w:after="0" w:line="259" w:lineRule="auto"/>
            </w:pPr>
            <w:r>
              <w:rPr>
                <w:sz w:val="16"/>
              </w:rPr>
              <w:t>TEXT</w:t>
            </w:r>
          </w:p>
        </w:tc>
      </w:tr>
      <w:tr w:rsidR="007A1689" w14:paraId="52EACC19" w14:textId="77777777">
        <w:tc>
          <w:tcPr>
            <w:tcW w:w="3005" w:type="dxa"/>
            <w:vAlign w:val="center"/>
          </w:tcPr>
          <w:p w14:paraId="3F4EDEAF" w14:textId="77777777" w:rsidR="007A1689" w:rsidRDefault="00000000">
            <w:pPr>
              <w:spacing w:after="0" w:line="259" w:lineRule="auto"/>
            </w:pPr>
            <w:r>
              <w:rPr>
                <w:sz w:val="16"/>
              </w:rPr>
              <w:t>status</w:t>
            </w:r>
          </w:p>
        </w:tc>
        <w:tc>
          <w:tcPr>
            <w:tcW w:w="6860" w:type="dxa"/>
            <w:vAlign w:val="center"/>
          </w:tcPr>
          <w:p w14:paraId="4FC1A52F" w14:textId="77777777" w:rsidR="007A1689" w:rsidRDefault="00000000">
            <w:pPr>
              <w:spacing w:after="0" w:line="259" w:lineRule="auto"/>
            </w:pPr>
            <w:r>
              <w:rPr>
                <w:sz w:val="16"/>
              </w:rPr>
              <w:t>meal_plan_status_enum NOT NULL DEFAULT 'draft'</w:t>
            </w:r>
          </w:p>
        </w:tc>
      </w:tr>
      <w:tr w:rsidR="007A1689" w14:paraId="03B32E9D" w14:textId="77777777">
        <w:tc>
          <w:tcPr>
            <w:tcW w:w="3005" w:type="dxa"/>
            <w:shd w:val="clear" w:color="auto" w:fill="F3F7FA"/>
            <w:vAlign w:val="center"/>
          </w:tcPr>
          <w:p w14:paraId="14A4B4A0" w14:textId="77777777" w:rsidR="007A1689" w:rsidRDefault="00000000">
            <w:pPr>
              <w:spacing w:after="0" w:line="259" w:lineRule="auto"/>
            </w:pPr>
            <w:r>
              <w:rPr>
                <w:sz w:val="16"/>
              </w:rPr>
              <w:t>ai_model</w:t>
            </w:r>
          </w:p>
        </w:tc>
        <w:tc>
          <w:tcPr>
            <w:tcW w:w="6860" w:type="dxa"/>
            <w:shd w:val="clear" w:color="auto" w:fill="F3F7FA"/>
            <w:vAlign w:val="center"/>
          </w:tcPr>
          <w:p w14:paraId="0DB213ED" w14:textId="77777777" w:rsidR="007A1689" w:rsidRDefault="00000000">
            <w:pPr>
              <w:spacing w:after="0" w:line="259" w:lineRule="auto"/>
            </w:pPr>
            <w:r>
              <w:rPr>
                <w:sz w:val="16"/>
              </w:rPr>
              <w:t>VARCHAR(60)</w:t>
            </w:r>
          </w:p>
        </w:tc>
      </w:tr>
      <w:tr w:rsidR="007A1689" w14:paraId="3183B7DD" w14:textId="77777777">
        <w:tc>
          <w:tcPr>
            <w:tcW w:w="3005" w:type="dxa"/>
            <w:vAlign w:val="center"/>
          </w:tcPr>
          <w:p w14:paraId="0C0FE367" w14:textId="77777777" w:rsidR="007A1689" w:rsidRDefault="00000000">
            <w:pPr>
              <w:spacing w:after="0" w:line="259" w:lineRule="auto"/>
            </w:pPr>
            <w:r>
              <w:rPr>
                <w:sz w:val="16"/>
              </w:rPr>
              <w:t>prompt_tokens</w:t>
            </w:r>
          </w:p>
        </w:tc>
        <w:tc>
          <w:tcPr>
            <w:tcW w:w="6860" w:type="dxa"/>
            <w:vAlign w:val="center"/>
          </w:tcPr>
          <w:p w14:paraId="589399E4" w14:textId="77777777" w:rsidR="007A1689" w:rsidRDefault="00000000">
            <w:pPr>
              <w:spacing w:after="0" w:line="259" w:lineRule="auto"/>
            </w:pPr>
            <w:r>
              <w:rPr>
                <w:sz w:val="16"/>
              </w:rPr>
              <w:t>INT</w:t>
            </w:r>
          </w:p>
        </w:tc>
      </w:tr>
      <w:tr w:rsidR="007A1689" w14:paraId="7AE015A7" w14:textId="77777777">
        <w:tc>
          <w:tcPr>
            <w:tcW w:w="3005" w:type="dxa"/>
            <w:shd w:val="clear" w:color="auto" w:fill="F3F7FA"/>
            <w:vAlign w:val="center"/>
          </w:tcPr>
          <w:p w14:paraId="253172AD" w14:textId="77777777" w:rsidR="007A1689" w:rsidRDefault="00000000">
            <w:pPr>
              <w:spacing w:after="0" w:line="259" w:lineRule="auto"/>
            </w:pPr>
            <w:r>
              <w:rPr>
                <w:sz w:val="16"/>
              </w:rPr>
              <w:t>completion_tokens</w:t>
            </w:r>
          </w:p>
        </w:tc>
        <w:tc>
          <w:tcPr>
            <w:tcW w:w="6860" w:type="dxa"/>
            <w:shd w:val="clear" w:color="auto" w:fill="F3F7FA"/>
            <w:vAlign w:val="center"/>
          </w:tcPr>
          <w:p w14:paraId="75092512" w14:textId="77777777" w:rsidR="007A1689" w:rsidRDefault="00000000">
            <w:pPr>
              <w:spacing w:after="0" w:line="259" w:lineRule="auto"/>
            </w:pPr>
            <w:r>
              <w:rPr>
                <w:sz w:val="16"/>
              </w:rPr>
              <w:t>INT</w:t>
            </w:r>
          </w:p>
        </w:tc>
      </w:tr>
      <w:tr w:rsidR="007A1689" w14:paraId="3852C1F5" w14:textId="77777777">
        <w:tc>
          <w:tcPr>
            <w:tcW w:w="3005" w:type="dxa"/>
            <w:vAlign w:val="center"/>
          </w:tcPr>
          <w:p w14:paraId="01AB9A16" w14:textId="77777777" w:rsidR="007A1689" w:rsidRDefault="00000000">
            <w:pPr>
              <w:spacing w:after="0" w:line="259" w:lineRule="auto"/>
            </w:pPr>
            <w:r>
              <w:rPr>
                <w:sz w:val="16"/>
              </w:rPr>
              <w:t>created_at</w:t>
            </w:r>
          </w:p>
        </w:tc>
        <w:tc>
          <w:tcPr>
            <w:tcW w:w="6860" w:type="dxa"/>
            <w:vAlign w:val="center"/>
          </w:tcPr>
          <w:p w14:paraId="2F42FF8E" w14:textId="77777777" w:rsidR="007A1689" w:rsidRDefault="00000000">
            <w:pPr>
              <w:spacing w:after="0" w:line="259" w:lineRule="auto"/>
            </w:pPr>
            <w:r>
              <w:rPr>
                <w:sz w:val="16"/>
              </w:rPr>
              <w:t>TIMESTAMPTZ NOT NULL DEFAULT now()</w:t>
            </w:r>
          </w:p>
        </w:tc>
      </w:tr>
      <w:tr w:rsidR="007A1689" w14:paraId="6CB1DF78" w14:textId="77777777">
        <w:tc>
          <w:tcPr>
            <w:tcW w:w="3005" w:type="dxa"/>
            <w:shd w:val="clear" w:color="auto" w:fill="F3F7FA"/>
            <w:vAlign w:val="center"/>
          </w:tcPr>
          <w:p w14:paraId="59E7968A" w14:textId="77777777" w:rsidR="007A1689" w:rsidRDefault="00000000">
            <w:pPr>
              <w:spacing w:after="0" w:line="259" w:lineRule="auto"/>
            </w:pPr>
            <w:r>
              <w:rPr>
                <w:sz w:val="16"/>
              </w:rPr>
              <w:lastRenderedPageBreak/>
              <w:t>updated_at</w:t>
            </w:r>
          </w:p>
        </w:tc>
        <w:tc>
          <w:tcPr>
            <w:tcW w:w="6860" w:type="dxa"/>
            <w:shd w:val="clear" w:color="auto" w:fill="F3F7FA"/>
            <w:vAlign w:val="center"/>
          </w:tcPr>
          <w:p w14:paraId="2487115D" w14:textId="77777777" w:rsidR="007A1689" w:rsidRDefault="00000000">
            <w:pPr>
              <w:spacing w:after="0" w:line="259" w:lineRule="auto"/>
            </w:pPr>
            <w:r>
              <w:rPr>
                <w:sz w:val="16"/>
              </w:rPr>
              <w:t>TIMESTAMPTZ NOT NULL DEFAULT now()</w:t>
            </w:r>
          </w:p>
        </w:tc>
      </w:tr>
      <w:tr w:rsidR="007A1689" w14:paraId="491A1E04" w14:textId="77777777">
        <w:tc>
          <w:tcPr>
            <w:tcW w:w="3005" w:type="dxa"/>
            <w:vAlign w:val="center"/>
          </w:tcPr>
          <w:p w14:paraId="7ED6F1C1" w14:textId="77777777" w:rsidR="007A1689" w:rsidRDefault="00000000">
            <w:pPr>
              <w:spacing w:after="0" w:line="259" w:lineRule="auto"/>
            </w:pPr>
            <w:r>
              <w:rPr>
                <w:sz w:val="16"/>
              </w:rPr>
              <w:t>fk_meal_plan_account</w:t>
            </w:r>
          </w:p>
        </w:tc>
        <w:tc>
          <w:tcPr>
            <w:tcW w:w="6860" w:type="dxa"/>
            <w:vAlign w:val="center"/>
          </w:tcPr>
          <w:p w14:paraId="1705805D" w14:textId="77777777" w:rsidR="007A1689" w:rsidRDefault="00000000">
            <w:pPr>
              <w:spacing w:after="0" w:line="259" w:lineRule="auto"/>
            </w:pPr>
            <w:r>
              <w:rPr>
                <w:sz w:val="16"/>
              </w:rPr>
              <w:t>FOREIGN KEY (account_id) REFERENCES account(account_id)</w:t>
            </w:r>
          </w:p>
        </w:tc>
      </w:tr>
    </w:tbl>
    <w:p w14:paraId="09FE5C11" w14:textId="77777777" w:rsidR="007A1689" w:rsidRDefault="007A1689">
      <w:pPr>
        <w:spacing w:after="40"/>
      </w:pPr>
    </w:p>
    <w:p w14:paraId="7E1EBF21" w14:textId="77777777" w:rsidR="007A1689" w:rsidRDefault="00000000">
      <w:pPr>
        <w:pStyle w:val="Heading3"/>
      </w:pPr>
      <w:r>
        <w:t>meal_plan_item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B0D4265" w14:textId="77777777">
        <w:trPr>
          <w:tblHeader/>
        </w:trPr>
        <w:tc>
          <w:tcPr>
            <w:tcW w:w="3005" w:type="dxa"/>
            <w:shd w:val="clear" w:color="auto" w:fill="24415B"/>
            <w:vAlign w:val="center"/>
          </w:tcPr>
          <w:p w14:paraId="7C9755B6" w14:textId="77777777" w:rsidR="007A1689" w:rsidRDefault="00000000">
            <w:pPr>
              <w:spacing w:after="0"/>
            </w:pPr>
            <w:r>
              <w:rPr>
                <w:b/>
                <w:color w:val="FFFFFF"/>
                <w:sz w:val="16"/>
              </w:rPr>
              <w:t>Cột hoặc constraint</w:t>
            </w:r>
          </w:p>
        </w:tc>
        <w:tc>
          <w:tcPr>
            <w:tcW w:w="6860" w:type="dxa"/>
            <w:shd w:val="clear" w:color="auto" w:fill="24415B"/>
            <w:vAlign w:val="center"/>
          </w:tcPr>
          <w:p w14:paraId="54C029B7" w14:textId="77777777" w:rsidR="007A1689" w:rsidRDefault="00000000">
            <w:pPr>
              <w:spacing w:after="0"/>
            </w:pPr>
            <w:r>
              <w:rPr>
                <w:b/>
                <w:color w:val="FFFFFF"/>
                <w:sz w:val="16"/>
              </w:rPr>
              <w:t>Định nghĩa PostgreSQL</w:t>
            </w:r>
          </w:p>
        </w:tc>
      </w:tr>
      <w:tr w:rsidR="007A1689" w14:paraId="3BB36278" w14:textId="77777777">
        <w:tc>
          <w:tcPr>
            <w:tcW w:w="3005" w:type="dxa"/>
            <w:vAlign w:val="center"/>
          </w:tcPr>
          <w:p w14:paraId="76B912A0" w14:textId="77777777" w:rsidR="007A1689" w:rsidRDefault="00000000">
            <w:pPr>
              <w:spacing w:after="0" w:line="259" w:lineRule="auto"/>
            </w:pPr>
            <w:r>
              <w:rPr>
                <w:sz w:val="16"/>
              </w:rPr>
              <w:t>item_id</w:t>
            </w:r>
          </w:p>
        </w:tc>
        <w:tc>
          <w:tcPr>
            <w:tcW w:w="6860" w:type="dxa"/>
            <w:vAlign w:val="center"/>
          </w:tcPr>
          <w:p w14:paraId="350C80BB" w14:textId="77777777" w:rsidR="007A1689" w:rsidRDefault="00000000">
            <w:pPr>
              <w:spacing w:after="0" w:line="259" w:lineRule="auto"/>
            </w:pPr>
            <w:r>
              <w:rPr>
                <w:sz w:val="16"/>
              </w:rPr>
              <w:t>BIGINT GENERATED BY DEFAULT AS IDENTITY PRIMARY KEY</w:t>
            </w:r>
          </w:p>
        </w:tc>
      </w:tr>
      <w:tr w:rsidR="007A1689" w14:paraId="526E11D7" w14:textId="77777777">
        <w:tc>
          <w:tcPr>
            <w:tcW w:w="3005" w:type="dxa"/>
            <w:shd w:val="clear" w:color="auto" w:fill="F3F7FA"/>
            <w:vAlign w:val="center"/>
          </w:tcPr>
          <w:p w14:paraId="6BD57BF2" w14:textId="77777777" w:rsidR="007A1689" w:rsidRDefault="00000000">
            <w:pPr>
              <w:spacing w:after="0" w:line="259" w:lineRule="auto"/>
            </w:pPr>
            <w:r>
              <w:rPr>
                <w:sz w:val="16"/>
              </w:rPr>
              <w:t>meal_plan_id</w:t>
            </w:r>
          </w:p>
        </w:tc>
        <w:tc>
          <w:tcPr>
            <w:tcW w:w="6860" w:type="dxa"/>
            <w:shd w:val="clear" w:color="auto" w:fill="F3F7FA"/>
            <w:vAlign w:val="center"/>
          </w:tcPr>
          <w:p w14:paraId="7800D165" w14:textId="77777777" w:rsidR="007A1689" w:rsidRDefault="00000000">
            <w:pPr>
              <w:spacing w:after="0" w:line="259" w:lineRule="auto"/>
            </w:pPr>
            <w:r>
              <w:rPr>
                <w:sz w:val="16"/>
              </w:rPr>
              <w:t>BIGINT NOT NULL</w:t>
            </w:r>
          </w:p>
        </w:tc>
      </w:tr>
      <w:tr w:rsidR="007A1689" w14:paraId="0884023D" w14:textId="77777777">
        <w:tc>
          <w:tcPr>
            <w:tcW w:w="3005" w:type="dxa"/>
            <w:vAlign w:val="center"/>
          </w:tcPr>
          <w:p w14:paraId="63AF5293" w14:textId="77777777" w:rsidR="007A1689" w:rsidRDefault="00000000">
            <w:pPr>
              <w:spacing w:after="0" w:line="259" w:lineRule="auto"/>
            </w:pPr>
            <w:r>
              <w:rPr>
                <w:sz w:val="16"/>
              </w:rPr>
              <w:t>day_no</w:t>
            </w:r>
          </w:p>
        </w:tc>
        <w:tc>
          <w:tcPr>
            <w:tcW w:w="6860" w:type="dxa"/>
            <w:vAlign w:val="center"/>
          </w:tcPr>
          <w:p w14:paraId="57FFB9B4" w14:textId="77777777" w:rsidR="007A1689" w:rsidRDefault="00000000">
            <w:pPr>
              <w:spacing w:after="0" w:line="259" w:lineRule="auto"/>
            </w:pPr>
            <w:r>
              <w:rPr>
                <w:sz w:val="16"/>
              </w:rPr>
              <w:t>SMALLINT NOT NULL</w:t>
            </w:r>
          </w:p>
        </w:tc>
      </w:tr>
      <w:tr w:rsidR="007A1689" w14:paraId="2BF76C88" w14:textId="77777777">
        <w:tc>
          <w:tcPr>
            <w:tcW w:w="3005" w:type="dxa"/>
            <w:shd w:val="clear" w:color="auto" w:fill="F3F7FA"/>
            <w:vAlign w:val="center"/>
          </w:tcPr>
          <w:p w14:paraId="4B569B73" w14:textId="77777777" w:rsidR="007A1689" w:rsidRDefault="00000000">
            <w:pPr>
              <w:spacing w:after="0" w:line="259" w:lineRule="auto"/>
            </w:pPr>
            <w:r>
              <w:rPr>
                <w:sz w:val="16"/>
              </w:rPr>
              <w:t>meal_slot</w:t>
            </w:r>
          </w:p>
        </w:tc>
        <w:tc>
          <w:tcPr>
            <w:tcW w:w="6860" w:type="dxa"/>
            <w:shd w:val="clear" w:color="auto" w:fill="F3F7FA"/>
            <w:vAlign w:val="center"/>
          </w:tcPr>
          <w:p w14:paraId="54967AF2" w14:textId="77777777" w:rsidR="007A1689" w:rsidRDefault="00000000">
            <w:pPr>
              <w:spacing w:after="0" w:line="259" w:lineRule="auto"/>
            </w:pPr>
            <w:r>
              <w:rPr>
                <w:sz w:val="16"/>
              </w:rPr>
              <w:t>meal_slot_enum NOT NULL</w:t>
            </w:r>
          </w:p>
        </w:tc>
      </w:tr>
      <w:tr w:rsidR="007A1689" w14:paraId="1B92B9A7" w14:textId="77777777">
        <w:tc>
          <w:tcPr>
            <w:tcW w:w="3005" w:type="dxa"/>
            <w:vAlign w:val="center"/>
          </w:tcPr>
          <w:p w14:paraId="4E0B7658" w14:textId="77777777" w:rsidR="007A1689" w:rsidRDefault="00000000">
            <w:pPr>
              <w:spacing w:after="0" w:line="259" w:lineRule="auto"/>
            </w:pPr>
            <w:r>
              <w:rPr>
                <w:sz w:val="16"/>
              </w:rPr>
              <w:t>dish_id</w:t>
            </w:r>
          </w:p>
        </w:tc>
        <w:tc>
          <w:tcPr>
            <w:tcW w:w="6860" w:type="dxa"/>
            <w:vAlign w:val="center"/>
          </w:tcPr>
          <w:p w14:paraId="28C7FF1D" w14:textId="77777777" w:rsidR="007A1689" w:rsidRDefault="00000000">
            <w:pPr>
              <w:spacing w:after="0" w:line="259" w:lineRule="auto"/>
            </w:pPr>
            <w:r>
              <w:rPr>
                <w:sz w:val="16"/>
              </w:rPr>
              <w:t>BIGINT NOT NULL</w:t>
            </w:r>
          </w:p>
        </w:tc>
      </w:tr>
      <w:tr w:rsidR="007A1689" w14:paraId="30927B74" w14:textId="77777777">
        <w:tc>
          <w:tcPr>
            <w:tcW w:w="3005" w:type="dxa"/>
            <w:shd w:val="clear" w:color="auto" w:fill="F3F7FA"/>
            <w:vAlign w:val="center"/>
          </w:tcPr>
          <w:p w14:paraId="66E90565" w14:textId="77777777" w:rsidR="007A1689" w:rsidRDefault="00000000">
            <w:pPr>
              <w:spacing w:after="0" w:line="259" w:lineRule="auto"/>
            </w:pPr>
            <w:r>
              <w:rPr>
                <w:sz w:val="16"/>
              </w:rPr>
              <w:t>dish_name</w:t>
            </w:r>
          </w:p>
        </w:tc>
        <w:tc>
          <w:tcPr>
            <w:tcW w:w="6860" w:type="dxa"/>
            <w:shd w:val="clear" w:color="auto" w:fill="F3F7FA"/>
            <w:vAlign w:val="center"/>
          </w:tcPr>
          <w:p w14:paraId="1480E9B5" w14:textId="77777777" w:rsidR="007A1689" w:rsidRDefault="00000000">
            <w:pPr>
              <w:spacing w:after="0" w:line="259" w:lineRule="auto"/>
            </w:pPr>
            <w:r>
              <w:rPr>
                <w:sz w:val="16"/>
              </w:rPr>
              <w:t>VARCHAR(200) NOT NULL</w:t>
            </w:r>
          </w:p>
        </w:tc>
      </w:tr>
      <w:tr w:rsidR="007A1689" w14:paraId="216A2579" w14:textId="77777777">
        <w:tc>
          <w:tcPr>
            <w:tcW w:w="3005" w:type="dxa"/>
            <w:vAlign w:val="center"/>
          </w:tcPr>
          <w:p w14:paraId="7E96DB8A" w14:textId="77777777" w:rsidR="007A1689" w:rsidRDefault="00000000">
            <w:pPr>
              <w:spacing w:after="0" w:line="259" w:lineRule="auto"/>
            </w:pPr>
            <w:r>
              <w:rPr>
                <w:sz w:val="16"/>
              </w:rPr>
              <w:t>description</w:t>
            </w:r>
          </w:p>
        </w:tc>
        <w:tc>
          <w:tcPr>
            <w:tcW w:w="6860" w:type="dxa"/>
            <w:vAlign w:val="center"/>
          </w:tcPr>
          <w:p w14:paraId="7C714B7E" w14:textId="77777777" w:rsidR="007A1689" w:rsidRDefault="00000000">
            <w:pPr>
              <w:spacing w:after="0" w:line="259" w:lineRule="auto"/>
            </w:pPr>
            <w:r>
              <w:rPr>
                <w:sz w:val="16"/>
              </w:rPr>
              <w:t>TEXT</w:t>
            </w:r>
          </w:p>
        </w:tc>
      </w:tr>
      <w:tr w:rsidR="007A1689" w14:paraId="013A668C" w14:textId="77777777">
        <w:tc>
          <w:tcPr>
            <w:tcW w:w="3005" w:type="dxa"/>
            <w:shd w:val="clear" w:color="auto" w:fill="F3F7FA"/>
            <w:vAlign w:val="center"/>
          </w:tcPr>
          <w:p w14:paraId="002C60D0" w14:textId="77777777" w:rsidR="007A1689" w:rsidRDefault="00000000">
            <w:pPr>
              <w:spacing w:after="0" w:line="259" w:lineRule="auto"/>
            </w:pPr>
            <w:r>
              <w:rPr>
                <w:sz w:val="16"/>
              </w:rPr>
              <w:t>calories_kcal</w:t>
            </w:r>
          </w:p>
        </w:tc>
        <w:tc>
          <w:tcPr>
            <w:tcW w:w="6860" w:type="dxa"/>
            <w:shd w:val="clear" w:color="auto" w:fill="F3F7FA"/>
            <w:vAlign w:val="center"/>
          </w:tcPr>
          <w:p w14:paraId="418AB479" w14:textId="77777777" w:rsidR="007A1689" w:rsidRDefault="00000000">
            <w:pPr>
              <w:spacing w:after="0" w:line="259" w:lineRule="auto"/>
            </w:pPr>
            <w:r>
              <w:rPr>
                <w:sz w:val="16"/>
              </w:rPr>
              <w:t>INT</w:t>
            </w:r>
          </w:p>
        </w:tc>
      </w:tr>
      <w:tr w:rsidR="007A1689" w14:paraId="59F0234E" w14:textId="77777777">
        <w:tc>
          <w:tcPr>
            <w:tcW w:w="3005" w:type="dxa"/>
            <w:vAlign w:val="center"/>
          </w:tcPr>
          <w:p w14:paraId="387CA987" w14:textId="77777777" w:rsidR="007A1689" w:rsidRDefault="00000000">
            <w:pPr>
              <w:spacing w:after="0" w:line="259" w:lineRule="auto"/>
            </w:pPr>
            <w:r>
              <w:rPr>
                <w:sz w:val="16"/>
              </w:rPr>
              <w:t>nutrition_group</w:t>
            </w:r>
          </w:p>
        </w:tc>
        <w:tc>
          <w:tcPr>
            <w:tcW w:w="6860" w:type="dxa"/>
            <w:vAlign w:val="center"/>
          </w:tcPr>
          <w:p w14:paraId="21808161" w14:textId="77777777" w:rsidR="007A1689" w:rsidRDefault="00000000">
            <w:pPr>
              <w:spacing w:after="0" w:line="259" w:lineRule="auto"/>
            </w:pPr>
            <w:r>
              <w:rPr>
                <w:sz w:val="16"/>
              </w:rPr>
              <w:t>nutrition_group_enum</w:t>
            </w:r>
          </w:p>
        </w:tc>
      </w:tr>
      <w:tr w:rsidR="007A1689" w14:paraId="17F1CE35" w14:textId="77777777">
        <w:tc>
          <w:tcPr>
            <w:tcW w:w="3005" w:type="dxa"/>
            <w:shd w:val="clear" w:color="auto" w:fill="F3F7FA"/>
            <w:vAlign w:val="center"/>
          </w:tcPr>
          <w:p w14:paraId="6C874299" w14:textId="77777777" w:rsidR="007A1689" w:rsidRDefault="00000000">
            <w:pPr>
              <w:spacing w:after="0" w:line="259" w:lineRule="auto"/>
            </w:pPr>
            <w:r>
              <w:rPr>
                <w:sz w:val="16"/>
              </w:rPr>
              <w:t>ingredients</w:t>
            </w:r>
          </w:p>
        </w:tc>
        <w:tc>
          <w:tcPr>
            <w:tcW w:w="6860" w:type="dxa"/>
            <w:shd w:val="clear" w:color="auto" w:fill="F3F7FA"/>
            <w:vAlign w:val="center"/>
          </w:tcPr>
          <w:p w14:paraId="1C12CA91" w14:textId="77777777" w:rsidR="007A1689" w:rsidRDefault="00000000">
            <w:pPr>
              <w:spacing w:after="0" w:line="259" w:lineRule="auto"/>
            </w:pPr>
            <w:r>
              <w:rPr>
                <w:sz w:val="16"/>
              </w:rPr>
              <w:t>JSONB</w:t>
            </w:r>
          </w:p>
        </w:tc>
      </w:tr>
      <w:tr w:rsidR="007A1689" w14:paraId="46E99F17" w14:textId="77777777">
        <w:tc>
          <w:tcPr>
            <w:tcW w:w="3005" w:type="dxa"/>
            <w:vAlign w:val="center"/>
          </w:tcPr>
          <w:p w14:paraId="32807D34" w14:textId="77777777" w:rsidR="007A1689" w:rsidRDefault="00000000">
            <w:pPr>
              <w:spacing w:after="0" w:line="259" w:lineRule="auto"/>
            </w:pPr>
            <w:r>
              <w:rPr>
                <w:sz w:val="16"/>
              </w:rPr>
              <w:t>is_swapped</w:t>
            </w:r>
          </w:p>
        </w:tc>
        <w:tc>
          <w:tcPr>
            <w:tcW w:w="6860" w:type="dxa"/>
            <w:vAlign w:val="center"/>
          </w:tcPr>
          <w:p w14:paraId="06500557" w14:textId="77777777" w:rsidR="007A1689" w:rsidRDefault="00000000">
            <w:pPr>
              <w:spacing w:after="0" w:line="259" w:lineRule="auto"/>
            </w:pPr>
            <w:r>
              <w:rPr>
                <w:sz w:val="16"/>
              </w:rPr>
              <w:t>BOOLEAN NOT NULL DEFAULT false</w:t>
            </w:r>
          </w:p>
        </w:tc>
      </w:tr>
      <w:tr w:rsidR="007A1689" w14:paraId="33B7880A" w14:textId="77777777">
        <w:tc>
          <w:tcPr>
            <w:tcW w:w="3005" w:type="dxa"/>
            <w:shd w:val="clear" w:color="auto" w:fill="F3F7FA"/>
            <w:vAlign w:val="center"/>
          </w:tcPr>
          <w:p w14:paraId="0B890FF3" w14:textId="77777777" w:rsidR="007A1689" w:rsidRDefault="00000000">
            <w:pPr>
              <w:spacing w:after="0" w:line="259" w:lineRule="auto"/>
            </w:pPr>
            <w:r>
              <w:rPr>
                <w:sz w:val="16"/>
              </w:rPr>
              <w:t>original_dish_name</w:t>
            </w:r>
          </w:p>
        </w:tc>
        <w:tc>
          <w:tcPr>
            <w:tcW w:w="6860" w:type="dxa"/>
            <w:shd w:val="clear" w:color="auto" w:fill="F3F7FA"/>
            <w:vAlign w:val="center"/>
          </w:tcPr>
          <w:p w14:paraId="2435818B" w14:textId="77777777" w:rsidR="007A1689" w:rsidRDefault="00000000">
            <w:pPr>
              <w:spacing w:after="0" w:line="259" w:lineRule="auto"/>
            </w:pPr>
            <w:r>
              <w:rPr>
                <w:sz w:val="16"/>
              </w:rPr>
              <w:t>VARCHAR(200)</w:t>
            </w:r>
          </w:p>
        </w:tc>
      </w:tr>
      <w:tr w:rsidR="007A1689" w14:paraId="0C625B5D" w14:textId="77777777">
        <w:tc>
          <w:tcPr>
            <w:tcW w:w="3005" w:type="dxa"/>
            <w:vAlign w:val="center"/>
          </w:tcPr>
          <w:p w14:paraId="22EAB99B" w14:textId="77777777" w:rsidR="007A1689" w:rsidRDefault="00000000">
            <w:pPr>
              <w:spacing w:after="0" w:line="259" w:lineRule="auto"/>
            </w:pPr>
            <w:r>
              <w:rPr>
                <w:sz w:val="16"/>
              </w:rPr>
              <w:t>fk_meal_plan_item_meal_plan</w:t>
            </w:r>
          </w:p>
        </w:tc>
        <w:tc>
          <w:tcPr>
            <w:tcW w:w="6860" w:type="dxa"/>
            <w:vAlign w:val="center"/>
          </w:tcPr>
          <w:p w14:paraId="21DF3E36" w14:textId="77777777" w:rsidR="007A1689" w:rsidRDefault="00000000">
            <w:pPr>
              <w:spacing w:after="0" w:line="259" w:lineRule="auto"/>
            </w:pPr>
            <w:r>
              <w:rPr>
                <w:sz w:val="16"/>
              </w:rPr>
              <w:t>FOREIGN KEY (meal_plan_id) REFERENCES meal_plan(meal_plan_id)</w:t>
            </w:r>
          </w:p>
        </w:tc>
      </w:tr>
      <w:tr w:rsidR="007A1689" w14:paraId="1E127CDA" w14:textId="77777777">
        <w:tc>
          <w:tcPr>
            <w:tcW w:w="3005" w:type="dxa"/>
            <w:shd w:val="clear" w:color="auto" w:fill="F3F7FA"/>
            <w:vAlign w:val="center"/>
          </w:tcPr>
          <w:p w14:paraId="3457A5AD" w14:textId="77777777" w:rsidR="007A1689" w:rsidRDefault="00000000">
            <w:pPr>
              <w:spacing w:after="0" w:line="259" w:lineRule="auto"/>
            </w:pPr>
            <w:r>
              <w:rPr>
                <w:sz w:val="16"/>
              </w:rPr>
              <w:t>fk_meal_plan_item_dish</w:t>
            </w:r>
          </w:p>
        </w:tc>
        <w:tc>
          <w:tcPr>
            <w:tcW w:w="6860" w:type="dxa"/>
            <w:shd w:val="clear" w:color="auto" w:fill="F3F7FA"/>
            <w:vAlign w:val="center"/>
          </w:tcPr>
          <w:p w14:paraId="217B9BBE" w14:textId="77777777" w:rsidR="007A1689" w:rsidRDefault="00000000">
            <w:pPr>
              <w:spacing w:after="0" w:line="259" w:lineRule="auto"/>
            </w:pPr>
            <w:r>
              <w:rPr>
                <w:sz w:val="16"/>
              </w:rPr>
              <w:t>FOREIGN KEY (dish_id) REFERENCES dish(dish_id)</w:t>
            </w:r>
          </w:p>
        </w:tc>
      </w:tr>
    </w:tbl>
    <w:p w14:paraId="464C6CD8" w14:textId="77777777" w:rsidR="007A1689" w:rsidRDefault="007A1689">
      <w:pPr>
        <w:spacing w:after="40"/>
      </w:pPr>
    </w:p>
    <w:p w14:paraId="7CF87667" w14:textId="77777777" w:rsidR="007A1689" w:rsidRDefault="00000000">
      <w:pPr>
        <w:pStyle w:val="Heading3"/>
      </w:pPr>
      <w:r>
        <w:t>chat_session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4F60BE90" w14:textId="77777777">
        <w:trPr>
          <w:tblHeader/>
        </w:trPr>
        <w:tc>
          <w:tcPr>
            <w:tcW w:w="3005" w:type="dxa"/>
            <w:shd w:val="clear" w:color="auto" w:fill="24415B"/>
            <w:vAlign w:val="center"/>
          </w:tcPr>
          <w:p w14:paraId="62E348C0" w14:textId="77777777" w:rsidR="007A1689" w:rsidRDefault="00000000">
            <w:pPr>
              <w:spacing w:after="0"/>
            </w:pPr>
            <w:r>
              <w:rPr>
                <w:b/>
                <w:color w:val="FFFFFF"/>
                <w:sz w:val="16"/>
              </w:rPr>
              <w:t>Cột hoặc constraint</w:t>
            </w:r>
          </w:p>
        </w:tc>
        <w:tc>
          <w:tcPr>
            <w:tcW w:w="6860" w:type="dxa"/>
            <w:shd w:val="clear" w:color="auto" w:fill="24415B"/>
            <w:vAlign w:val="center"/>
          </w:tcPr>
          <w:p w14:paraId="446AC6FD" w14:textId="77777777" w:rsidR="007A1689" w:rsidRDefault="00000000">
            <w:pPr>
              <w:spacing w:after="0"/>
            </w:pPr>
            <w:r>
              <w:rPr>
                <w:b/>
                <w:color w:val="FFFFFF"/>
                <w:sz w:val="16"/>
              </w:rPr>
              <w:t>Định nghĩa PostgreSQL</w:t>
            </w:r>
          </w:p>
        </w:tc>
      </w:tr>
      <w:tr w:rsidR="007A1689" w14:paraId="23284706" w14:textId="77777777">
        <w:tc>
          <w:tcPr>
            <w:tcW w:w="3005" w:type="dxa"/>
            <w:vAlign w:val="center"/>
          </w:tcPr>
          <w:p w14:paraId="4D7B6E4E" w14:textId="77777777" w:rsidR="007A1689" w:rsidRDefault="00000000">
            <w:pPr>
              <w:spacing w:after="0" w:line="259" w:lineRule="auto"/>
            </w:pPr>
            <w:r>
              <w:rPr>
                <w:sz w:val="16"/>
              </w:rPr>
              <w:t>chat_session_id</w:t>
            </w:r>
          </w:p>
        </w:tc>
        <w:tc>
          <w:tcPr>
            <w:tcW w:w="6860" w:type="dxa"/>
            <w:vAlign w:val="center"/>
          </w:tcPr>
          <w:p w14:paraId="134397EE" w14:textId="77777777" w:rsidR="007A1689" w:rsidRDefault="00000000">
            <w:pPr>
              <w:spacing w:after="0" w:line="259" w:lineRule="auto"/>
            </w:pPr>
            <w:r>
              <w:rPr>
                <w:sz w:val="16"/>
              </w:rPr>
              <w:t>BIGINT GENERATED BY DEFAULT AS IDENTITY PRIMARY KEY</w:t>
            </w:r>
          </w:p>
        </w:tc>
      </w:tr>
      <w:tr w:rsidR="007A1689" w14:paraId="0C4CBE69" w14:textId="77777777">
        <w:tc>
          <w:tcPr>
            <w:tcW w:w="3005" w:type="dxa"/>
            <w:shd w:val="clear" w:color="auto" w:fill="F3F7FA"/>
            <w:vAlign w:val="center"/>
          </w:tcPr>
          <w:p w14:paraId="5B39888B" w14:textId="77777777" w:rsidR="007A1689" w:rsidRDefault="00000000">
            <w:pPr>
              <w:spacing w:after="0" w:line="259" w:lineRule="auto"/>
            </w:pPr>
            <w:r>
              <w:rPr>
                <w:sz w:val="16"/>
              </w:rPr>
              <w:t>account_id</w:t>
            </w:r>
          </w:p>
        </w:tc>
        <w:tc>
          <w:tcPr>
            <w:tcW w:w="6860" w:type="dxa"/>
            <w:shd w:val="clear" w:color="auto" w:fill="F3F7FA"/>
            <w:vAlign w:val="center"/>
          </w:tcPr>
          <w:p w14:paraId="493834C1" w14:textId="77777777" w:rsidR="007A1689" w:rsidRDefault="00000000">
            <w:pPr>
              <w:spacing w:after="0" w:line="259" w:lineRule="auto"/>
            </w:pPr>
            <w:r>
              <w:rPr>
                <w:sz w:val="16"/>
              </w:rPr>
              <w:t>BIGINT</w:t>
            </w:r>
          </w:p>
        </w:tc>
      </w:tr>
      <w:tr w:rsidR="007A1689" w14:paraId="00F0B4E0" w14:textId="77777777">
        <w:tc>
          <w:tcPr>
            <w:tcW w:w="3005" w:type="dxa"/>
            <w:vAlign w:val="center"/>
          </w:tcPr>
          <w:p w14:paraId="77318401" w14:textId="77777777" w:rsidR="007A1689" w:rsidRDefault="00000000">
            <w:pPr>
              <w:spacing w:after="0" w:line="259" w:lineRule="auto"/>
            </w:pPr>
            <w:r>
              <w:rPr>
                <w:sz w:val="16"/>
              </w:rPr>
              <w:t>device_id</w:t>
            </w:r>
          </w:p>
        </w:tc>
        <w:tc>
          <w:tcPr>
            <w:tcW w:w="6860" w:type="dxa"/>
            <w:vAlign w:val="center"/>
          </w:tcPr>
          <w:p w14:paraId="41A20D9A" w14:textId="77777777" w:rsidR="007A1689" w:rsidRDefault="00000000">
            <w:pPr>
              <w:spacing w:after="0" w:line="259" w:lineRule="auto"/>
            </w:pPr>
            <w:r>
              <w:rPr>
                <w:sz w:val="16"/>
              </w:rPr>
              <w:t>VARCHAR(128)</w:t>
            </w:r>
          </w:p>
        </w:tc>
      </w:tr>
      <w:tr w:rsidR="007A1689" w14:paraId="2CE37726" w14:textId="77777777">
        <w:tc>
          <w:tcPr>
            <w:tcW w:w="3005" w:type="dxa"/>
            <w:shd w:val="clear" w:color="auto" w:fill="F3F7FA"/>
            <w:vAlign w:val="center"/>
          </w:tcPr>
          <w:p w14:paraId="2D57A661" w14:textId="77777777" w:rsidR="007A1689" w:rsidRDefault="00000000">
            <w:pPr>
              <w:spacing w:after="0" w:line="259" w:lineRule="auto"/>
            </w:pPr>
            <w:r>
              <w:rPr>
                <w:sz w:val="16"/>
              </w:rPr>
              <w:t>is_trial</w:t>
            </w:r>
          </w:p>
        </w:tc>
        <w:tc>
          <w:tcPr>
            <w:tcW w:w="6860" w:type="dxa"/>
            <w:shd w:val="clear" w:color="auto" w:fill="F3F7FA"/>
            <w:vAlign w:val="center"/>
          </w:tcPr>
          <w:p w14:paraId="1696A924" w14:textId="77777777" w:rsidR="007A1689" w:rsidRDefault="00000000">
            <w:pPr>
              <w:spacing w:after="0" w:line="259" w:lineRule="auto"/>
            </w:pPr>
            <w:r>
              <w:rPr>
                <w:sz w:val="16"/>
              </w:rPr>
              <w:t>BOOLEAN NOT NULL DEFAULT false</w:t>
            </w:r>
          </w:p>
        </w:tc>
      </w:tr>
      <w:tr w:rsidR="007A1689" w14:paraId="3AC2D60A" w14:textId="77777777">
        <w:tc>
          <w:tcPr>
            <w:tcW w:w="3005" w:type="dxa"/>
            <w:vAlign w:val="center"/>
          </w:tcPr>
          <w:p w14:paraId="2D5EBD51" w14:textId="77777777" w:rsidR="007A1689" w:rsidRDefault="00000000">
            <w:pPr>
              <w:spacing w:after="0" w:line="259" w:lineRule="auto"/>
            </w:pPr>
            <w:r>
              <w:rPr>
                <w:sz w:val="16"/>
              </w:rPr>
              <w:t>title</w:t>
            </w:r>
          </w:p>
        </w:tc>
        <w:tc>
          <w:tcPr>
            <w:tcW w:w="6860" w:type="dxa"/>
            <w:vAlign w:val="center"/>
          </w:tcPr>
          <w:p w14:paraId="269199B7" w14:textId="77777777" w:rsidR="007A1689" w:rsidRDefault="00000000">
            <w:pPr>
              <w:spacing w:after="0" w:line="259" w:lineRule="auto"/>
            </w:pPr>
            <w:r>
              <w:rPr>
                <w:sz w:val="16"/>
              </w:rPr>
              <w:t>VARCHAR(200)</w:t>
            </w:r>
          </w:p>
        </w:tc>
      </w:tr>
      <w:tr w:rsidR="007A1689" w14:paraId="2B640DF9" w14:textId="77777777">
        <w:tc>
          <w:tcPr>
            <w:tcW w:w="3005" w:type="dxa"/>
            <w:shd w:val="clear" w:color="auto" w:fill="F3F7FA"/>
            <w:vAlign w:val="center"/>
          </w:tcPr>
          <w:p w14:paraId="5F9A0394" w14:textId="77777777" w:rsidR="007A1689" w:rsidRDefault="00000000">
            <w:pPr>
              <w:spacing w:after="0" w:line="259" w:lineRule="auto"/>
            </w:pPr>
            <w:r>
              <w:rPr>
                <w:sz w:val="16"/>
              </w:rPr>
              <w:t>message_count</w:t>
            </w:r>
          </w:p>
        </w:tc>
        <w:tc>
          <w:tcPr>
            <w:tcW w:w="6860" w:type="dxa"/>
            <w:shd w:val="clear" w:color="auto" w:fill="F3F7FA"/>
            <w:vAlign w:val="center"/>
          </w:tcPr>
          <w:p w14:paraId="328820EE" w14:textId="77777777" w:rsidR="007A1689" w:rsidRDefault="00000000">
            <w:pPr>
              <w:spacing w:after="0" w:line="259" w:lineRule="auto"/>
            </w:pPr>
            <w:r>
              <w:rPr>
                <w:sz w:val="16"/>
              </w:rPr>
              <w:t>INT NOT NULL DEFAULT 0</w:t>
            </w:r>
          </w:p>
        </w:tc>
      </w:tr>
      <w:tr w:rsidR="007A1689" w14:paraId="1C1FBCAF" w14:textId="77777777">
        <w:tc>
          <w:tcPr>
            <w:tcW w:w="3005" w:type="dxa"/>
            <w:vAlign w:val="center"/>
          </w:tcPr>
          <w:p w14:paraId="3878D62F" w14:textId="77777777" w:rsidR="007A1689" w:rsidRDefault="00000000">
            <w:pPr>
              <w:spacing w:after="0" w:line="259" w:lineRule="auto"/>
            </w:pPr>
            <w:r>
              <w:rPr>
                <w:sz w:val="16"/>
              </w:rPr>
              <w:t>started_at</w:t>
            </w:r>
          </w:p>
        </w:tc>
        <w:tc>
          <w:tcPr>
            <w:tcW w:w="6860" w:type="dxa"/>
            <w:vAlign w:val="center"/>
          </w:tcPr>
          <w:p w14:paraId="0EBDA2EB" w14:textId="77777777" w:rsidR="007A1689" w:rsidRDefault="00000000">
            <w:pPr>
              <w:spacing w:after="0" w:line="259" w:lineRule="auto"/>
            </w:pPr>
            <w:r>
              <w:rPr>
                <w:sz w:val="16"/>
              </w:rPr>
              <w:t>TIMESTAMPTZ NOT NULL</w:t>
            </w:r>
          </w:p>
        </w:tc>
      </w:tr>
      <w:tr w:rsidR="007A1689" w14:paraId="37F275BD" w14:textId="77777777">
        <w:tc>
          <w:tcPr>
            <w:tcW w:w="3005" w:type="dxa"/>
            <w:shd w:val="clear" w:color="auto" w:fill="F3F7FA"/>
            <w:vAlign w:val="center"/>
          </w:tcPr>
          <w:p w14:paraId="0896389B" w14:textId="77777777" w:rsidR="007A1689" w:rsidRDefault="00000000">
            <w:pPr>
              <w:spacing w:after="0" w:line="259" w:lineRule="auto"/>
            </w:pPr>
            <w:r>
              <w:rPr>
                <w:sz w:val="16"/>
              </w:rPr>
              <w:t>last_activity_at</w:t>
            </w:r>
          </w:p>
        </w:tc>
        <w:tc>
          <w:tcPr>
            <w:tcW w:w="6860" w:type="dxa"/>
            <w:shd w:val="clear" w:color="auto" w:fill="F3F7FA"/>
            <w:vAlign w:val="center"/>
          </w:tcPr>
          <w:p w14:paraId="06063A2D" w14:textId="77777777" w:rsidR="007A1689" w:rsidRDefault="00000000">
            <w:pPr>
              <w:spacing w:after="0" w:line="259" w:lineRule="auto"/>
            </w:pPr>
            <w:r>
              <w:rPr>
                <w:sz w:val="16"/>
              </w:rPr>
              <w:t>TIMESTAMPTZ</w:t>
            </w:r>
          </w:p>
        </w:tc>
      </w:tr>
      <w:tr w:rsidR="007A1689" w14:paraId="03C4C0AE" w14:textId="77777777">
        <w:tc>
          <w:tcPr>
            <w:tcW w:w="3005" w:type="dxa"/>
            <w:vAlign w:val="center"/>
          </w:tcPr>
          <w:p w14:paraId="6B9B9FA3" w14:textId="77777777" w:rsidR="007A1689" w:rsidRDefault="00000000">
            <w:pPr>
              <w:spacing w:after="0" w:line="259" w:lineRule="auto"/>
            </w:pPr>
            <w:r>
              <w:rPr>
                <w:sz w:val="16"/>
              </w:rPr>
              <w:t>ended_at</w:t>
            </w:r>
          </w:p>
        </w:tc>
        <w:tc>
          <w:tcPr>
            <w:tcW w:w="6860" w:type="dxa"/>
            <w:vAlign w:val="center"/>
          </w:tcPr>
          <w:p w14:paraId="4C481119" w14:textId="77777777" w:rsidR="007A1689" w:rsidRDefault="00000000">
            <w:pPr>
              <w:spacing w:after="0" w:line="259" w:lineRule="auto"/>
            </w:pPr>
            <w:r>
              <w:rPr>
                <w:sz w:val="16"/>
              </w:rPr>
              <w:t>TIMESTAMPTZ</w:t>
            </w:r>
          </w:p>
        </w:tc>
      </w:tr>
      <w:tr w:rsidR="007A1689" w14:paraId="6E4B8B03" w14:textId="77777777">
        <w:tc>
          <w:tcPr>
            <w:tcW w:w="3005" w:type="dxa"/>
            <w:shd w:val="clear" w:color="auto" w:fill="F3F7FA"/>
            <w:vAlign w:val="center"/>
          </w:tcPr>
          <w:p w14:paraId="2E208976" w14:textId="77777777" w:rsidR="007A1689" w:rsidRDefault="00000000">
            <w:pPr>
              <w:spacing w:after="0" w:line="259" w:lineRule="auto"/>
            </w:pPr>
            <w:r>
              <w:rPr>
                <w:sz w:val="16"/>
              </w:rPr>
              <w:t>fk_chat_session_account</w:t>
            </w:r>
          </w:p>
        </w:tc>
        <w:tc>
          <w:tcPr>
            <w:tcW w:w="6860" w:type="dxa"/>
            <w:shd w:val="clear" w:color="auto" w:fill="F3F7FA"/>
            <w:vAlign w:val="center"/>
          </w:tcPr>
          <w:p w14:paraId="31463AD3" w14:textId="77777777" w:rsidR="007A1689" w:rsidRDefault="00000000">
            <w:pPr>
              <w:spacing w:after="0" w:line="259" w:lineRule="auto"/>
            </w:pPr>
            <w:r>
              <w:rPr>
                <w:sz w:val="16"/>
              </w:rPr>
              <w:t>FOREIGN KEY (account_id) REFERENCES account(account_id)</w:t>
            </w:r>
          </w:p>
        </w:tc>
      </w:tr>
    </w:tbl>
    <w:p w14:paraId="6320F48A" w14:textId="77777777" w:rsidR="007A1689" w:rsidRDefault="007A1689">
      <w:pPr>
        <w:spacing w:after="40"/>
      </w:pPr>
    </w:p>
    <w:p w14:paraId="0252351E" w14:textId="77777777" w:rsidR="007A1689" w:rsidRDefault="00000000">
      <w:pPr>
        <w:pStyle w:val="Heading3"/>
      </w:pPr>
      <w:r>
        <w:t>chat_message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10BBEF35" w14:textId="77777777">
        <w:trPr>
          <w:tblHeader/>
        </w:trPr>
        <w:tc>
          <w:tcPr>
            <w:tcW w:w="3005" w:type="dxa"/>
            <w:shd w:val="clear" w:color="auto" w:fill="24415B"/>
            <w:vAlign w:val="center"/>
          </w:tcPr>
          <w:p w14:paraId="26CC715A" w14:textId="77777777" w:rsidR="007A1689" w:rsidRDefault="00000000">
            <w:pPr>
              <w:spacing w:after="0"/>
            </w:pPr>
            <w:r>
              <w:rPr>
                <w:b/>
                <w:color w:val="FFFFFF"/>
                <w:sz w:val="16"/>
              </w:rPr>
              <w:t>Cột hoặc constraint</w:t>
            </w:r>
          </w:p>
        </w:tc>
        <w:tc>
          <w:tcPr>
            <w:tcW w:w="6860" w:type="dxa"/>
            <w:shd w:val="clear" w:color="auto" w:fill="24415B"/>
            <w:vAlign w:val="center"/>
          </w:tcPr>
          <w:p w14:paraId="0C255F0B" w14:textId="77777777" w:rsidR="007A1689" w:rsidRDefault="00000000">
            <w:pPr>
              <w:spacing w:after="0"/>
            </w:pPr>
            <w:r>
              <w:rPr>
                <w:b/>
                <w:color w:val="FFFFFF"/>
                <w:sz w:val="16"/>
              </w:rPr>
              <w:t>Định nghĩa PostgreSQL</w:t>
            </w:r>
          </w:p>
        </w:tc>
      </w:tr>
      <w:tr w:rsidR="007A1689" w14:paraId="0A5864A9" w14:textId="77777777">
        <w:tc>
          <w:tcPr>
            <w:tcW w:w="3005" w:type="dxa"/>
            <w:vAlign w:val="center"/>
          </w:tcPr>
          <w:p w14:paraId="14D47F4D" w14:textId="77777777" w:rsidR="007A1689" w:rsidRDefault="00000000">
            <w:pPr>
              <w:spacing w:after="0" w:line="259" w:lineRule="auto"/>
            </w:pPr>
            <w:r>
              <w:rPr>
                <w:sz w:val="16"/>
              </w:rPr>
              <w:t>chat_message_id</w:t>
            </w:r>
          </w:p>
        </w:tc>
        <w:tc>
          <w:tcPr>
            <w:tcW w:w="6860" w:type="dxa"/>
            <w:vAlign w:val="center"/>
          </w:tcPr>
          <w:p w14:paraId="3724658B" w14:textId="77777777" w:rsidR="007A1689" w:rsidRDefault="00000000">
            <w:pPr>
              <w:spacing w:after="0" w:line="259" w:lineRule="auto"/>
            </w:pPr>
            <w:r>
              <w:rPr>
                <w:sz w:val="16"/>
              </w:rPr>
              <w:t>BIGINT GENERATED BY DEFAULT AS IDENTITY PRIMARY KEY</w:t>
            </w:r>
          </w:p>
        </w:tc>
      </w:tr>
      <w:tr w:rsidR="007A1689" w14:paraId="1A6E86AE" w14:textId="77777777">
        <w:tc>
          <w:tcPr>
            <w:tcW w:w="3005" w:type="dxa"/>
            <w:shd w:val="clear" w:color="auto" w:fill="F3F7FA"/>
            <w:vAlign w:val="center"/>
          </w:tcPr>
          <w:p w14:paraId="7C1A4EBB" w14:textId="77777777" w:rsidR="007A1689" w:rsidRDefault="00000000">
            <w:pPr>
              <w:spacing w:after="0" w:line="259" w:lineRule="auto"/>
            </w:pPr>
            <w:r>
              <w:rPr>
                <w:sz w:val="16"/>
              </w:rPr>
              <w:t>chat_session_id</w:t>
            </w:r>
          </w:p>
        </w:tc>
        <w:tc>
          <w:tcPr>
            <w:tcW w:w="6860" w:type="dxa"/>
            <w:shd w:val="clear" w:color="auto" w:fill="F3F7FA"/>
            <w:vAlign w:val="center"/>
          </w:tcPr>
          <w:p w14:paraId="184B43A3" w14:textId="77777777" w:rsidR="007A1689" w:rsidRDefault="00000000">
            <w:pPr>
              <w:spacing w:after="0" w:line="259" w:lineRule="auto"/>
            </w:pPr>
            <w:r>
              <w:rPr>
                <w:sz w:val="16"/>
              </w:rPr>
              <w:t>BIGINT NOT NULL</w:t>
            </w:r>
          </w:p>
        </w:tc>
      </w:tr>
      <w:tr w:rsidR="007A1689" w14:paraId="2E59829D" w14:textId="77777777">
        <w:tc>
          <w:tcPr>
            <w:tcW w:w="3005" w:type="dxa"/>
            <w:vAlign w:val="center"/>
          </w:tcPr>
          <w:p w14:paraId="1D31791C" w14:textId="77777777" w:rsidR="007A1689" w:rsidRDefault="00000000">
            <w:pPr>
              <w:spacing w:after="0" w:line="259" w:lineRule="auto"/>
            </w:pPr>
            <w:r>
              <w:rPr>
                <w:sz w:val="16"/>
              </w:rPr>
              <w:t>sender</w:t>
            </w:r>
          </w:p>
        </w:tc>
        <w:tc>
          <w:tcPr>
            <w:tcW w:w="6860" w:type="dxa"/>
            <w:vAlign w:val="center"/>
          </w:tcPr>
          <w:p w14:paraId="0DFFEDFC" w14:textId="77777777" w:rsidR="007A1689" w:rsidRDefault="00000000">
            <w:pPr>
              <w:spacing w:after="0" w:line="259" w:lineRule="auto"/>
            </w:pPr>
            <w:r>
              <w:rPr>
                <w:sz w:val="16"/>
              </w:rPr>
              <w:t>chat_sender_enum NOT NULL</w:t>
            </w:r>
          </w:p>
        </w:tc>
      </w:tr>
      <w:tr w:rsidR="007A1689" w14:paraId="6507A76C" w14:textId="77777777">
        <w:tc>
          <w:tcPr>
            <w:tcW w:w="3005" w:type="dxa"/>
            <w:shd w:val="clear" w:color="auto" w:fill="F3F7FA"/>
            <w:vAlign w:val="center"/>
          </w:tcPr>
          <w:p w14:paraId="3AF47F00" w14:textId="77777777" w:rsidR="007A1689" w:rsidRDefault="00000000">
            <w:pPr>
              <w:spacing w:after="0" w:line="259" w:lineRule="auto"/>
            </w:pPr>
            <w:r>
              <w:rPr>
                <w:sz w:val="16"/>
              </w:rPr>
              <w:t>content</w:t>
            </w:r>
          </w:p>
        </w:tc>
        <w:tc>
          <w:tcPr>
            <w:tcW w:w="6860" w:type="dxa"/>
            <w:shd w:val="clear" w:color="auto" w:fill="F3F7FA"/>
            <w:vAlign w:val="center"/>
          </w:tcPr>
          <w:p w14:paraId="50B90528" w14:textId="77777777" w:rsidR="007A1689" w:rsidRDefault="00000000">
            <w:pPr>
              <w:spacing w:after="0" w:line="259" w:lineRule="auto"/>
            </w:pPr>
            <w:r>
              <w:rPr>
                <w:sz w:val="16"/>
              </w:rPr>
              <w:t>TEXT NOT NULL</w:t>
            </w:r>
          </w:p>
        </w:tc>
      </w:tr>
      <w:tr w:rsidR="007A1689" w14:paraId="03329D43" w14:textId="77777777">
        <w:tc>
          <w:tcPr>
            <w:tcW w:w="3005" w:type="dxa"/>
            <w:vAlign w:val="center"/>
          </w:tcPr>
          <w:p w14:paraId="71AEB68B" w14:textId="77777777" w:rsidR="007A1689" w:rsidRDefault="00000000">
            <w:pPr>
              <w:spacing w:after="0" w:line="259" w:lineRule="auto"/>
            </w:pPr>
            <w:r>
              <w:rPr>
                <w:sz w:val="16"/>
              </w:rPr>
              <w:t>status</w:t>
            </w:r>
          </w:p>
        </w:tc>
        <w:tc>
          <w:tcPr>
            <w:tcW w:w="6860" w:type="dxa"/>
            <w:vAlign w:val="center"/>
          </w:tcPr>
          <w:p w14:paraId="569DEA4E" w14:textId="77777777" w:rsidR="007A1689" w:rsidRDefault="00000000">
            <w:pPr>
              <w:spacing w:after="0" w:line="259" w:lineRule="auto"/>
            </w:pPr>
            <w:r>
              <w:rPr>
                <w:sz w:val="16"/>
              </w:rPr>
              <w:t>chat_message_status_enum NOT NULL DEFAULT 'ok'</w:t>
            </w:r>
          </w:p>
        </w:tc>
      </w:tr>
      <w:tr w:rsidR="007A1689" w14:paraId="78BBA5B6" w14:textId="77777777">
        <w:tc>
          <w:tcPr>
            <w:tcW w:w="3005" w:type="dxa"/>
            <w:shd w:val="clear" w:color="auto" w:fill="F3F7FA"/>
            <w:vAlign w:val="center"/>
          </w:tcPr>
          <w:p w14:paraId="47C7CE88" w14:textId="77777777" w:rsidR="007A1689" w:rsidRDefault="00000000">
            <w:pPr>
              <w:spacing w:after="0" w:line="259" w:lineRule="auto"/>
            </w:pPr>
            <w:r>
              <w:rPr>
                <w:sz w:val="16"/>
              </w:rPr>
              <w:lastRenderedPageBreak/>
              <w:t>tokens_used</w:t>
            </w:r>
          </w:p>
        </w:tc>
        <w:tc>
          <w:tcPr>
            <w:tcW w:w="6860" w:type="dxa"/>
            <w:shd w:val="clear" w:color="auto" w:fill="F3F7FA"/>
            <w:vAlign w:val="center"/>
          </w:tcPr>
          <w:p w14:paraId="574B2447" w14:textId="77777777" w:rsidR="007A1689" w:rsidRDefault="00000000">
            <w:pPr>
              <w:spacing w:after="0" w:line="259" w:lineRule="auto"/>
            </w:pPr>
            <w:r>
              <w:rPr>
                <w:sz w:val="16"/>
              </w:rPr>
              <w:t>INT</w:t>
            </w:r>
          </w:p>
        </w:tc>
      </w:tr>
      <w:tr w:rsidR="007A1689" w14:paraId="500D59D9" w14:textId="77777777">
        <w:tc>
          <w:tcPr>
            <w:tcW w:w="3005" w:type="dxa"/>
            <w:vAlign w:val="center"/>
          </w:tcPr>
          <w:p w14:paraId="51D122DD" w14:textId="77777777" w:rsidR="007A1689" w:rsidRDefault="00000000">
            <w:pPr>
              <w:spacing w:after="0" w:line="259" w:lineRule="auto"/>
            </w:pPr>
            <w:r>
              <w:rPr>
                <w:sz w:val="16"/>
              </w:rPr>
              <w:t>ai_model</w:t>
            </w:r>
          </w:p>
        </w:tc>
        <w:tc>
          <w:tcPr>
            <w:tcW w:w="6860" w:type="dxa"/>
            <w:vAlign w:val="center"/>
          </w:tcPr>
          <w:p w14:paraId="5F3359EA" w14:textId="77777777" w:rsidR="007A1689" w:rsidRDefault="00000000">
            <w:pPr>
              <w:spacing w:after="0" w:line="259" w:lineRule="auto"/>
            </w:pPr>
            <w:r>
              <w:rPr>
                <w:sz w:val="16"/>
              </w:rPr>
              <w:t>VARCHAR(60)</w:t>
            </w:r>
          </w:p>
        </w:tc>
      </w:tr>
      <w:tr w:rsidR="007A1689" w14:paraId="049CB934" w14:textId="77777777">
        <w:tc>
          <w:tcPr>
            <w:tcW w:w="3005" w:type="dxa"/>
            <w:shd w:val="clear" w:color="auto" w:fill="F3F7FA"/>
            <w:vAlign w:val="center"/>
          </w:tcPr>
          <w:p w14:paraId="2B3CACA1" w14:textId="77777777" w:rsidR="007A1689" w:rsidRDefault="00000000">
            <w:pPr>
              <w:spacing w:after="0" w:line="259" w:lineRule="auto"/>
            </w:pPr>
            <w:r>
              <w:rPr>
                <w:sz w:val="16"/>
              </w:rPr>
              <w:t>ref_post_id</w:t>
            </w:r>
          </w:p>
        </w:tc>
        <w:tc>
          <w:tcPr>
            <w:tcW w:w="6860" w:type="dxa"/>
            <w:shd w:val="clear" w:color="auto" w:fill="F3F7FA"/>
            <w:vAlign w:val="center"/>
          </w:tcPr>
          <w:p w14:paraId="51B76B50" w14:textId="77777777" w:rsidR="007A1689" w:rsidRDefault="00000000">
            <w:pPr>
              <w:spacing w:after="0" w:line="259" w:lineRule="auto"/>
            </w:pPr>
            <w:r>
              <w:rPr>
                <w:sz w:val="16"/>
              </w:rPr>
              <w:t>BIGINT</w:t>
            </w:r>
          </w:p>
        </w:tc>
      </w:tr>
      <w:tr w:rsidR="007A1689" w14:paraId="2DDC0A09" w14:textId="77777777">
        <w:tc>
          <w:tcPr>
            <w:tcW w:w="3005" w:type="dxa"/>
            <w:vAlign w:val="center"/>
          </w:tcPr>
          <w:p w14:paraId="0B79AAE7" w14:textId="77777777" w:rsidR="007A1689" w:rsidRDefault="00000000">
            <w:pPr>
              <w:spacing w:after="0" w:line="259" w:lineRule="auto"/>
            </w:pPr>
            <w:r>
              <w:rPr>
                <w:sz w:val="16"/>
              </w:rPr>
              <w:t>created_at</w:t>
            </w:r>
          </w:p>
        </w:tc>
        <w:tc>
          <w:tcPr>
            <w:tcW w:w="6860" w:type="dxa"/>
            <w:vAlign w:val="center"/>
          </w:tcPr>
          <w:p w14:paraId="559E1D6F" w14:textId="77777777" w:rsidR="007A1689" w:rsidRDefault="00000000">
            <w:pPr>
              <w:spacing w:after="0" w:line="259" w:lineRule="auto"/>
            </w:pPr>
            <w:r>
              <w:rPr>
                <w:sz w:val="16"/>
              </w:rPr>
              <w:t>TIMESTAMPTZ NOT NULL DEFAULT now()</w:t>
            </w:r>
          </w:p>
        </w:tc>
      </w:tr>
      <w:tr w:rsidR="007A1689" w14:paraId="2F8082C0" w14:textId="77777777">
        <w:tc>
          <w:tcPr>
            <w:tcW w:w="3005" w:type="dxa"/>
            <w:shd w:val="clear" w:color="auto" w:fill="F3F7FA"/>
            <w:vAlign w:val="center"/>
          </w:tcPr>
          <w:p w14:paraId="6D79C585" w14:textId="77777777" w:rsidR="007A1689" w:rsidRDefault="00000000">
            <w:pPr>
              <w:spacing w:after="0" w:line="259" w:lineRule="auto"/>
            </w:pPr>
            <w:r>
              <w:rPr>
                <w:sz w:val="16"/>
              </w:rPr>
              <w:t>fk_chat_message_chat_session</w:t>
            </w:r>
          </w:p>
        </w:tc>
        <w:tc>
          <w:tcPr>
            <w:tcW w:w="6860" w:type="dxa"/>
            <w:shd w:val="clear" w:color="auto" w:fill="F3F7FA"/>
            <w:vAlign w:val="center"/>
          </w:tcPr>
          <w:p w14:paraId="739B7FBE" w14:textId="77777777" w:rsidR="007A1689" w:rsidRDefault="00000000">
            <w:pPr>
              <w:spacing w:after="0" w:line="259" w:lineRule="auto"/>
            </w:pPr>
            <w:r>
              <w:rPr>
                <w:sz w:val="16"/>
              </w:rPr>
              <w:t>FOREIGN KEY (chat_session_id) REFERENCES chat_session(chat_session_id)</w:t>
            </w:r>
          </w:p>
        </w:tc>
      </w:tr>
      <w:tr w:rsidR="007A1689" w14:paraId="46777DD5" w14:textId="77777777">
        <w:tc>
          <w:tcPr>
            <w:tcW w:w="3005" w:type="dxa"/>
            <w:vAlign w:val="center"/>
          </w:tcPr>
          <w:p w14:paraId="7024DAC9" w14:textId="77777777" w:rsidR="007A1689" w:rsidRDefault="00000000">
            <w:pPr>
              <w:spacing w:after="0" w:line="259" w:lineRule="auto"/>
            </w:pPr>
            <w:r>
              <w:rPr>
                <w:sz w:val="16"/>
              </w:rPr>
              <w:t>fk_chat_message_ref_post</w:t>
            </w:r>
          </w:p>
        </w:tc>
        <w:tc>
          <w:tcPr>
            <w:tcW w:w="6860" w:type="dxa"/>
            <w:vAlign w:val="center"/>
          </w:tcPr>
          <w:p w14:paraId="50EA4575" w14:textId="77777777" w:rsidR="007A1689" w:rsidRDefault="00000000">
            <w:pPr>
              <w:spacing w:after="0" w:line="259" w:lineRule="auto"/>
            </w:pPr>
            <w:r>
              <w:rPr>
                <w:sz w:val="16"/>
              </w:rPr>
              <w:t>FOREIGN KEY (ref_post_id) REFERENCES post(post_id)</w:t>
            </w:r>
          </w:p>
        </w:tc>
      </w:tr>
    </w:tbl>
    <w:p w14:paraId="71233688" w14:textId="77777777" w:rsidR="007A1689" w:rsidRDefault="007A1689">
      <w:pPr>
        <w:spacing w:after="40"/>
      </w:pPr>
    </w:p>
    <w:p w14:paraId="6EEFFDA8" w14:textId="77777777" w:rsidR="007A1689" w:rsidRDefault="00000000">
      <w:pPr>
        <w:pStyle w:val="Heading2"/>
      </w:pPr>
      <w:r>
        <w:t>Cửa hàng</w:t>
      </w:r>
    </w:p>
    <w:p w14:paraId="07E318C9" w14:textId="77777777" w:rsidR="007A1689" w:rsidRDefault="00000000">
      <w:pPr>
        <w:pStyle w:val="Heading3"/>
      </w:pPr>
      <w:r>
        <w:t>shop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68D89B8E" w14:textId="77777777">
        <w:trPr>
          <w:tblHeader/>
        </w:trPr>
        <w:tc>
          <w:tcPr>
            <w:tcW w:w="3005" w:type="dxa"/>
            <w:shd w:val="clear" w:color="auto" w:fill="24415B"/>
            <w:vAlign w:val="center"/>
          </w:tcPr>
          <w:p w14:paraId="2E3A8926" w14:textId="77777777" w:rsidR="007A1689" w:rsidRDefault="00000000">
            <w:pPr>
              <w:spacing w:after="0"/>
            </w:pPr>
            <w:r>
              <w:rPr>
                <w:b/>
                <w:color w:val="FFFFFF"/>
                <w:sz w:val="16"/>
              </w:rPr>
              <w:t>Cột hoặc constraint</w:t>
            </w:r>
          </w:p>
        </w:tc>
        <w:tc>
          <w:tcPr>
            <w:tcW w:w="6860" w:type="dxa"/>
            <w:shd w:val="clear" w:color="auto" w:fill="24415B"/>
            <w:vAlign w:val="center"/>
          </w:tcPr>
          <w:p w14:paraId="16AC3E24" w14:textId="77777777" w:rsidR="007A1689" w:rsidRDefault="00000000">
            <w:pPr>
              <w:spacing w:after="0"/>
            </w:pPr>
            <w:r>
              <w:rPr>
                <w:b/>
                <w:color w:val="FFFFFF"/>
                <w:sz w:val="16"/>
              </w:rPr>
              <w:t>Định nghĩa PostgreSQL</w:t>
            </w:r>
          </w:p>
        </w:tc>
      </w:tr>
      <w:tr w:rsidR="007A1689" w14:paraId="7164BC43" w14:textId="77777777">
        <w:tc>
          <w:tcPr>
            <w:tcW w:w="3005" w:type="dxa"/>
            <w:vAlign w:val="center"/>
          </w:tcPr>
          <w:p w14:paraId="58D4846E" w14:textId="77777777" w:rsidR="007A1689" w:rsidRDefault="00000000">
            <w:pPr>
              <w:spacing w:after="0" w:line="259" w:lineRule="auto"/>
            </w:pPr>
            <w:r>
              <w:rPr>
                <w:sz w:val="16"/>
              </w:rPr>
              <w:t>shop_id</w:t>
            </w:r>
          </w:p>
        </w:tc>
        <w:tc>
          <w:tcPr>
            <w:tcW w:w="6860" w:type="dxa"/>
            <w:vAlign w:val="center"/>
          </w:tcPr>
          <w:p w14:paraId="6BE954BD" w14:textId="77777777" w:rsidR="007A1689" w:rsidRDefault="00000000">
            <w:pPr>
              <w:spacing w:after="0" w:line="259" w:lineRule="auto"/>
            </w:pPr>
            <w:r>
              <w:rPr>
                <w:sz w:val="16"/>
              </w:rPr>
              <w:t>BIGINT GENERATED BY DEFAULT AS IDENTITY PRIMARY KEY</w:t>
            </w:r>
          </w:p>
        </w:tc>
      </w:tr>
      <w:tr w:rsidR="007A1689" w14:paraId="3658BDCE" w14:textId="77777777">
        <w:tc>
          <w:tcPr>
            <w:tcW w:w="3005" w:type="dxa"/>
            <w:shd w:val="clear" w:color="auto" w:fill="F3F7FA"/>
            <w:vAlign w:val="center"/>
          </w:tcPr>
          <w:p w14:paraId="40973BDE" w14:textId="77777777" w:rsidR="007A1689" w:rsidRDefault="00000000">
            <w:pPr>
              <w:spacing w:after="0" w:line="259" w:lineRule="auto"/>
            </w:pPr>
            <w:r>
              <w:rPr>
                <w:sz w:val="16"/>
              </w:rPr>
              <w:t>name</w:t>
            </w:r>
          </w:p>
        </w:tc>
        <w:tc>
          <w:tcPr>
            <w:tcW w:w="6860" w:type="dxa"/>
            <w:shd w:val="clear" w:color="auto" w:fill="F3F7FA"/>
            <w:vAlign w:val="center"/>
          </w:tcPr>
          <w:p w14:paraId="04E09249" w14:textId="77777777" w:rsidR="007A1689" w:rsidRDefault="00000000">
            <w:pPr>
              <w:spacing w:after="0" w:line="259" w:lineRule="auto"/>
            </w:pPr>
            <w:r>
              <w:rPr>
                <w:sz w:val="16"/>
              </w:rPr>
              <w:t>VARCHAR(200) NOT NULL</w:t>
            </w:r>
          </w:p>
        </w:tc>
      </w:tr>
      <w:tr w:rsidR="007A1689" w14:paraId="42EAF45D" w14:textId="77777777">
        <w:tc>
          <w:tcPr>
            <w:tcW w:w="3005" w:type="dxa"/>
            <w:vAlign w:val="center"/>
          </w:tcPr>
          <w:p w14:paraId="05766606" w14:textId="77777777" w:rsidR="007A1689" w:rsidRDefault="00000000">
            <w:pPr>
              <w:spacing w:after="0" w:line="259" w:lineRule="auto"/>
            </w:pPr>
            <w:r>
              <w:rPr>
                <w:sz w:val="16"/>
              </w:rPr>
              <w:t>address</w:t>
            </w:r>
          </w:p>
        </w:tc>
        <w:tc>
          <w:tcPr>
            <w:tcW w:w="6860" w:type="dxa"/>
            <w:vAlign w:val="center"/>
          </w:tcPr>
          <w:p w14:paraId="2A34B405" w14:textId="77777777" w:rsidR="007A1689" w:rsidRDefault="00000000">
            <w:pPr>
              <w:spacing w:after="0" w:line="259" w:lineRule="auto"/>
            </w:pPr>
            <w:r>
              <w:rPr>
                <w:sz w:val="16"/>
              </w:rPr>
              <w:t>VARCHAR(300) NOT NULL</w:t>
            </w:r>
          </w:p>
        </w:tc>
      </w:tr>
      <w:tr w:rsidR="007A1689" w14:paraId="137096BE" w14:textId="77777777">
        <w:tc>
          <w:tcPr>
            <w:tcW w:w="3005" w:type="dxa"/>
            <w:shd w:val="clear" w:color="auto" w:fill="F3F7FA"/>
            <w:vAlign w:val="center"/>
          </w:tcPr>
          <w:p w14:paraId="4AAD77BD" w14:textId="77777777" w:rsidR="007A1689" w:rsidRDefault="00000000">
            <w:pPr>
              <w:spacing w:after="0" w:line="259" w:lineRule="auto"/>
            </w:pPr>
            <w:r>
              <w:rPr>
                <w:sz w:val="16"/>
              </w:rPr>
              <w:t>phone</w:t>
            </w:r>
          </w:p>
        </w:tc>
        <w:tc>
          <w:tcPr>
            <w:tcW w:w="6860" w:type="dxa"/>
            <w:shd w:val="clear" w:color="auto" w:fill="F3F7FA"/>
            <w:vAlign w:val="center"/>
          </w:tcPr>
          <w:p w14:paraId="7BD77356" w14:textId="77777777" w:rsidR="007A1689" w:rsidRDefault="00000000">
            <w:pPr>
              <w:spacing w:after="0" w:line="259" w:lineRule="auto"/>
            </w:pPr>
            <w:r>
              <w:rPr>
                <w:sz w:val="16"/>
              </w:rPr>
              <w:t>VARCHAR(20)</w:t>
            </w:r>
          </w:p>
        </w:tc>
      </w:tr>
      <w:tr w:rsidR="007A1689" w14:paraId="2D193A80" w14:textId="77777777">
        <w:tc>
          <w:tcPr>
            <w:tcW w:w="3005" w:type="dxa"/>
            <w:vAlign w:val="center"/>
          </w:tcPr>
          <w:p w14:paraId="6153AB19" w14:textId="77777777" w:rsidR="007A1689" w:rsidRDefault="00000000">
            <w:pPr>
              <w:spacing w:after="0" w:line="259" w:lineRule="auto"/>
            </w:pPr>
            <w:r>
              <w:rPr>
                <w:sz w:val="16"/>
              </w:rPr>
              <w:t>open_time</w:t>
            </w:r>
          </w:p>
        </w:tc>
        <w:tc>
          <w:tcPr>
            <w:tcW w:w="6860" w:type="dxa"/>
            <w:vAlign w:val="center"/>
          </w:tcPr>
          <w:p w14:paraId="61D7C123" w14:textId="77777777" w:rsidR="007A1689" w:rsidRDefault="00000000">
            <w:pPr>
              <w:spacing w:after="0" w:line="259" w:lineRule="auto"/>
            </w:pPr>
            <w:r>
              <w:rPr>
                <w:sz w:val="16"/>
              </w:rPr>
              <w:t>TIME</w:t>
            </w:r>
          </w:p>
        </w:tc>
      </w:tr>
      <w:tr w:rsidR="007A1689" w14:paraId="0F38E4C2" w14:textId="77777777">
        <w:tc>
          <w:tcPr>
            <w:tcW w:w="3005" w:type="dxa"/>
            <w:shd w:val="clear" w:color="auto" w:fill="F3F7FA"/>
            <w:vAlign w:val="center"/>
          </w:tcPr>
          <w:p w14:paraId="3BE611B9" w14:textId="77777777" w:rsidR="007A1689" w:rsidRDefault="00000000">
            <w:pPr>
              <w:spacing w:after="0" w:line="259" w:lineRule="auto"/>
            </w:pPr>
            <w:r>
              <w:rPr>
                <w:sz w:val="16"/>
              </w:rPr>
              <w:t>close_time</w:t>
            </w:r>
          </w:p>
        </w:tc>
        <w:tc>
          <w:tcPr>
            <w:tcW w:w="6860" w:type="dxa"/>
            <w:shd w:val="clear" w:color="auto" w:fill="F3F7FA"/>
            <w:vAlign w:val="center"/>
          </w:tcPr>
          <w:p w14:paraId="0442BC27" w14:textId="77777777" w:rsidR="007A1689" w:rsidRDefault="00000000">
            <w:pPr>
              <w:spacing w:after="0" w:line="259" w:lineRule="auto"/>
            </w:pPr>
            <w:r>
              <w:rPr>
                <w:sz w:val="16"/>
              </w:rPr>
              <w:t>TIME</w:t>
            </w:r>
          </w:p>
        </w:tc>
      </w:tr>
      <w:tr w:rsidR="007A1689" w14:paraId="44EC2D4F" w14:textId="77777777">
        <w:tc>
          <w:tcPr>
            <w:tcW w:w="3005" w:type="dxa"/>
            <w:vAlign w:val="center"/>
          </w:tcPr>
          <w:p w14:paraId="14ACAFFC" w14:textId="77777777" w:rsidR="007A1689" w:rsidRDefault="00000000">
            <w:pPr>
              <w:spacing w:after="0" w:line="259" w:lineRule="auto"/>
            </w:pPr>
            <w:r>
              <w:rPr>
                <w:sz w:val="16"/>
              </w:rPr>
              <w:t>open_days</w:t>
            </w:r>
          </w:p>
        </w:tc>
        <w:tc>
          <w:tcPr>
            <w:tcW w:w="6860" w:type="dxa"/>
            <w:vAlign w:val="center"/>
          </w:tcPr>
          <w:p w14:paraId="3FE8114A" w14:textId="77777777" w:rsidR="007A1689" w:rsidRDefault="00000000">
            <w:pPr>
              <w:spacing w:after="0" w:line="259" w:lineRule="auto"/>
            </w:pPr>
            <w:r>
              <w:rPr>
                <w:sz w:val="16"/>
              </w:rPr>
              <w:t>VARCHAR(20)</w:t>
            </w:r>
          </w:p>
        </w:tc>
      </w:tr>
      <w:tr w:rsidR="007A1689" w14:paraId="7F7E8263" w14:textId="77777777">
        <w:tc>
          <w:tcPr>
            <w:tcW w:w="3005" w:type="dxa"/>
            <w:shd w:val="clear" w:color="auto" w:fill="F3F7FA"/>
            <w:vAlign w:val="center"/>
          </w:tcPr>
          <w:p w14:paraId="3392F8FB" w14:textId="77777777" w:rsidR="007A1689" w:rsidRDefault="00000000">
            <w:pPr>
              <w:spacing w:after="0" w:line="259" w:lineRule="auto"/>
            </w:pPr>
            <w:r>
              <w:rPr>
                <w:sz w:val="16"/>
              </w:rPr>
              <w:t>status</w:t>
            </w:r>
          </w:p>
        </w:tc>
        <w:tc>
          <w:tcPr>
            <w:tcW w:w="6860" w:type="dxa"/>
            <w:shd w:val="clear" w:color="auto" w:fill="F3F7FA"/>
            <w:vAlign w:val="center"/>
          </w:tcPr>
          <w:p w14:paraId="28668163" w14:textId="77777777" w:rsidR="007A1689" w:rsidRDefault="00000000">
            <w:pPr>
              <w:spacing w:after="0" w:line="259" w:lineRule="auto"/>
            </w:pPr>
            <w:r>
              <w:rPr>
                <w:sz w:val="16"/>
              </w:rPr>
              <w:t>shop_status_enum NOT NULL DEFAULT 'active'</w:t>
            </w:r>
          </w:p>
        </w:tc>
      </w:tr>
      <w:tr w:rsidR="007A1689" w14:paraId="1D043F50" w14:textId="77777777">
        <w:tc>
          <w:tcPr>
            <w:tcW w:w="3005" w:type="dxa"/>
            <w:vAlign w:val="center"/>
          </w:tcPr>
          <w:p w14:paraId="335CFE7C" w14:textId="77777777" w:rsidR="007A1689" w:rsidRDefault="00000000">
            <w:pPr>
              <w:spacing w:after="0" w:line="259" w:lineRule="auto"/>
            </w:pPr>
            <w:r>
              <w:rPr>
                <w:sz w:val="16"/>
              </w:rPr>
              <w:t>owner_account_id</w:t>
            </w:r>
          </w:p>
        </w:tc>
        <w:tc>
          <w:tcPr>
            <w:tcW w:w="6860" w:type="dxa"/>
            <w:vAlign w:val="center"/>
          </w:tcPr>
          <w:p w14:paraId="119BB1E4" w14:textId="77777777" w:rsidR="007A1689" w:rsidRDefault="00000000">
            <w:pPr>
              <w:spacing w:after="0" w:line="259" w:lineRule="auto"/>
            </w:pPr>
            <w:r>
              <w:rPr>
                <w:sz w:val="16"/>
              </w:rPr>
              <w:t>BIGINT NOT NULL UNIQUE</w:t>
            </w:r>
          </w:p>
        </w:tc>
      </w:tr>
      <w:tr w:rsidR="007A1689" w14:paraId="72F8AA42" w14:textId="77777777">
        <w:tc>
          <w:tcPr>
            <w:tcW w:w="3005" w:type="dxa"/>
            <w:shd w:val="clear" w:color="auto" w:fill="F3F7FA"/>
            <w:vAlign w:val="center"/>
          </w:tcPr>
          <w:p w14:paraId="46FD9E7A" w14:textId="77777777" w:rsidR="007A1689" w:rsidRDefault="00000000">
            <w:pPr>
              <w:spacing w:after="0" w:line="259" w:lineRule="auto"/>
            </w:pPr>
            <w:r>
              <w:rPr>
                <w:sz w:val="16"/>
              </w:rPr>
              <w:t>verification_status</w:t>
            </w:r>
          </w:p>
        </w:tc>
        <w:tc>
          <w:tcPr>
            <w:tcW w:w="6860" w:type="dxa"/>
            <w:shd w:val="clear" w:color="auto" w:fill="F3F7FA"/>
            <w:vAlign w:val="center"/>
          </w:tcPr>
          <w:p w14:paraId="0AB593ED" w14:textId="77777777" w:rsidR="007A1689" w:rsidRDefault="00000000">
            <w:pPr>
              <w:spacing w:after="0" w:line="259" w:lineRule="auto"/>
            </w:pPr>
            <w:r>
              <w:rPr>
                <w:sz w:val="16"/>
              </w:rPr>
              <w:t>shop_verification_status_enum NOT NULL DEFAULT 'pending'</w:t>
            </w:r>
          </w:p>
        </w:tc>
      </w:tr>
      <w:tr w:rsidR="007A1689" w14:paraId="6A9ACBD8" w14:textId="77777777">
        <w:tc>
          <w:tcPr>
            <w:tcW w:w="3005" w:type="dxa"/>
            <w:vAlign w:val="center"/>
          </w:tcPr>
          <w:p w14:paraId="48A8AAE6" w14:textId="77777777" w:rsidR="007A1689" w:rsidRDefault="00000000">
            <w:pPr>
              <w:spacing w:after="0" w:line="259" w:lineRule="auto"/>
            </w:pPr>
            <w:r>
              <w:rPr>
                <w:sz w:val="16"/>
              </w:rPr>
              <w:t>verification_note</w:t>
            </w:r>
          </w:p>
        </w:tc>
        <w:tc>
          <w:tcPr>
            <w:tcW w:w="6860" w:type="dxa"/>
            <w:vAlign w:val="center"/>
          </w:tcPr>
          <w:p w14:paraId="09B11C64" w14:textId="77777777" w:rsidR="007A1689" w:rsidRDefault="00000000">
            <w:pPr>
              <w:spacing w:after="0" w:line="259" w:lineRule="auto"/>
            </w:pPr>
            <w:r>
              <w:rPr>
                <w:sz w:val="16"/>
              </w:rPr>
              <w:t>VARCHAR(255)</w:t>
            </w:r>
          </w:p>
        </w:tc>
      </w:tr>
      <w:tr w:rsidR="007A1689" w14:paraId="7B37BB6E" w14:textId="77777777">
        <w:tc>
          <w:tcPr>
            <w:tcW w:w="3005" w:type="dxa"/>
            <w:shd w:val="clear" w:color="auto" w:fill="F3F7FA"/>
            <w:vAlign w:val="center"/>
          </w:tcPr>
          <w:p w14:paraId="4F8AFB0E" w14:textId="77777777" w:rsidR="007A1689" w:rsidRDefault="00000000">
            <w:pPr>
              <w:spacing w:after="0" w:line="259" w:lineRule="auto"/>
            </w:pPr>
            <w:r>
              <w:rPr>
                <w:sz w:val="16"/>
              </w:rPr>
              <w:t>verified_at</w:t>
            </w:r>
          </w:p>
        </w:tc>
        <w:tc>
          <w:tcPr>
            <w:tcW w:w="6860" w:type="dxa"/>
            <w:shd w:val="clear" w:color="auto" w:fill="F3F7FA"/>
            <w:vAlign w:val="center"/>
          </w:tcPr>
          <w:p w14:paraId="21CE1CE8" w14:textId="77777777" w:rsidR="007A1689" w:rsidRDefault="00000000">
            <w:pPr>
              <w:spacing w:after="0" w:line="259" w:lineRule="auto"/>
            </w:pPr>
            <w:r>
              <w:rPr>
                <w:sz w:val="16"/>
              </w:rPr>
              <w:t>TIMESTAMPTZ</w:t>
            </w:r>
          </w:p>
        </w:tc>
      </w:tr>
      <w:tr w:rsidR="007A1689" w14:paraId="5951BE34" w14:textId="77777777">
        <w:tc>
          <w:tcPr>
            <w:tcW w:w="3005" w:type="dxa"/>
            <w:vAlign w:val="center"/>
          </w:tcPr>
          <w:p w14:paraId="241E7249" w14:textId="77777777" w:rsidR="007A1689" w:rsidRDefault="00000000">
            <w:pPr>
              <w:spacing w:after="0" w:line="259" w:lineRule="auto"/>
            </w:pPr>
            <w:r>
              <w:rPr>
                <w:sz w:val="16"/>
              </w:rPr>
              <w:t>verified_by</w:t>
            </w:r>
          </w:p>
        </w:tc>
        <w:tc>
          <w:tcPr>
            <w:tcW w:w="6860" w:type="dxa"/>
            <w:vAlign w:val="center"/>
          </w:tcPr>
          <w:p w14:paraId="3F130FCB" w14:textId="77777777" w:rsidR="007A1689" w:rsidRDefault="00000000">
            <w:pPr>
              <w:spacing w:after="0" w:line="259" w:lineRule="auto"/>
            </w:pPr>
            <w:r>
              <w:rPr>
                <w:sz w:val="16"/>
              </w:rPr>
              <w:t>BIGINT</w:t>
            </w:r>
          </w:p>
        </w:tc>
      </w:tr>
      <w:tr w:rsidR="007A1689" w14:paraId="0FF885BE" w14:textId="77777777">
        <w:tc>
          <w:tcPr>
            <w:tcW w:w="3005" w:type="dxa"/>
            <w:shd w:val="clear" w:color="auto" w:fill="F3F7FA"/>
            <w:vAlign w:val="center"/>
          </w:tcPr>
          <w:p w14:paraId="2FFABA77" w14:textId="77777777" w:rsidR="007A1689" w:rsidRDefault="00000000">
            <w:pPr>
              <w:spacing w:after="0" w:line="259" w:lineRule="auto"/>
            </w:pPr>
            <w:r>
              <w:rPr>
                <w:sz w:val="16"/>
              </w:rPr>
              <w:t>created_by</w:t>
            </w:r>
          </w:p>
        </w:tc>
        <w:tc>
          <w:tcPr>
            <w:tcW w:w="6860" w:type="dxa"/>
            <w:shd w:val="clear" w:color="auto" w:fill="F3F7FA"/>
            <w:vAlign w:val="center"/>
          </w:tcPr>
          <w:p w14:paraId="40D03E73" w14:textId="77777777" w:rsidR="007A1689" w:rsidRDefault="00000000">
            <w:pPr>
              <w:spacing w:after="0" w:line="259" w:lineRule="auto"/>
            </w:pPr>
            <w:r>
              <w:rPr>
                <w:sz w:val="16"/>
              </w:rPr>
              <w:t>BIGINT</w:t>
            </w:r>
          </w:p>
        </w:tc>
      </w:tr>
      <w:tr w:rsidR="007A1689" w14:paraId="47CA3A7A" w14:textId="77777777">
        <w:tc>
          <w:tcPr>
            <w:tcW w:w="3005" w:type="dxa"/>
            <w:vAlign w:val="center"/>
          </w:tcPr>
          <w:p w14:paraId="4C2F73D5" w14:textId="77777777" w:rsidR="007A1689" w:rsidRDefault="00000000">
            <w:pPr>
              <w:spacing w:after="0" w:line="259" w:lineRule="auto"/>
            </w:pPr>
            <w:r>
              <w:rPr>
                <w:sz w:val="16"/>
              </w:rPr>
              <w:t>created_at</w:t>
            </w:r>
          </w:p>
        </w:tc>
        <w:tc>
          <w:tcPr>
            <w:tcW w:w="6860" w:type="dxa"/>
            <w:vAlign w:val="center"/>
          </w:tcPr>
          <w:p w14:paraId="537B99DB" w14:textId="77777777" w:rsidR="007A1689" w:rsidRDefault="00000000">
            <w:pPr>
              <w:spacing w:after="0" w:line="259" w:lineRule="auto"/>
            </w:pPr>
            <w:r>
              <w:rPr>
                <w:sz w:val="16"/>
              </w:rPr>
              <w:t>TIMESTAMPTZ NOT NULL DEFAULT now()</w:t>
            </w:r>
          </w:p>
        </w:tc>
      </w:tr>
      <w:tr w:rsidR="007A1689" w14:paraId="16F56D94" w14:textId="77777777">
        <w:tc>
          <w:tcPr>
            <w:tcW w:w="3005" w:type="dxa"/>
            <w:shd w:val="clear" w:color="auto" w:fill="F3F7FA"/>
            <w:vAlign w:val="center"/>
          </w:tcPr>
          <w:p w14:paraId="343244F2" w14:textId="77777777" w:rsidR="007A1689" w:rsidRDefault="00000000">
            <w:pPr>
              <w:spacing w:after="0" w:line="259" w:lineRule="auto"/>
            </w:pPr>
            <w:r>
              <w:rPr>
                <w:sz w:val="16"/>
              </w:rPr>
              <w:t>updated_at</w:t>
            </w:r>
          </w:p>
        </w:tc>
        <w:tc>
          <w:tcPr>
            <w:tcW w:w="6860" w:type="dxa"/>
            <w:shd w:val="clear" w:color="auto" w:fill="F3F7FA"/>
            <w:vAlign w:val="center"/>
          </w:tcPr>
          <w:p w14:paraId="078BBD9A" w14:textId="77777777" w:rsidR="007A1689" w:rsidRDefault="00000000">
            <w:pPr>
              <w:spacing w:after="0" w:line="259" w:lineRule="auto"/>
            </w:pPr>
            <w:r>
              <w:rPr>
                <w:sz w:val="16"/>
              </w:rPr>
              <w:t>TIMESTAMPTZ NOT NULL DEFAULT now()</w:t>
            </w:r>
          </w:p>
        </w:tc>
      </w:tr>
      <w:tr w:rsidR="007A1689" w14:paraId="447CE601" w14:textId="77777777">
        <w:tc>
          <w:tcPr>
            <w:tcW w:w="3005" w:type="dxa"/>
            <w:vAlign w:val="center"/>
          </w:tcPr>
          <w:p w14:paraId="607975D2" w14:textId="77777777" w:rsidR="007A1689" w:rsidRDefault="00000000">
            <w:pPr>
              <w:spacing w:after="0" w:line="259" w:lineRule="auto"/>
            </w:pPr>
            <w:r>
              <w:rPr>
                <w:sz w:val="16"/>
              </w:rPr>
              <w:t>fk_shop_owner_account</w:t>
            </w:r>
          </w:p>
        </w:tc>
        <w:tc>
          <w:tcPr>
            <w:tcW w:w="6860" w:type="dxa"/>
            <w:vAlign w:val="center"/>
          </w:tcPr>
          <w:p w14:paraId="2EA9D5D4" w14:textId="77777777" w:rsidR="007A1689" w:rsidRDefault="00000000">
            <w:pPr>
              <w:spacing w:after="0" w:line="259" w:lineRule="auto"/>
            </w:pPr>
            <w:r>
              <w:rPr>
                <w:sz w:val="16"/>
              </w:rPr>
              <w:t>FOREIGN KEY (owner_account_id) REFERENCES account(account_id)</w:t>
            </w:r>
          </w:p>
        </w:tc>
      </w:tr>
      <w:tr w:rsidR="007A1689" w14:paraId="082A3CED" w14:textId="77777777">
        <w:tc>
          <w:tcPr>
            <w:tcW w:w="3005" w:type="dxa"/>
            <w:shd w:val="clear" w:color="auto" w:fill="F3F7FA"/>
            <w:vAlign w:val="center"/>
          </w:tcPr>
          <w:p w14:paraId="069092DA" w14:textId="77777777" w:rsidR="007A1689" w:rsidRDefault="00000000">
            <w:pPr>
              <w:spacing w:after="0" w:line="259" w:lineRule="auto"/>
            </w:pPr>
            <w:r>
              <w:rPr>
                <w:sz w:val="16"/>
              </w:rPr>
              <w:t>fk_shop_verified_by</w:t>
            </w:r>
          </w:p>
        </w:tc>
        <w:tc>
          <w:tcPr>
            <w:tcW w:w="6860" w:type="dxa"/>
            <w:shd w:val="clear" w:color="auto" w:fill="F3F7FA"/>
            <w:vAlign w:val="center"/>
          </w:tcPr>
          <w:p w14:paraId="735E6A8B" w14:textId="77777777" w:rsidR="007A1689" w:rsidRDefault="00000000">
            <w:pPr>
              <w:spacing w:after="0" w:line="259" w:lineRule="auto"/>
            </w:pPr>
            <w:r>
              <w:rPr>
                <w:sz w:val="16"/>
              </w:rPr>
              <w:t>FOREIGN KEY (verified_by) REFERENCES account(account_id)</w:t>
            </w:r>
          </w:p>
        </w:tc>
      </w:tr>
      <w:tr w:rsidR="007A1689" w14:paraId="6C00693C" w14:textId="77777777">
        <w:tc>
          <w:tcPr>
            <w:tcW w:w="3005" w:type="dxa"/>
            <w:vAlign w:val="center"/>
          </w:tcPr>
          <w:p w14:paraId="57700F43" w14:textId="77777777" w:rsidR="007A1689" w:rsidRDefault="00000000">
            <w:pPr>
              <w:spacing w:after="0" w:line="259" w:lineRule="auto"/>
            </w:pPr>
            <w:r>
              <w:rPr>
                <w:sz w:val="16"/>
              </w:rPr>
              <w:t>fk_shop_created_by</w:t>
            </w:r>
          </w:p>
        </w:tc>
        <w:tc>
          <w:tcPr>
            <w:tcW w:w="6860" w:type="dxa"/>
            <w:vAlign w:val="center"/>
          </w:tcPr>
          <w:p w14:paraId="01065BE7" w14:textId="77777777" w:rsidR="007A1689" w:rsidRDefault="00000000">
            <w:pPr>
              <w:spacing w:after="0" w:line="259" w:lineRule="auto"/>
            </w:pPr>
            <w:r>
              <w:rPr>
                <w:sz w:val="16"/>
              </w:rPr>
              <w:t>FOREIGN KEY (created_by) REFERENCES account(account_id)</w:t>
            </w:r>
          </w:p>
        </w:tc>
      </w:tr>
    </w:tbl>
    <w:p w14:paraId="66D2051A" w14:textId="77777777" w:rsidR="007A1689" w:rsidRDefault="007A1689">
      <w:pPr>
        <w:spacing w:after="40"/>
      </w:pPr>
    </w:p>
    <w:p w14:paraId="221AA7D0" w14:textId="77777777" w:rsidR="007A1689" w:rsidRDefault="00000000">
      <w:pPr>
        <w:pStyle w:val="Heading3"/>
      </w:pPr>
      <w:r>
        <w:t>shop_dish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005"/>
        <w:gridCol w:w="6860"/>
      </w:tblGrid>
      <w:tr w:rsidR="007A1689" w14:paraId="253074C5" w14:textId="77777777">
        <w:trPr>
          <w:tblHeader/>
        </w:trPr>
        <w:tc>
          <w:tcPr>
            <w:tcW w:w="3005" w:type="dxa"/>
            <w:shd w:val="clear" w:color="auto" w:fill="24415B"/>
            <w:vAlign w:val="center"/>
          </w:tcPr>
          <w:p w14:paraId="73A4A995" w14:textId="77777777" w:rsidR="007A1689" w:rsidRDefault="00000000">
            <w:pPr>
              <w:spacing w:after="0"/>
            </w:pPr>
            <w:r>
              <w:rPr>
                <w:b/>
                <w:color w:val="FFFFFF"/>
                <w:sz w:val="16"/>
              </w:rPr>
              <w:t>Cột hoặc constraint</w:t>
            </w:r>
          </w:p>
        </w:tc>
        <w:tc>
          <w:tcPr>
            <w:tcW w:w="6860" w:type="dxa"/>
            <w:shd w:val="clear" w:color="auto" w:fill="24415B"/>
            <w:vAlign w:val="center"/>
          </w:tcPr>
          <w:p w14:paraId="0F0A9CDD" w14:textId="77777777" w:rsidR="007A1689" w:rsidRDefault="00000000">
            <w:pPr>
              <w:spacing w:after="0"/>
            </w:pPr>
            <w:r>
              <w:rPr>
                <w:b/>
                <w:color w:val="FFFFFF"/>
                <w:sz w:val="16"/>
              </w:rPr>
              <w:t>Định nghĩa PostgreSQL</w:t>
            </w:r>
          </w:p>
        </w:tc>
      </w:tr>
      <w:tr w:rsidR="007A1689" w14:paraId="32537014" w14:textId="77777777">
        <w:tc>
          <w:tcPr>
            <w:tcW w:w="3005" w:type="dxa"/>
            <w:vAlign w:val="center"/>
          </w:tcPr>
          <w:p w14:paraId="4EFC8308" w14:textId="77777777" w:rsidR="007A1689" w:rsidRDefault="00000000">
            <w:pPr>
              <w:spacing w:after="0" w:line="259" w:lineRule="auto"/>
            </w:pPr>
            <w:r>
              <w:rPr>
                <w:sz w:val="16"/>
              </w:rPr>
              <w:t>shop_dish_id</w:t>
            </w:r>
          </w:p>
        </w:tc>
        <w:tc>
          <w:tcPr>
            <w:tcW w:w="6860" w:type="dxa"/>
            <w:vAlign w:val="center"/>
          </w:tcPr>
          <w:p w14:paraId="483B9F19" w14:textId="77777777" w:rsidR="007A1689" w:rsidRDefault="00000000">
            <w:pPr>
              <w:spacing w:after="0" w:line="259" w:lineRule="auto"/>
            </w:pPr>
            <w:r>
              <w:rPr>
                <w:sz w:val="16"/>
              </w:rPr>
              <w:t>BIGINT GENERATED BY DEFAULT AS IDENTITY PRIMARY KEY</w:t>
            </w:r>
          </w:p>
        </w:tc>
      </w:tr>
      <w:tr w:rsidR="007A1689" w14:paraId="3C52ADC1" w14:textId="77777777">
        <w:tc>
          <w:tcPr>
            <w:tcW w:w="3005" w:type="dxa"/>
            <w:shd w:val="clear" w:color="auto" w:fill="F3F7FA"/>
            <w:vAlign w:val="center"/>
          </w:tcPr>
          <w:p w14:paraId="45FF7B9E" w14:textId="77777777" w:rsidR="007A1689" w:rsidRDefault="00000000">
            <w:pPr>
              <w:spacing w:after="0" w:line="259" w:lineRule="auto"/>
            </w:pPr>
            <w:r>
              <w:rPr>
                <w:sz w:val="16"/>
              </w:rPr>
              <w:t>shop_id</w:t>
            </w:r>
          </w:p>
        </w:tc>
        <w:tc>
          <w:tcPr>
            <w:tcW w:w="6860" w:type="dxa"/>
            <w:shd w:val="clear" w:color="auto" w:fill="F3F7FA"/>
            <w:vAlign w:val="center"/>
          </w:tcPr>
          <w:p w14:paraId="753639C2" w14:textId="77777777" w:rsidR="007A1689" w:rsidRDefault="00000000">
            <w:pPr>
              <w:spacing w:after="0" w:line="259" w:lineRule="auto"/>
            </w:pPr>
            <w:r>
              <w:rPr>
                <w:sz w:val="16"/>
              </w:rPr>
              <w:t>BIGINT NOT NULL</w:t>
            </w:r>
          </w:p>
        </w:tc>
      </w:tr>
      <w:tr w:rsidR="007A1689" w14:paraId="655715BB" w14:textId="77777777">
        <w:tc>
          <w:tcPr>
            <w:tcW w:w="3005" w:type="dxa"/>
            <w:vAlign w:val="center"/>
          </w:tcPr>
          <w:p w14:paraId="4AE09CB4" w14:textId="77777777" w:rsidR="007A1689" w:rsidRDefault="00000000">
            <w:pPr>
              <w:spacing w:after="0" w:line="259" w:lineRule="auto"/>
            </w:pPr>
            <w:r>
              <w:rPr>
                <w:sz w:val="16"/>
              </w:rPr>
              <w:t>dish_id</w:t>
            </w:r>
          </w:p>
        </w:tc>
        <w:tc>
          <w:tcPr>
            <w:tcW w:w="6860" w:type="dxa"/>
            <w:vAlign w:val="center"/>
          </w:tcPr>
          <w:p w14:paraId="25E88C32" w14:textId="77777777" w:rsidR="007A1689" w:rsidRDefault="00000000">
            <w:pPr>
              <w:spacing w:after="0" w:line="259" w:lineRule="auto"/>
            </w:pPr>
            <w:r>
              <w:rPr>
                <w:sz w:val="16"/>
              </w:rPr>
              <w:t>BIGINT NOT NULL</w:t>
            </w:r>
          </w:p>
        </w:tc>
      </w:tr>
      <w:tr w:rsidR="007A1689" w14:paraId="25E675B4" w14:textId="77777777">
        <w:tc>
          <w:tcPr>
            <w:tcW w:w="3005" w:type="dxa"/>
            <w:shd w:val="clear" w:color="auto" w:fill="F3F7FA"/>
            <w:vAlign w:val="center"/>
          </w:tcPr>
          <w:p w14:paraId="58E99048" w14:textId="77777777" w:rsidR="007A1689" w:rsidRDefault="00000000">
            <w:pPr>
              <w:spacing w:after="0" w:line="259" w:lineRule="auto"/>
            </w:pPr>
            <w:r>
              <w:rPr>
                <w:sz w:val="16"/>
              </w:rPr>
              <w:t>dish_category</w:t>
            </w:r>
          </w:p>
        </w:tc>
        <w:tc>
          <w:tcPr>
            <w:tcW w:w="6860" w:type="dxa"/>
            <w:shd w:val="clear" w:color="auto" w:fill="F3F7FA"/>
            <w:vAlign w:val="center"/>
          </w:tcPr>
          <w:p w14:paraId="135102D6" w14:textId="77777777" w:rsidR="007A1689" w:rsidRDefault="00000000">
            <w:pPr>
              <w:spacing w:after="0" w:line="259" w:lineRule="auto"/>
            </w:pPr>
            <w:r>
              <w:rPr>
                <w:sz w:val="16"/>
              </w:rPr>
              <w:t>VARCHAR(80)</w:t>
            </w:r>
          </w:p>
        </w:tc>
      </w:tr>
      <w:tr w:rsidR="007A1689" w14:paraId="7F5DADF0" w14:textId="77777777">
        <w:tc>
          <w:tcPr>
            <w:tcW w:w="3005" w:type="dxa"/>
            <w:vAlign w:val="center"/>
          </w:tcPr>
          <w:p w14:paraId="153E4971" w14:textId="77777777" w:rsidR="007A1689" w:rsidRDefault="00000000">
            <w:pPr>
              <w:spacing w:after="0" w:line="259" w:lineRule="auto"/>
            </w:pPr>
            <w:r>
              <w:rPr>
                <w:sz w:val="16"/>
              </w:rPr>
              <w:t>price</w:t>
            </w:r>
          </w:p>
        </w:tc>
        <w:tc>
          <w:tcPr>
            <w:tcW w:w="6860" w:type="dxa"/>
            <w:vAlign w:val="center"/>
          </w:tcPr>
          <w:p w14:paraId="11943FBB" w14:textId="77777777" w:rsidR="007A1689" w:rsidRDefault="00000000">
            <w:pPr>
              <w:spacing w:after="0" w:line="259" w:lineRule="auto"/>
            </w:pPr>
            <w:r>
              <w:rPr>
                <w:sz w:val="16"/>
              </w:rPr>
              <w:t>DECIMAL(10,2)</w:t>
            </w:r>
          </w:p>
        </w:tc>
      </w:tr>
      <w:tr w:rsidR="007A1689" w14:paraId="4F7FA119" w14:textId="77777777">
        <w:tc>
          <w:tcPr>
            <w:tcW w:w="3005" w:type="dxa"/>
            <w:shd w:val="clear" w:color="auto" w:fill="F3F7FA"/>
            <w:vAlign w:val="center"/>
          </w:tcPr>
          <w:p w14:paraId="47E6DB8E" w14:textId="77777777" w:rsidR="007A1689" w:rsidRDefault="00000000">
            <w:pPr>
              <w:spacing w:after="0" w:line="259" w:lineRule="auto"/>
            </w:pPr>
            <w:r>
              <w:rPr>
                <w:sz w:val="16"/>
              </w:rPr>
              <w:t>ingredient_note</w:t>
            </w:r>
          </w:p>
        </w:tc>
        <w:tc>
          <w:tcPr>
            <w:tcW w:w="6860" w:type="dxa"/>
            <w:shd w:val="clear" w:color="auto" w:fill="F3F7FA"/>
            <w:vAlign w:val="center"/>
          </w:tcPr>
          <w:p w14:paraId="7E81AABA" w14:textId="77777777" w:rsidR="007A1689" w:rsidRDefault="00000000">
            <w:pPr>
              <w:spacing w:after="0" w:line="259" w:lineRule="auto"/>
            </w:pPr>
            <w:r>
              <w:rPr>
                <w:sz w:val="16"/>
              </w:rPr>
              <w:t>TEXT</w:t>
            </w:r>
          </w:p>
        </w:tc>
      </w:tr>
      <w:tr w:rsidR="007A1689" w14:paraId="771E1692" w14:textId="77777777">
        <w:tc>
          <w:tcPr>
            <w:tcW w:w="3005" w:type="dxa"/>
            <w:vAlign w:val="center"/>
          </w:tcPr>
          <w:p w14:paraId="6E541BEA" w14:textId="77777777" w:rsidR="007A1689" w:rsidRDefault="00000000">
            <w:pPr>
              <w:spacing w:after="0" w:line="259" w:lineRule="auto"/>
            </w:pPr>
            <w:r>
              <w:rPr>
                <w:sz w:val="16"/>
              </w:rPr>
              <w:t>is_available</w:t>
            </w:r>
          </w:p>
        </w:tc>
        <w:tc>
          <w:tcPr>
            <w:tcW w:w="6860" w:type="dxa"/>
            <w:vAlign w:val="center"/>
          </w:tcPr>
          <w:p w14:paraId="2BBFC610" w14:textId="77777777" w:rsidR="007A1689" w:rsidRDefault="00000000">
            <w:pPr>
              <w:spacing w:after="0" w:line="259" w:lineRule="auto"/>
            </w:pPr>
            <w:r>
              <w:rPr>
                <w:sz w:val="16"/>
              </w:rPr>
              <w:t>BOOLEAN NOT NULL DEFAULT true</w:t>
            </w:r>
          </w:p>
        </w:tc>
      </w:tr>
      <w:tr w:rsidR="007A1689" w14:paraId="3A48D927" w14:textId="77777777">
        <w:tc>
          <w:tcPr>
            <w:tcW w:w="3005" w:type="dxa"/>
            <w:shd w:val="clear" w:color="auto" w:fill="F3F7FA"/>
            <w:vAlign w:val="center"/>
          </w:tcPr>
          <w:p w14:paraId="5854D92C" w14:textId="77777777" w:rsidR="007A1689" w:rsidRDefault="00000000">
            <w:pPr>
              <w:spacing w:after="0" w:line="259" w:lineRule="auto"/>
            </w:pPr>
            <w:r>
              <w:rPr>
                <w:sz w:val="16"/>
              </w:rPr>
              <w:t>created_at</w:t>
            </w:r>
          </w:p>
        </w:tc>
        <w:tc>
          <w:tcPr>
            <w:tcW w:w="6860" w:type="dxa"/>
            <w:shd w:val="clear" w:color="auto" w:fill="F3F7FA"/>
            <w:vAlign w:val="center"/>
          </w:tcPr>
          <w:p w14:paraId="4A1C49D2" w14:textId="77777777" w:rsidR="007A1689" w:rsidRDefault="00000000">
            <w:pPr>
              <w:spacing w:after="0" w:line="259" w:lineRule="auto"/>
            </w:pPr>
            <w:r>
              <w:rPr>
                <w:sz w:val="16"/>
              </w:rPr>
              <w:t>TIMESTAMPTZ NOT NULL DEFAULT now()</w:t>
            </w:r>
          </w:p>
        </w:tc>
      </w:tr>
      <w:tr w:rsidR="007A1689" w14:paraId="16EAACB9" w14:textId="77777777">
        <w:tc>
          <w:tcPr>
            <w:tcW w:w="3005" w:type="dxa"/>
            <w:vAlign w:val="center"/>
          </w:tcPr>
          <w:p w14:paraId="17BF7B2C" w14:textId="77777777" w:rsidR="007A1689" w:rsidRDefault="00000000">
            <w:pPr>
              <w:spacing w:after="0" w:line="259" w:lineRule="auto"/>
            </w:pPr>
            <w:r>
              <w:rPr>
                <w:sz w:val="16"/>
              </w:rPr>
              <w:lastRenderedPageBreak/>
              <w:t>updated_at</w:t>
            </w:r>
          </w:p>
        </w:tc>
        <w:tc>
          <w:tcPr>
            <w:tcW w:w="6860" w:type="dxa"/>
            <w:vAlign w:val="center"/>
          </w:tcPr>
          <w:p w14:paraId="27E4FDD5" w14:textId="77777777" w:rsidR="007A1689" w:rsidRDefault="00000000">
            <w:pPr>
              <w:spacing w:after="0" w:line="259" w:lineRule="auto"/>
            </w:pPr>
            <w:r>
              <w:rPr>
                <w:sz w:val="16"/>
              </w:rPr>
              <w:t>TIMESTAMPTZ NOT NULL DEFAULT now()</w:t>
            </w:r>
          </w:p>
        </w:tc>
      </w:tr>
      <w:tr w:rsidR="007A1689" w14:paraId="17101EA4" w14:textId="77777777">
        <w:tc>
          <w:tcPr>
            <w:tcW w:w="3005" w:type="dxa"/>
            <w:shd w:val="clear" w:color="auto" w:fill="F3F7FA"/>
            <w:vAlign w:val="center"/>
          </w:tcPr>
          <w:p w14:paraId="43F0EE9A" w14:textId="77777777" w:rsidR="007A1689" w:rsidRDefault="00000000">
            <w:pPr>
              <w:spacing w:after="0" w:line="259" w:lineRule="auto"/>
            </w:pPr>
            <w:r>
              <w:rPr>
                <w:sz w:val="16"/>
              </w:rPr>
              <w:t>created_by</w:t>
            </w:r>
          </w:p>
        </w:tc>
        <w:tc>
          <w:tcPr>
            <w:tcW w:w="6860" w:type="dxa"/>
            <w:shd w:val="clear" w:color="auto" w:fill="F3F7FA"/>
            <w:vAlign w:val="center"/>
          </w:tcPr>
          <w:p w14:paraId="0CFE6908" w14:textId="77777777" w:rsidR="007A1689" w:rsidRDefault="00000000">
            <w:pPr>
              <w:spacing w:after="0" w:line="259" w:lineRule="auto"/>
            </w:pPr>
            <w:r>
              <w:rPr>
                <w:sz w:val="16"/>
              </w:rPr>
              <w:t>BIGINT</w:t>
            </w:r>
          </w:p>
        </w:tc>
      </w:tr>
      <w:tr w:rsidR="007A1689" w14:paraId="1BC488A1" w14:textId="77777777">
        <w:tc>
          <w:tcPr>
            <w:tcW w:w="3005" w:type="dxa"/>
            <w:vAlign w:val="center"/>
          </w:tcPr>
          <w:p w14:paraId="60743F09" w14:textId="77777777" w:rsidR="007A1689" w:rsidRDefault="00000000">
            <w:pPr>
              <w:spacing w:after="0" w:line="259" w:lineRule="auto"/>
            </w:pPr>
            <w:r>
              <w:rPr>
                <w:sz w:val="16"/>
              </w:rPr>
              <w:t>updated_by</w:t>
            </w:r>
          </w:p>
        </w:tc>
        <w:tc>
          <w:tcPr>
            <w:tcW w:w="6860" w:type="dxa"/>
            <w:vAlign w:val="center"/>
          </w:tcPr>
          <w:p w14:paraId="66A324B8" w14:textId="77777777" w:rsidR="007A1689" w:rsidRDefault="00000000">
            <w:pPr>
              <w:spacing w:after="0" w:line="259" w:lineRule="auto"/>
            </w:pPr>
            <w:r>
              <w:rPr>
                <w:sz w:val="16"/>
              </w:rPr>
              <w:t>BIGINT</w:t>
            </w:r>
          </w:p>
        </w:tc>
      </w:tr>
      <w:tr w:rsidR="007A1689" w14:paraId="0762AC84" w14:textId="77777777">
        <w:tc>
          <w:tcPr>
            <w:tcW w:w="3005" w:type="dxa"/>
            <w:shd w:val="clear" w:color="auto" w:fill="F3F7FA"/>
            <w:vAlign w:val="center"/>
          </w:tcPr>
          <w:p w14:paraId="5DBA3D89" w14:textId="77777777" w:rsidR="007A1689" w:rsidRDefault="00000000">
            <w:pPr>
              <w:spacing w:after="0" w:line="259" w:lineRule="auto"/>
            </w:pPr>
            <w:r>
              <w:rPr>
                <w:sz w:val="16"/>
              </w:rPr>
              <w:t>fk_shop_dish_shop</w:t>
            </w:r>
          </w:p>
        </w:tc>
        <w:tc>
          <w:tcPr>
            <w:tcW w:w="6860" w:type="dxa"/>
            <w:shd w:val="clear" w:color="auto" w:fill="F3F7FA"/>
            <w:vAlign w:val="center"/>
          </w:tcPr>
          <w:p w14:paraId="4CD7A1B0" w14:textId="77777777" w:rsidR="007A1689" w:rsidRDefault="00000000">
            <w:pPr>
              <w:spacing w:after="0" w:line="259" w:lineRule="auto"/>
            </w:pPr>
            <w:r>
              <w:rPr>
                <w:sz w:val="16"/>
              </w:rPr>
              <w:t>FOREIGN KEY (shop_id) REFERENCES shop(shop_id)</w:t>
            </w:r>
          </w:p>
        </w:tc>
      </w:tr>
      <w:tr w:rsidR="007A1689" w14:paraId="501459B5" w14:textId="77777777">
        <w:tc>
          <w:tcPr>
            <w:tcW w:w="3005" w:type="dxa"/>
            <w:vAlign w:val="center"/>
          </w:tcPr>
          <w:p w14:paraId="6F80F3AE" w14:textId="77777777" w:rsidR="007A1689" w:rsidRDefault="00000000">
            <w:pPr>
              <w:spacing w:after="0" w:line="259" w:lineRule="auto"/>
            </w:pPr>
            <w:r>
              <w:rPr>
                <w:sz w:val="16"/>
              </w:rPr>
              <w:t>fk_shop_dish_dish</w:t>
            </w:r>
          </w:p>
        </w:tc>
        <w:tc>
          <w:tcPr>
            <w:tcW w:w="6860" w:type="dxa"/>
            <w:vAlign w:val="center"/>
          </w:tcPr>
          <w:p w14:paraId="41114F19" w14:textId="77777777" w:rsidR="007A1689" w:rsidRDefault="00000000">
            <w:pPr>
              <w:spacing w:after="0" w:line="259" w:lineRule="auto"/>
            </w:pPr>
            <w:r>
              <w:rPr>
                <w:sz w:val="16"/>
              </w:rPr>
              <w:t>FOREIGN KEY (dish_id) REFERENCES dish(dish_id)</w:t>
            </w:r>
          </w:p>
        </w:tc>
      </w:tr>
      <w:tr w:rsidR="007A1689" w14:paraId="4440BC85" w14:textId="77777777">
        <w:tc>
          <w:tcPr>
            <w:tcW w:w="3005" w:type="dxa"/>
            <w:shd w:val="clear" w:color="auto" w:fill="F3F7FA"/>
            <w:vAlign w:val="center"/>
          </w:tcPr>
          <w:p w14:paraId="37C2569C" w14:textId="77777777" w:rsidR="007A1689" w:rsidRDefault="00000000">
            <w:pPr>
              <w:spacing w:after="0" w:line="259" w:lineRule="auto"/>
            </w:pPr>
            <w:r>
              <w:rPr>
                <w:sz w:val="16"/>
              </w:rPr>
              <w:t>fk_shop_dish_created_by</w:t>
            </w:r>
          </w:p>
        </w:tc>
        <w:tc>
          <w:tcPr>
            <w:tcW w:w="6860" w:type="dxa"/>
            <w:shd w:val="clear" w:color="auto" w:fill="F3F7FA"/>
            <w:vAlign w:val="center"/>
          </w:tcPr>
          <w:p w14:paraId="3581810E" w14:textId="77777777" w:rsidR="007A1689" w:rsidRDefault="00000000">
            <w:pPr>
              <w:spacing w:after="0" w:line="259" w:lineRule="auto"/>
            </w:pPr>
            <w:r>
              <w:rPr>
                <w:sz w:val="16"/>
              </w:rPr>
              <w:t>FOREIGN KEY (created_by) REFERENCES account(account_id)</w:t>
            </w:r>
          </w:p>
        </w:tc>
      </w:tr>
      <w:tr w:rsidR="007A1689" w14:paraId="74044EB6" w14:textId="77777777">
        <w:tc>
          <w:tcPr>
            <w:tcW w:w="3005" w:type="dxa"/>
            <w:vAlign w:val="center"/>
          </w:tcPr>
          <w:p w14:paraId="028D0A45" w14:textId="77777777" w:rsidR="007A1689" w:rsidRDefault="00000000">
            <w:pPr>
              <w:spacing w:after="0" w:line="259" w:lineRule="auto"/>
            </w:pPr>
            <w:r>
              <w:rPr>
                <w:sz w:val="16"/>
              </w:rPr>
              <w:t>fk_shop_dish_updated_by</w:t>
            </w:r>
          </w:p>
        </w:tc>
        <w:tc>
          <w:tcPr>
            <w:tcW w:w="6860" w:type="dxa"/>
            <w:vAlign w:val="center"/>
          </w:tcPr>
          <w:p w14:paraId="77CFA545" w14:textId="77777777" w:rsidR="007A1689" w:rsidRDefault="00000000">
            <w:pPr>
              <w:spacing w:after="0" w:line="259" w:lineRule="auto"/>
            </w:pPr>
            <w:r>
              <w:rPr>
                <w:sz w:val="16"/>
              </w:rPr>
              <w:t>FOREIGN KEY (updated_by) REFERENCES account(account_id)</w:t>
            </w:r>
          </w:p>
        </w:tc>
      </w:tr>
    </w:tbl>
    <w:p w14:paraId="644C9C9E" w14:textId="77777777" w:rsidR="007A1689" w:rsidRDefault="007A1689">
      <w:pPr>
        <w:spacing w:after="40"/>
      </w:pPr>
    </w:p>
    <w:p w14:paraId="6A214704" w14:textId="77777777" w:rsidR="007A1689" w:rsidRDefault="00000000">
      <w:pPr>
        <w:pStyle w:val="Heading1"/>
      </w:pPr>
      <w:r>
        <w:t>5 PostgreSQL ENUM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855"/>
        <w:gridCol w:w="6009"/>
      </w:tblGrid>
      <w:tr w:rsidR="007A1689" w14:paraId="56D49952" w14:textId="77777777">
        <w:trPr>
          <w:tblHeader/>
        </w:trPr>
        <w:tc>
          <w:tcPr>
            <w:tcW w:w="3855" w:type="dxa"/>
            <w:shd w:val="clear" w:color="auto" w:fill="24415B"/>
            <w:vAlign w:val="center"/>
          </w:tcPr>
          <w:p w14:paraId="19AE5AB1" w14:textId="77777777" w:rsidR="007A1689" w:rsidRDefault="00000000">
            <w:pPr>
              <w:spacing w:after="0"/>
            </w:pPr>
            <w:r>
              <w:rPr>
                <w:b/>
                <w:color w:val="FFFFFF"/>
                <w:sz w:val="16"/>
              </w:rPr>
              <w:t>Kiểu</w:t>
            </w:r>
          </w:p>
        </w:tc>
        <w:tc>
          <w:tcPr>
            <w:tcW w:w="6009" w:type="dxa"/>
            <w:shd w:val="clear" w:color="auto" w:fill="24415B"/>
            <w:vAlign w:val="center"/>
          </w:tcPr>
          <w:p w14:paraId="50DA03E7" w14:textId="77777777" w:rsidR="007A1689" w:rsidRDefault="00000000">
            <w:pPr>
              <w:spacing w:after="0"/>
            </w:pPr>
            <w:r>
              <w:rPr>
                <w:b/>
                <w:color w:val="FFFFFF"/>
                <w:sz w:val="16"/>
              </w:rPr>
              <w:t>Giá trị</w:t>
            </w:r>
          </w:p>
        </w:tc>
      </w:tr>
      <w:tr w:rsidR="007A1689" w14:paraId="2AC9C1FB" w14:textId="77777777">
        <w:tc>
          <w:tcPr>
            <w:tcW w:w="3855" w:type="dxa"/>
            <w:vAlign w:val="center"/>
          </w:tcPr>
          <w:p w14:paraId="350AC7EA" w14:textId="77777777" w:rsidR="007A1689" w:rsidRDefault="00000000">
            <w:pPr>
              <w:spacing w:after="0" w:line="259" w:lineRule="auto"/>
            </w:pPr>
            <w:r>
              <w:rPr>
                <w:sz w:val="16"/>
              </w:rPr>
              <w:t>account_status_enum</w:t>
            </w:r>
          </w:p>
        </w:tc>
        <w:tc>
          <w:tcPr>
            <w:tcW w:w="6009" w:type="dxa"/>
            <w:vAlign w:val="center"/>
          </w:tcPr>
          <w:p w14:paraId="79A42FC6" w14:textId="77777777" w:rsidR="007A1689" w:rsidRDefault="00000000">
            <w:pPr>
              <w:spacing w:after="0" w:line="259" w:lineRule="auto"/>
            </w:pPr>
            <w:r>
              <w:rPr>
                <w:sz w:val="16"/>
              </w:rPr>
              <w:t>active, locked, reported, deleted</w:t>
            </w:r>
          </w:p>
        </w:tc>
      </w:tr>
      <w:tr w:rsidR="007A1689" w14:paraId="5610D8DC" w14:textId="77777777">
        <w:tc>
          <w:tcPr>
            <w:tcW w:w="3855" w:type="dxa"/>
            <w:shd w:val="clear" w:color="auto" w:fill="F3F7FA"/>
            <w:vAlign w:val="center"/>
          </w:tcPr>
          <w:p w14:paraId="19238830" w14:textId="77777777" w:rsidR="007A1689" w:rsidRDefault="00000000">
            <w:pPr>
              <w:spacing w:after="0" w:line="259" w:lineRule="auto"/>
            </w:pPr>
            <w:r>
              <w:rPr>
                <w:sz w:val="16"/>
              </w:rPr>
              <w:t>profile_gender_enum</w:t>
            </w:r>
          </w:p>
        </w:tc>
        <w:tc>
          <w:tcPr>
            <w:tcW w:w="6009" w:type="dxa"/>
            <w:shd w:val="clear" w:color="auto" w:fill="F3F7FA"/>
            <w:vAlign w:val="center"/>
          </w:tcPr>
          <w:p w14:paraId="032C504A" w14:textId="77777777" w:rsidR="007A1689" w:rsidRDefault="00000000">
            <w:pPr>
              <w:spacing w:after="0" w:line="259" w:lineRule="auto"/>
            </w:pPr>
            <w:r>
              <w:rPr>
                <w:sz w:val="16"/>
              </w:rPr>
              <w:t>male, female, other</w:t>
            </w:r>
          </w:p>
        </w:tc>
      </w:tr>
      <w:tr w:rsidR="007A1689" w14:paraId="3A6993A4" w14:textId="77777777">
        <w:tc>
          <w:tcPr>
            <w:tcW w:w="3855" w:type="dxa"/>
            <w:vAlign w:val="center"/>
          </w:tcPr>
          <w:p w14:paraId="5F5C4FAE" w14:textId="77777777" w:rsidR="007A1689" w:rsidRDefault="00000000">
            <w:pPr>
              <w:spacing w:after="0" w:line="259" w:lineRule="auto"/>
            </w:pPr>
            <w:r>
              <w:rPr>
                <w:sz w:val="16"/>
              </w:rPr>
              <w:t>bmi_category_enum</w:t>
            </w:r>
          </w:p>
        </w:tc>
        <w:tc>
          <w:tcPr>
            <w:tcW w:w="6009" w:type="dxa"/>
            <w:vAlign w:val="center"/>
          </w:tcPr>
          <w:p w14:paraId="7369BC4C" w14:textId="77777777" w:rsidR="007A1689" w:rsidRDefault="00000000">
            <w:pPr>
              <w:spacing w:after="0" w:line="259" w:lineRule="auto"/>
            </w:pPr>
            <w:r>
              <w:rPr>
                <w:sz w:val="16"/>
              </w:rPr>
              <w:t>underweight, normal, overweight, obese</w:t>
            </w:r>
          </w:p>
        </w:tc>
      </w:tr>
      <w:tr w:rsidR="007A1689" w14:paraId="4A38C876" w14:textId="77777777">
        <w:tc>
          <w:tcPr>
            <w:tcW w:w="3855" w:type="dxa"/>
            <w:shd w:val="clear" w:color="auto" w:fill="F3F7FA"/>
            <w:vAlign w:val="center"/>
          </w:tcPr>
          <w:p w14:paraId="7F51C0EF" w14:textId="77777777" w:rsidR="007A1689" w:rsidRDefault="00000000">
            <w:pPr>
              <w:spacing w:after="0" w:line="259" w:lineRule="auto"/>
            </w:pPr>
            <w:r>
              <w:rPr>
                <w:sz w:val="16"/>
              </w:rPr>
              <w:t>activity_level_enum</w:t>
            </w:r>
          </w:p>
        </w:tc>
        <w:tc>
          <w:tcPr>
            <w:tcW w:w="6009" w:type="dxa"/>
            <w:shd w:val="clear" w:color="auto" w:fill="F3F7FA"/>
            <w:vAlign w:val="center"/>
          </w:tcPr>
          <w:p w14:paraId="7E63802A" w14:textId="77777777" w:rsidR="007A1689" w:rsidRDefault="00000000">
            <w:pPr>
              <w:spacing w:after="0" w:line="259" w:lineRule="auto"/>
            </w:pPr>
            <w:r>
              <w:rPr>
                <w:sz w:val="16"/>
              </w:rPr>
              <w:t>sedentary, light, moderate, active</w:t>
            </w:r>
          </w:p>
        </w:tc>
      </w:tr>
      <w:tr w:rsidR="007A1689" w14:paraId="4CD946D6" w14:textId="77777777">
        <w:tc>
          <w:tcPr>
            <w:tcW w:w="3855" w:type="dxa"/>
            <w:vAlign w:val="center"/>
          </w:tcPr>
          <w:p w14:paraId="7F6F44C9" w14:textId="77777777" w:rsidR="007A1689" w:rsidRDefault="00000000">
            <w:pPr>
              <w:spacing w:after="0" w:line="259" w:lineRule="auto"/>
            </w:pPr>
            <w:r>
              <w:rPr>
                <w:sz w:val="16"/>
              </w:rPr>
              <w:t>health_goal_enum</w:t>
            </w:r>
          </w:p>
        </w:tc>
        <w:tc>
          <w:tcPr>
            <w:tcW w:w="6009" w:type="dxa"/>
            <w:vAlign w:val="center"/>
          </w:tcPr>
          <w:p w14:paraId="6AAEBEC4" w14:textId="77777777" w:rsidR="007A1689" w:rsidRDefault="00000000">
            <w:pPr>
              <w:spacing w:after="0" w:line="259" w:lineRule="auto"/>
            </w:pPr>
            <w:r>
              <w:rPr>
                <w:sz w:val="16"/>
              </w:rPr>
              <w:t>lose_weight, gain_muscle, maintain</w:t>
            </w:r>
          </w:p>
        </w:tc>
      </w:tr>
      <w:tr w:rsidR="007A1689" w14:paraId="60BDA3E7" w14:textId="77777777">
        <w:tc>
          <w:tcPr>
            <w:tcW w:w="3855" w:type="dxa"/>
            <w:shd w:val="clear" w:color="auto" w:fill="F3F7FA"/>
            <w:vAlign w:val="center"/>
          </w:tcPr>
          <w:p w14:paraId="467F4D38" w14:textId="77777777" w:rsidR="007A1689" w:rsidRDefault="00000000">
            <w:pPr>
              <w:spacing w:after="0" w:line="259" w:lineRule="auto"/>
            </w:pPr>
            <w:r>
              <w:rPr>
                <w:sz w:val="16"/>
              </w:rPr>
              <w:t>post_type_enum</w:t>
            </w:r>
          </w:p>
        </w:tc>
        <w:tc>
          <w:tcPr>
            <w:tcW w:w="6009" w:type="dxa"/>
            <w:shd w:val="clear" w:color="auto" w:fill="F3F7FA"/>
            <w:vAlign w:val="center"/>
          </w:tcPr>
          <w:p w14:paraId="1CC23024" w14:textId="77777777" w:rsidR="007A1689" w:rsidRDefault="00000000">
            <w:pPr>
              <w:spacing w:after="0" w:line="259" w:lineRule="auto"/>
            </w:pPr>
            <w:r>
              <w:rPr>
                <w:sz w:val="16"/>
              </w:rPr>
              <w:t>blog, video</w:t>
            </w:r>
          </w:p>
        </w:tc>
      </w:tr>
      <w:tr w:rsidR="007A1689" w14:paraId="35683062" w14:textId="77777777">
        <w:tc>
          <w:tcPr>
            <w:tcW w:w="3855" w:type="dxa"/>
            <w:vAlign w:val="center"/>
          </w:tcPr>
          <w:p w14:paraId="6645B20D" w14:textId="77777777" w:rsidR="007A1689" w:rsidRDefault="00000000">
            <w:pPr>
              <w:spacing w:after="0" w:line="259" w:lineRule="auto"/>
            </w:pPr>
            <w:r>
              <w:rPr>
                <w:sz w:val="16"/>
              </w:rPr>
              <w:t>post_status_enum</w:t>
            </w:r>
          </w:p>
        </w:tc>
        <w:tc>
          <w:tcPr>
            <w:tcW w:w="6009" w:type="dxa"/>
            <w:vAlign w:val="center"/>
          </w:tcPr>
          <w:p w14:paraId="1ACC9476" w14:textId="77777777" w:rsidR="007A1689" w:rsidRDefault="00000000">
            <w:pPr>
              <w:spacing w:after="0" w:line="259" w:lineRule="auto"/>
            </w:pPr>
            <w:r>
              <w:rPr>
                <w:sz w:val="16"/>
              </w:rPr>
              <w:t>pending, public, reported, deleted</w:t>
            </w:r>
          </w:p>
        </w:tc>
      </w:tr>
      <w:tr w:rsidR="007A1689" w14:paraId="33A4B691" w14:textId="77777777">
        <w:tc>
          <w:tcPr>
            <w:tcW w:w="3855" w:type="dxa"/>
            <w:shd w:val="clear" w:color="auto" w:fill="F3F7FA"/>
            <w:vAlign w:val="center"/>
          </w:tcPr>
          <w:p w14:paraId="7914FE4F" w14:textId="77777777" w:rsidR="007A1689" w:rsidRDefault="00000000">
            <w:pPr>
              <w:spacing w:after="0" w:line="259" w:lineRule="auto"/>
            </w:pPr>
            <w:r>
              <w:rPr>
                <w:sz w:val="16"/>
              </w:rPr>
              <w:t>comment_status_enum</w:t>
            </w:r>
          </w:p>
        </w:tc>
        <w:tc>
          <w:tcPr>
            <w:tcW w:w="6009" w:type="dxa"/>
            <w:shd w:val="clear" w:color="auto" w:fill="F3F7FA"/>
            <w:vAlign w:val="center"/>
          </w:tcPr>
          <w:p w14:paraId="356D0D51" w14:textId="77777777" w:rsidR="007A1689" w:rsidRDefault="00000000">
            <w:pPr>
              <w:spacing w:after="0" w:line="259" w:lineRule="auto"/>
            </w:pPr>
            <w:r>
              <w:rPr>
                <w:sz w:val="16"/>
              </w:rPr>
              <w:t>public, hidden, deleted</w:t>
            </w:r>
          </w:p>
        </w:tc>
      </w:tr>
      <w:tr w:rsidR="007A1689" w14:paraId="7E072BBC" w14:textId="77777777">
        <w:tc>
          <w:tcPr>
            <w:tcW w:w="3855" w:type="dxa"/>
            <w:vAlign w:val="center"/>
          </w:tcPr>
          <w:p w14:paraId="50FC9FDB" w14:textId="77777777" w:rsidR="007A1689" w:rsidRDefault="00000000">
            <w:pPr>
              <w:spacing w:after="0" w:line="259" w:lineRule="auto"/>
            </w:pPr>
            <w:r>
              <w:rPr>
                <w:sz w:val="16"/>
              </w:rPr>
              <w:t>dish_status_enum</w:t>
            </w:r>
          </w:p>
        </w:tc>
        <w:tc>
          <w:tcPr>
            <w:tcW w:w="6009" w:type="dxa"/>
            <w:vAlign w:val="center"/>
          </w:tcPr>
          <w:p w14:paraId="068D83D5" w14:textId="77777777" w:rsidR="007A1689" w:rsidRDefault="00000000">
            <w:pPr>
              <w:spacing w:after="0" w:line="259" w:lineRule="auto"/>
            </w:pPr>
            <w:r>
              <w:rPr>
                <w:sz w:val="16"/>
              </w:rPr>
              <w:t>pending, active, rejected, hidden</w:t>
            </w:r>
          </w:p>
        </w:tc>
      </w:tr>
      <w:tr w:rsidR="007A1689" w14:paraId="58A9F573" w14:textId="77777777">
        <w:tc>
          <w:tcPr>
            <w:tcW w:w="3855" w:type="dxa"/>
            <w:shd w:val="clear" w:color="auto" w:fill="F3F7FA"/>
            <w:vAlign w:val="center"/>
          </w:tcPr>
          <w:p w14:paraId="7425D5B0" w14:textId="77777777" w:rsidR="007A1689" w:rsidRDefault="00000000">
            <w:pPr>
              <w:spacing w:after="0" w:line="259" w:lineRule="auto"/>
            </w:pPr>
            <w:r>
              <w:rPr>
                <w:sz w:val="16"/>
              </w:rPr>
              <w:t>report_target_type_enum</w:t>
            </w:r>
          </w:p>
        </w:tc>
        <w:tc>
          <w:tcPr>
            <w:tcW w:w="6009" w:type="dxa"/>
            <w:shd w:val="clear" w:color="auto" w:fill="F3F7FA"/>
            <w:vAlign w:val="center"/>
          </w:tcPr>
          <w:p w14:paraId="6A83ADA8" w14:textId="7577F4CD" w:rsidR="007A1689" w:rsidRDefault="00000000">
            <w:pPr>
              <w:spacing w:after="0" w:line="259" w:lineRule="auto"/>
            </w:pPr>
            <w:r>
              <w:rPr>
                <w:sz w:val="16"/>
              </w:rPr>
              <w:t>post, comment, recipe</w:t>
            </w:r>
            <w:r w:rsidR="00F86D51">
              <w:rPr>
                <w:sz w:val="16"/>
              </w:rPr>
              <w:t>, account</w:t>
            </w:r>
          </w:p>
        </w:tc>
      </w:tr>
      <w:tr w:rsidR="007A1689" w14:paraId="770C0D59" w14:textId="77777777">
        <w:tc>
          <w:tcPr>
            <w:tcW w:w="3855" w:type="dxa"/>
            <w:vAlign w:val="center"/>
          </w:tcPr>
          <w:p w14:paraId="0B3A1A71" w14:textId="77777777" w:rsidR="007A1689" w:rsidRDefault="00000000">
            <w:pPr>
              <w:spacing w:after="0" w:line="259" w:lineRule="auto"/>
            </w:pPr>
            <w:r>
              <w:rPr>
                <w:sz w:val="16"/>
              </w:rPr>
              <w:t>report_reason_code_enum</w:t>
            </w:r>
          </w:p>
        </w:tc>
        <w:tc>
          <w:tcPr>
            <w:tcW w:w="6009" w:type="dxa"/>
            <w:vAlign w:val="center"/>
          </w:tcPr>
          <w:p w14:paraId="4F151679" w14:textId="77777777" w:rsidR="007A1689" w:rsidRDefault="00000000">
            <w:pPr>
              <w:spacing w:after="0" w:line="259" w:lineRule="auto"/>
            </w:pPr>
            <w:r>
              <w:rPr>
                <w:sz w:val="16"/>
              </w:rPr>
              <w:t>spam, wrong_topic, not_vegan, abusive, other</w:t>
            </w:r>
          </w:p>
        </w:tc>
      </w:tr>
      <w:tr w:rsidR="007A1689" w14:paraId="54852160" w14:textId="77777777">
        <w:tc>
          <w:tcPr>
            <w:tcW w:w="3855" w:type="dxa"/>
            <w:shd w:val="clear" w:color="auto" w:fill="F3F7FA"/>
            <w:vAlign w:val="center"/>
          </w:tcPr>
          <w:p w14:paraId="24691707" w14:textId="77777777" w:rsidR="007A1689" w:rsidRDefault="00000000">
            <w:pPr>
              <w:spacing w:after="0" w:line="259" w:lineRule="auto"/>
            </w:pPr>
            <w:r>
              <w:rPr>
                <w:sz w:val="16"/>
              </w:rPr>
              <w:t>report_status_enum</w:t>
            </w:r>
          </w:p>
        </w:tc>
        <w:tc>
          <w:tcPr>
            <w:tcW w:w="6009" w:type="dxa"/>
            <w:shd w:val="clear" w:color="auto" w:fill="F3F7FA"/>
            <w:vAlign w:val="center"/>
          </w:tcPr>
          <w:p w14:paraId="6EA53F95" w14:textId="77777777" w:rsidR="007A1689" w:rsidRDefault="00000000">
            <w:pPr>
              <w:spacing w:after="0" w:line="259" w:lineRule="auto"/>
            </w:pPr>
            <w:r>
              <w:rPr>
                <w:sz w:val="16"/>
              </w:rPr>
              <w:t>pending, accepted, rejected</w:t>
            </w:r>
          </w:p>
        </w:tc>
      </w:tr>
      <w:tr w:rsidR="007A1689" w14:paraId="3D45C0A2" w14:textId="77777777">
        <w:tc>
          <w:tcPr>
            <w:tcW w:w="3855" w:type="dxa"/>
            <w:vAlign w:val="center"/>
          </w:tcPr>
          <w:p w14:paraId="125E4F99" w14:textId="77777777" w:rsidR="007A1689" w:rsidRDefault="00000000">
            <w:pPr>
              <w:spacing w:after="0" w:line="259" w:lineRule="auto"/>
            </w:pPr>
            <w:r>
              <w:rPr>
                <w:sz w:val="16"/>
              </w:rPr>
              <w:t>notification_type_enum</w:t>
            </w:r>
          </w:p>
        </w:tc>
        <w:tc>
          <w:tcPr>
            <w:tcW w:w="6009" w:type="dxa"/>
            <w:vAlign w:val="center"/>
          </w:tcPr>
          <w:p w14:paraId="47204D64" w14:textId="77777777" w:rsidR="007A1689" w:rsidRDefault="00000000">
            <w:pPr>
              <w:spacing w:after="0" w:line="259" w:lineRule="auto"/>
            </w:pPr>
            <w:r>
              <w:rPr>
                <w:sz w:val="16"/>
              </w:rPr>
              <w:t>post_approved, post_rejected, post_hidden, post_removed, dish_approved, dish_rejected, comment_removed, report_result, account_locked, shop_pending_verification, shop_verified, shop_rejected</w:t>
            </w:r>
          </w:p>
        </w:tc>
      </w:tr>
      <w:tr w:rsidR="007A1689" w14:paraId="5700181A" w14:textId="77777777">
        <w:tc>
          <w:tcPr>
            <w:tcW w:w="3855" w:type="dxa"/>
            <w:shd w:val="clear" w:color="auto" w:fill="F3F7FA"/>
            <w:vAlign w:val="center"/>
          </w:tcPr>
          <w:p w14:paraId="37FBCF62" w14:textId="77777777" w:rsidR="007A1689" w:rsidRDefault="00000000">
            <w:pPr>
              <w:spacing w:after="0" w:line="259" w:lineRule="auto"/>
            </w:pPr>
            <w:r>
              <w:rPr>
                <w:sz w:val="16"/>
              </w:rPr>
              <w:t>notification_ref_type_enum</w:t>
            </w:r>
          </w:p>
        </w:tc>
        <w:tc>
          <w:tcPr>
            <w:tcW w:w="6009" w:type="dxa"/>
            <w:shd w:val="clear" w:color="auto" w:fill="F3F7FA"/>
            <w:vAlign w:val="center"/>
          </w:tcPr>
          <w:p w14:paraId="524FB5D9" w14:textId="77777777" w:rsidR="007A1689" w:rsidRDefault="00000000">
            <w:pPr>
              <w:spacing w:after="0" w:line="259" w:lineRule="auto"/>
            </w:pPr>
            <w:r>
              <w:rPr>
                <w:sz w:val="16"/>
              </w:rPr>
              <w:t>post, comment, dish, account, shop, report</w:t>
            </w:r>
          </w:p>
        </w:tc>
      </w:tr>
      <w:tr w:rsidR="007A1689" w14:paraId="7F94957A" w14:textId="77777777">
        <w:tc>
          <w:tcPr>
            <w:tcW w:w="3855" w:type="dxa"/>
            <w:vAlign w:val="center"/>
          </w:tcPr>
          <w:p w14:paraId="39A98838" w14:textId="77777777" w:rsidR="007A1689" w:rsidRDefault="00000000">
            <w:pPr>
              <w:spacing w:after="0" w:line="259" w:lineRule="auto"/>
            </w:pPr>
            <w:r>
              <w:rPr>
                <w:sz w:val="16"/>
              </w:rPr>
              <w:t>admin_log_target_type_enum</w:t>
            </w:r>
          </w:p>
        </w:tc>
        <w:tc>
          <w:tcPr>
            <w:tcW w:w="6009" w:type="dxa"/>
            <w:vAlign w:val="center"/>
          </w:tcPr>
          <w:p w14:paraId="37DB9FF7" w14:textId="77777777" w:rsidR="007A1689" w:rsidRDefault="00000000">
            <w:pPr>
              <w:spacing w:after="0" w:line="259" w:lineRule="auto"/>
            </w:pPr>
            <w:r>
              <w:rPr>
                <w:sz w:val="16"/>
              </w:rPr>
              <w:t>post, comment, recipe, dish, ingredient, account, category, shop, shop_dish, report, banned_keyword</w:t>
            </w:r>
          </w:p>
        </w:tc>
      </w:tr>
      <w:tr w:rsidR="007A1689" w14:paraId="39C3D030" w14:textId="77777777">
        <w:tc>
          <w:tcPr>
            <w:tcW w:w="3855" w:type="dxa"/>
            <w:shd w:val="clear" w:color="auto" w:fill="F3F7FA"/>
            <w:vAlign w:val="center"/>
          </w:tcPr>
          <w:p w14:paraId="023765DB" w14:textId="77777777" w:rsidR="007A1689" w:rsidRDefault="00000000">
            <w:pPr>
              <w:spacing w:after="0" w:line="259" w:lineRule="auto"/>
            </w:pPr>
            <w:r>
              <w:rPr>
                <w:sz w:val="16"/>
              </w:rPr>
              <w:t>daily_quota_subject_type_enum</w:t>
            </w:r>
          </w:p>
        </w:tc>
        <w:tc>
          <w:tcPr>
            <w:tcW w:w="6009" w:type="dxa"/>
            <w:shd w:val="clear" w:color="auto" w:fill="F3F7FA"/>
            <w:vAlign w:val="center"/>
          </w:tcPr>
          <w:p w14:paraId="224B31D7" w14:textId="77777777" w:rsidR="007A1689" w:rsidRDefault="00000000">
            <w:pPr>
              <w:spacing w:after="0" w:line="259" w:lineRule="auto"/>
            </w:pPr>
            <w:r>
              <w:rPr>
                <w:sz w:val="16"/>
              </w:rPr>
              <w:t>device, account</w:t>
            </w:r>
          </w:p>
        </w:tc>
      </w:tr>
      <w:tr w:rsidR="007A1689" w14:paraId="4B5AEAD1" w14:textId="77777777">
        <w:tc>
          <w:tcPr>
            <w:tcW w:w="3855" w:type="dxa"/>
            <w:vAlign w:val="center"/>
          </w:tcPr>
          <w:p w14:paraId="28168C11" w14:textId="77777777" w:rsidR="007A1689" w:rsidRDefault="00000000">
            <w:pPr>
              <w:spacing w:after="0" w:line="259" w:lineRule="auto"/>
            </w:pPr>
            <w:r>
              <w:rPr>
                <w:sz w:val="16"/>
              </w:rPr>
              <w:t>meal_plan_source_enum</w:t>
            </w:r>
          </w:p>
        </w:tc>
        <w:tc>
          <w:tcPr>
            <w:tcW w:w="6009" w:type="dxa"/>
            <w:vAlign w:val="center"/>
          </w:tcPr>
          <w:p w14:paraId="04083EB9" w14:textId="77777777" w:rsidR="007A1689" w:rsidRDefault="00000000">
            <w:pPr>
              <w:spacing w:after="0" w:line="259" w:lineRule="auto"/>
            </w:pPr>
            <w:r>
              <w:rPr>
                <w:sz w:val="16"/>
              </w:rPr>
              <w:t>manual, ai</w:t>
            </w:r>
          </w:p>
        </w:tc>
      </w:tr>
      <w:tr w:rsidR="007A1689" w14:paraId="3C7CCBBA" w14:textId="77777777">
        <w:tc>
          <w:tcPr>
            <w:tcW w:w="3855" w:type="dxa"/>
            <w:shd w:val="clear" w:color="auto" w:fill="F3F7FA"/>
            <w:vAlign w:val="center"/>
          </w:tcPr>
          <w:p w14:paraId="79EF22D2" w14:textId="77777777" w:rsidR="007A1689" w:rsidRDefault="00000000">
            <w:pPr>
              <w:spacing w:after="0" w:line="259" w:lineRule="auto"/>
            </w:pPr>
            <w:r>
              <w:rPr>
                <w:sz w:val="16"/>
              </w:rPr>
              <w:t>meal_plan_status_enum</w:t>
            </w:r>
          </w:p>
        </w:tc>
        <w:tc>
          <w:tcPr>
            <w:tcW w:w="6009" w:type="dxa"/>
            <w:shd w:val="clear" w:color="auto" w:fill="F3F7FA"/>
            <w:vAlign w:val="center"/>
          </w:tcPr>
          <w:p w14:paraId="6617DCC1" w14:textId="77777777" w:rsidR="007A1689" w:rsidRDefault="00000000">
            <w:pPr>
              <w:spacing w:after="0" w:line="259" w:lineRule="auto"/>
            </w:pPr>
            <w:r>
              <w:rPr>
                <w:sz w:val="16"/>
              </w:rPr>
              <w:t>draft, saved, archived</w:t>
            </w:r>
          </w:p>
        </w:tc>
      </w:tr>
      <w:tr w:rsidR="007A1689" w14:paraId="7A4B1B1D" w14:textId="77777777">
        <w:tc>
          <w:tcPr>
            <w:tcW w:w="3855" w:type="dxa"/>
            <w:vAlign w:val="center"/>
          </w:tcPr>
          <w:p w14:paraId="1AA082D4" w14:textId="77777777" w:rsidR="007A1689" w:rsidRDefault="00000000">
            <w:pPr>
              <w:spacing w:after="0" w:line="259" w:lineRule="auto"/>
            </w:pPr>
            <w:r>
              <w:rPr>
                <w:sz w:val="16"/>
              </w:rPr>
              <w:t>meal_slot_enum</w:t>
            </w:r>
          </w:p>
        </w:tc>
        <w:tc>
          <w:tcPr>
            <w:tcW w:w="6009" w:type="dxa"/>
            <w:vAlign w:val="center"/>
          </w:tcPr>
          <w:p w14:paraId="1AC7B3D8" w14:textId="77777777" w:rsidR="007A1689" w:rsidRDefault="00000000">
            <w:pPr>
              <w:spacing w:after="0" w:line="259" w:lineRule="auto"/>
            </w:pPr>
            <w:r>
              <w:rPr>
                <w:sz w:val="16"/>
              </w:rPr>
              <w:t>breakfast, lunch, dinner, snack</w:t>
            </w:r>
          </w:p>
        </w:tc>
      </w:tr>
      <w:tr w:rsidR="007A1689" w14:paraId="2C3FBE14" w14:textId="77777777">
        <w:tc>
          <w:tcPr>
            <w:tcW w:w="3855" w:type="dxa"/>
            <w:shd w:val="clear" w:color="auto" w:fill="F3F7FA"/>
            <w:vAlign w:val="center"/>
          </w:tcPr>
          <w:p w14:paraId="2E5C29D6" w14:textId="77777777" w:rsidR="007A1689" w:rsidRDefault="00000000">
            <w:pPr>
              <w:spacing w:after="0" w:line="259" w:lineRule="auto"/>
            </w:pPr>
            <w:r>
              <w:rPr>
                <w:sz w:val="16"/>
              </w:rPr>
              <w:t>nutrition_group_enum</w:t>
            </w:r>
          </w:p>
        </w:tc>
        <w:tc>
          <w:tcPr>
            <w:tcW w:w="6009" w:type="dxa"/>
            <w:shd w:val="clear" w:color="auto" w:fill="F3F7FA"/>
            <w:vAlign w:val="center"/>
          </w:tcPr>
          <w:p w14:paraId="20BDCBCA" w14:textId="77777777" w:rsidR="007A1689" w:rsidRDefault="00000000">
            <w:pPr>
              <w:spacing w:after="0" w:line="259" w:lineRule="auto"/>
            </w:pPr>
            <w:r>
              <w:rPr>
                <w:sz w:val="16"/>
              </w:rPr>
              <w:t>protein, carb, vegetable, fat, fruit</w:t>
            </w:r>
          </w:p>
        </w:tc>
      </w:tr>
      <w:tr w:rsidR="007A1689" w14:paraId="6721B3B9" w14:textId="77777777">
        <w:tc>
          <w:tcPr>
            <w:tcW w:w="3855" w:type="dxa"/>
            <w:vAlign w:val="center"/>
          </w:tcPr>
          <w:p w14:paraId="246BD9DD" w14:textId="77777777" w:rsidR="007A1689" w:rsidRDefault="00000000">
            <w:pPr>
              <w:spacing w:after="0" w:line="259" w:lineRule="auto"/>
            </w:pPr>
            <w:r>
              <w:rPr>
                <w:sz w:val="16"/>
              </w:rPr>
              <w:t>chat_sender_enum</w:t>
            </w:r>
          </w:p>
        </w:tc>
        <w:tc>
          <w:tcPr>
            <w:tcW w:w="6009" w:type="dxa"/>
            <w:vAlign w:val="center"/>
          </w:tcPr>
          <w:p w14:paraId="5891A988" w14:textId="77777777" w:rsidR="007A1689" w:rsidRDefault="00000000">
            <w:pPr>
              <w:spacing w:after="0" w:line="259" w:lineRule="auto"/>
            </w:pPr>
            <w:r>
              <w:rPr>
                <w:sz w:val="16"/>
              </w:rPr>
              <w:t>user, bot, system</w:t>
            </w:r>
          </w:p>
        </w:tc>
      </w:tr>
      <w:tr w:rsidR="007A1689" w14:paraId="0075098E" w14:textId="77777777">
        <w:tc>
          <w:tcPr>
            <w:tcW w:w="3855" w:type="dxa"/>
            <w:shd w:val="clear" w:color="auto" w:fill="F3F7FA"/>
            <w:vAlign w:val="center"/>
          </w:tcPr>
          <w:p w14:paraId="12F8C0F0" w14:textId="77777777" w:rsidR="007A1689" w:rsidRDefault="00000000">
            <w:pPr>
              <w:spacing w:after="0" w:line="259" w:lineRule="auto"/>
            </w:pPr>
            <w:r>
              <w:rPr>
                <w:sz w:val="16"/>
              </w:rPr>
              <w:t>chat_message_status_enum</w:t>
            </w:r>
          </w:p>
        </w:tc>
        <w:tc>
          <w:tcPr>
            <w:tcW w:w="6009" w:type="dxa"/>
            <w:shd w:val="clear" w:color="auto" w:fill="F3F7FA"/>
            <w:vAlign w:val="center"/>
          </w:tcPr>
          <w:p w14:paraId="6C0E6CE9" w14:textId="77777777" w:rsidR="007A1689" w:rsidRDefault="00000000">
            <w:pPr>
              <w:spacing w:after="0" w:line="259" w:lineRule="auto"/>
            </w:pPr>
            <w:r>
              <w:rPr>
                <w:sz w:val="16"/>
              </w:rPr>
              <w:t>ok, filtered, error</w:t>
            </w:r>
          </w:p>
        </w:tc>
      </w:tr>
      <w:tr w:rsidR="007A1689" w14:paraId="061D1210" w14:textId="77777777">
        <w:tc>
          <w:tcPr>
            <w:tcW w:w="3855" w:type="dxa"/>
            <w:vAlign w:val="center"/>
          </w:tcPr>
          <w:p w14:paraId="24FC3712" w14:textId="77777777" w:rsidR="007A1689" w:rsidRDefault="00000000">
            <w:pPr>
              <w:spacing w:after="0" w:line="259" w:lineRule="auto"/>
            </w:pPr>
            <w:r>
              <w:rPr>
                <w:sz w:val="16"/>
              </w:rPr>
              <w:t>shop_status_enum</w:t>
            </w:r>
          </w:p>
        </w:tc>
        <w:tc>
          <w:tcPr>
            <w:tcW w:w="6009" w:type="dxa"/>
            <w:vAlign w:val="center"/>
          </w:tcPr>
          <w:p w14:paraId="7AD98700" w14:textId="77777777" w:rsidR="007A1689" w:rsidRDefault="00000000">
            <w:pPr>
              <w:spacing w:after="0" w:line="259" w:lineRule="auto"/>
            </w:pPr>
            <w:r>
              <w:rPr>
                <w:sz w:val="16"/>
              </w:rPr>
              <w:t>active, inactive, renovating</w:t>
            </w:r>
          </w:p>
        </w:tc>
      </w:tr>
      <w:tr w:rsidR="007A1689" w14:paraId="648B5D01" w14:textId="77777777">
        <w:tc>
          <w:tcPr>
            <w:tcW w:w="3855" w:type="dxa"/>
            <w:shd w:val="clear" w:color="auto" w:fill="F3F7FA"/>
            <w:vAlign w:val="center"/>
          </w:tcPr>
          <w:p w14:paraId="244A9FD8" w14:textId="77777777" w:rsidR="007A1689" w:rsidRDefault="00000000">
            <w:pPr>
              <w:spacing w:after="0" w:line="259" w:lineRule="auto"/>
            </w:pPr>
            <w:r>
              <w:rPr>
                <w:sz w:val="16"/>
              </w:rPr>
              <w:t>shop_verification_status_enum</w:t>
            </w:r>
          </w:p>
        </w:tc>
        <w:tc>
          <w:tcPr>
            <w:tcW w:w="6009" w:type="dxa"/>
            <w:shd w:val="clear" w:color="auto" w:fill="F3F7FA"/>
            <w:vAlign w:val="center"/>
          </w:tcPr>
          <w:p w14:paraId="5DE2E581" w14:textId="77777777" w:rsidR="007A1689" w:rsidRDefault="00000000">
            <w:pPr>
              <w:spacing w:after="0" w:line="259" w:lineRule="auto"/>
            </w:pPr>
            <w:r>
              <w:rPr>
                <w:sz w:val="16"/>
              </w:rPr>
              <w:t>pending, verified, rejected</w:t>
            </w:r>
          </w:p>
        </w:tc>
      </w:tr>
    </w:tbl>
    <w:p w14:paraId="517BD2B8" w14:textId="77777777" w:rsidR="007A1689" w:rsidRDefault="007A1689">
      <w:pPr>
        <w:spacing w:after="40"/>
      </w:pPr>
    </w:p>
    <w:p w14:paraId="164FB124" w14:textId="77777777" w:rsidR="007A1689" w:rsidRDefault="00000000">
      <w:r>
        <w:t>report_target_type_enum trong SQL gồm post, comment, recipe và account. target_type cùng target_id là tham chiếu đa hình; SQL không khai báo FK tới bản ghi đích. banned_keyword_scope_enum và banned_keyword_severity_enum không còn được khai báo.</w:t>
      </w:r>
    </w:p>
    <w:p w14:paraId="0A4B72D2" w14:textId="77777777" w:rsidR="007A1689" w:rsidRDefault="00000000">
      <w:pPr>
        <w:pStyle w:val="Heading1"/>
      </w:pPr>
      <w:r>
        <w:lastRenderedPageBreak/>
        <w:t>6 Index và trigger</w:t>
      </w:r>
    </w:p>
    <w:p w14:paraId="0B80935F" w14:textId="77777777" w:rsidR="007A1689" w:rsidRDefault="00000000">
      <w:pPr>
        <w:pStyle w:val="Heading2"/>
      </w:pPr>
      <w:r>
        <w:t>6 1 Index khai báo riêng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3685"/>
        <w:gridCol w:w="1020"/>
        <w:gridCol w:w="5159"/>
      </w:tblGrid>
      <w:tr w:rsidR="007A1689" w14:paraId="66F583E7" w14:textId="77777777">
        <w:trPr>
          <w:tblHeader/>
        </w:trPr>
        <w:tc>
          <w:tcPr>
            <w:tcW w:w="3685" w:type="dxa"/>
            <w:shd w:val="clear" w:color="auto" w:fill="24415B"/>
            <w:vAlign w:val="center"/>
          </w:tcPr>
          <w:p w14:paraId="5EA25603" w14:textId="77777777" w:rsidR="007A1689" w:rsidRDefault="00000000">
            <w:pPr>
              <w:spacing w:after="0"/>
            </w:pPr>
            <w:r>
              <w:rPr>
                <w:b/>
                <w:color w:val="FFFFFF"/>
                <w:sz w:val="16"/>
              </w:rPr>
              <w:t>Tên</w:t>
            </w:r>
          </w:p>
        </w:tc>
        <w:tc>
          <w:tcPr>
            <w:tcW w:w="1020" w:type="dxa"/>
            <w:shd w:val="clear" w:color="auto" w:fill="24415B"/>
            <w:vAlign w:val="center"/>
          </w:tcPr>
          <w:p w14:paraId="14CA9B44" w14:textId="77777777" w:rsidR="007A1689" w:rsidRDefault="00000000">
            <w:pPr>
              <w:spacing w:after="0"/>
            </w:pPr>
            <w:r>
              <w:rPr>
                <w:b/>
                <w:color w:val="FFFFFF"/>
                <w:sz w:val="16"/>
              </w:rPr>
              <w:t>Loại</w:t>
            </w:r>
          </w:p>
        </w:tc>
        <w:tc>
          <w:tcPr>
            <w:tcW w:w="5159" w:type="dxa"/>
            <w:shd w:val="clear" w:color="auto" w:fill="24415B"/>
            <w:vAlign w:val="center"/>
          </w:tcPr>
          <w:p w14:paraId="3BB341F1" w14:textId="77777777" w:rsidR="007A1689" w:rsidRDefault="00000000">
            <w:pPr>
              <w:spacing w:after="0"/>
            </w:pPr>
            <w:r>
              <w:rPr>
                <w:b/>
                <w:color w:val="FFFFFF"/>
                <w:sz w:val="16"/>
              </w:rPr>
              <w:t>Định nghĩa</w:t>
            </w:r>
          </w:p>
        </w:tc>
      </w:tr>
      <w:tr w:rsidR="007A1689" w14:paraId="69D07B07" w14:textId="77777777">
        <w:tc>
          <w:tcPr>
            <w:tcW w:w="3685" w:type="dxa"/>
            <w:vAlign w:val="center"/>
          </w:tcPr>
          <w:p w14:paraId="73D22E73" w14:textId="77777777" w:rsidR="007A1689" w:rsidRDefault="00000000">
            <w:pPr>
              <w:spacing w:after="0" w:line="259" w:lineRule="auto"/>
            </w:pPr>
            <w:r>
              <w:rPr>
                <w:sz w:val="16"/>
              </w:rPr>
              <w:t>idx_auth_session_device_id</w:t>
            </w:r>
          </w:p>
        </w:tc>
        <w:tc>
          <w:tcPr>
            <w:tcW w:w="1020" w:type="dxa"/>
            <w:vAlign w:val="center"/>
          </w:tcPr>
          <w:p w14:paraId="614CE371" w14:textId="77777777" w:rsidR="007A1689" w:rsidRDefault="00000000">
            <w:pPr>
              <w:spacing w:after="0" w:line="259" w:lineRule="auto"/>
            </w:pPr>
            <w:r>
              <w:rPr>
                <w:sz w:val="16"/>
              </w:rPr>
              <w:t>INDEX</w:t>
            </w:r>
          </w:p>
        </w:tc>
        <w:tc>
          <w:tcPr>
            <w:tcW w:w="5159" w:type="dxa"/>
            <w:vAlign w:val="center"/>
          </w:tcPr>
          <w:p w14:paraId="5DBE5505" w14:textId="77777777" w:rsidR="007A1689" w:rsidRDefault="00000000">
            <w:pPr>
              <w:spacing w:after="0" w:line="259" w:lineRule="auto"/>
            </w:pPr>
            <w:r>
              <w:rPr>
                <w:sz w:val="16"/>
              </w:rPr>
              <w:t>ON auth_session(device_id)</w:t>
            </w:r>
          </w:p>
        </w:tc>
      </w:tr>
      <w:tr w:rsidR="007A1689" w14:paraId="6F0BFE70" w14:textId="77777777">
        <w:tc>
          <w:tcPr>
            <w:tcW w:w="3685" w:type="dxa"/>
            <w:shd w:val="clear" w:color="auto" w:fill="F3F7FA"/>
            <w:vAlign w:val="center"/>
          </w:tcPr>
          <w:p w14:paraId="7E0CB00E" w14:textId="77777777" w:rsidR="007A1689" w:rsidRDefault="00000000">
            <w:pPr>
              <w:spacing w:after="0" w:line="259" w:lineRule="auto"/>
            </w:pPr>
            <w:r>
              <w:rPr>
                <w:sz w:val="16"/>
              </w:rPr>
              <w:t>uq_report_case_pending_target</w:t>
            </w:r>
          </w:p>
        </w:tc>
        <w:tc>
          <w:tcPr>
            <w:tcW w:w="1020" w:type="dxa"/>
            <w:shd w:val="clear" w:color="auto" w:fill="F3F7FA"/>
            <w:vAlign w:val="center"/>
          </w:tcPr>
          <w:p w14:paraId="47CAF43C" w14:textId="77777777" w:rsidR="007A1689" w:rsidRDefault="00000000">
            <w:pPr>
              <w:spacing w:after="0" w:line="259" w:lineRule="auto"/>
            </w:pPr>
            <w:r>
              <w:rPr>
                <w:sz w:val="16"/>
              </w:rPr>
              <w:t>UNIQUE</w:t>
            </w:r>
          </w:p>
        </w:tc>
        <w:tc>
          <w:tcPr>
            <w:tcW w:w="5159" w:type="dxa"/>
            <w:shd w:val="clear" w:color="auto" w:fill="F3F7FA"/>
            <w:vAlign w:val="center"/>
          </w:tcPr>
          <w:p w14:paraId="5008720B" w14:textId="77777777" w:rsidR="007A1689" w:rsidRDefault="00000000">
            <w:pPr>
              <w:spacing w:after="0" w:line="259" w:lineRule="auto"/>
            </w:pPr>
            <w:r>
              <w:rPr>
                <w:sz w:val="16"/>
              </w:rPr>
              <w:t>ON report_case(target_type, target_id) WHERE status = 'pending'</w:t>
            </w:r>
          </w:p>
        </w:tc>
      </w:tr>
      <w:tr w:rsidR="007A1689" w14:paraId="56F114C6" w14:textId="77777777">
        <w:tc>
          <w:tcPr>
            <w:tcW w:w="3685" w:type="dxa"/>
            <w:vAlign w:val="center"/>
          </w:tcPr>
          <w:p w14:paraId="3A2D04DA" w14:textId="77777777" w:rsidR="007A1689" w:rsidRDefault="00000000">
            <w:pPr>
              <w:spacing w:after="0" w:line="259" w:lineRule="auto"/>
            </w:pPr>
            <w:r>
              <w:rPr>
                <w:sz w:val="16"/>
              </w:rPr>
              <w:t>idx_report_case_latest_report</w:t>
            </w:r>
          </w:p>
        </w:tc>
        <w:tc>
          <w:tcPr>
            <w:tcW w:w="1020" w:type="dxa"/>
            <w:vAlign w:val="center"/>
          </w:tcPr>
          <w:p w14:paraId="6C1FE3E7" w14:textId="77777777" w:rsidR="007A1689" w:rsidRDefault="00000000">
            <w:pPr>
              <w:spacing w:after="0" w:line="259" w:lineRule="auto"/>
            </w:pPr>
            <w:r>
              <w:rPr>
                <w:sz w:val="16"/>
              </w:rPr>
              <w:t>INDEX</w:t>
            </w:r>
          </w:p>
        </w:tc>
        <w:tc>
          <w:tcPr>
            <w:tcW w:w="5159" w:type="dxa"/>
            <w:vAlign w:val="center"/>
          </w:tcPr>
          <w:p w14:paraId="1E77046A" w14:textId="77777777" w:rsidR="007A1689" w:rsidRDefault="00000000">
            <w:pPr>
              <w:spacing w:after="0" w:line="259" w:lineRule="auto"/>
            </w:pPr>
            <w:r>
              <w:rPr>
                <w:sz w:val="16"/>
              </w:rPr>
              <w:t>ON report(case_id, created_at DESC)</w:t>
            </w:r>
          </w:p>
        </w:tc>
      </w:tr>
      <w:tr w:rsidR="007A1689" w14:paraId="2E1DDE84" w14:textId="77777777">
        <w:tc>
          <w:tcPr>
            <w:tcW w:w="3685" w:type="dxa"/>
            <w:shd w:val="clear" w:color="auto" w:fill="F3F7FA"/>
            <w:vAlign w:val="center"/>
          </w:tcPr>
          <w:p w14:paraId="79B6C798" w14:textId="77777777" w:rsidR="007A1689" w:rsidRDefault="00000000">
            <w:pPr>
              <w:spacing w:after="0" w:line="259" w:lineRule="auto"/>
            </w:pPr>
            <w:r>
              <w:rPr>
                <w:sz w:val="16"/>
              </w:rPr>
              <w:t>idx_banned_keyword_normalized_keyword</w:t>
            </w:r>
          </w:p>
        </w:tc>
        <w:tc>
          <w:tcPr>
            <w:tcW w:w="1020" w:type="dxa"/>
            <w:shd w:val="clear" w:color="auto" w:fill="F3F7FA"/>
            <w:vAlign w:val="center"/>
          </w:tcPr>
          <w:p w14:paraId="7413FFFC" w14:textId="77777777" w:rsidR="007A1689" w:rsidRDefault="00000000">
            <w:pPr>
              <w:spacing w:after="0" w:line="259" w:lineRule="auto"/>
            </w:pPr>
            <w:r>
              <w:rPr>
                <w:sz w:val="16"/>
              </w:rPr>
              <w:t>INDEX</w:t>
            </w:r>
          </w:p>
        </w:tc>
        <w:tc>
          <w:tcPr>
            <w:tcW w:w="5159" w:type="dxa"/>
            <w:shd w:val="clear" w:color="auto" w:fill="F3F7FA"/>
            <w:vAlign w:val="center"/>
          </w:tcPr>
          <w:p w14:paraId="3E506ACC" w14:textId="77777777" w:rsidR="007A1689" w:rsidRDefault="00000000">
            <w:pPr>
              <w:spacing w:after="0" w:line="259" w:lineRule="auto"/>
            </w:pPr>
            <w:r>
              <w:rPr>
                <w:sz w:val="16"/>
              </w:rPr>
              <w:t>ON banned_keyword(normalized_keyword)</w:t>
            </w:r>
          </w:p>
        </w:tc>
      </w:tr>
      <w:tr w:rsidR="007A1689" w14:paraId="7BF30911" w14:textId="77777777">
        <w:tc>
          <w:tcPr>
            <w:tcW w:w="3685" w:type="dxa"/>
            <w:vAlign w:val="center"/>
          </w:tcPr>
          <w:p w14:paraId="4AEE2F97" w14:textId="77777777" w:rsidR="007A1689" w:rsidRDefault="00000000">
            <w:pPr>
              <w:spacing w:after="0" w:line="259" w:lineRule="auto"/>
            </w:pPr>
            <w:r>
              <w:rPr>
                <w:sz w:val="16"/>
              </w:rPr>
              <w:t>idx_chat_session_device_id</w:t>
            </w:r>
          </w:p>
        </w:tc>
        <w:tc>
          <w:tcPr>
            <w:tcW w:w="1020" w:type="dxa"/>
            <w:vAlign w:val="center"/>
          </w:tcPr>
          <w:p w14:paraId="2EA49231" w14:textId="77777777" w:rsidR="007A1689" w:rsidRDefault="00000000">
            <w:pPr>
              <w:spacing w:after="0" w:line="259" w:lineRule="auto"/>
            </w:pPr>
            <w:r>
              <w:rPr>
                <w:sz w:val="16"/>
              </w:rPr>
              <w:t>INDEX</w:t>
            </w:r>
          </w:p>
        </w:tc>
        <w:tc>
          <w:tcPr>
            <w:tcW w:w="5159" w:type="dxa"/>
            <w:vAlign w:val="center"/>
          </w:tcPr>
          <w:p w14:paraId="7A892F93" w14:textId="77777777" w:rsidR="007A1689" w:rsidRDefault="00000000">
            <w:pPr>
              <w:spacing w:after="0" w:line="259" w:lineRule="auto"/>
            </w:pPr>
            <w:r>
              <w:rPr>
                <w:sz w:val="16"/>
              </w:rPr>
              <w:t>ON chat_session(device_id)</w:t>
            </w:r>
          </w:p>
        </w:tc>
      </w:tr>
    </w:tbl>
    <w:p w14:paraId="35AFDC52" w14:textId="77777777" w:rsidR="007A1689" w:rsidRDefault="007A1689">
      <w:pPr>
        <w:spacing w:after="40"/>
      </w:pPr>
    </w:p>
    <w:p w14:paraId="36A3F51B" w14:textId="77777777" w:rsidR="007A1689" w:rsidRDefault="00000000">
      <w:r>
        <w:t>Primary key và UNIQUE constraint còn tạo index ngầm trong PostgreSQL; bảng trên chỉ liệt kê các câu lệnh CREATE INDEX tường minh.</w:t>
      </w:r>
    </w:p>
    <w:p w14:paraId="4AFED2F1" w14:textId="77777777" w:rsidR="007A1689" w:rsidRDefault="00000000">
      <w:pPr>
        <w:pStyle w:val="Heading2"/>
      </w:pPr>
      <w:r>
        <w:t>6 2 Trigger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4082"/>
        <w:gridCol w:w="1814"/>
        <w:gridCol w:w="3969"/>
      </w:tblGrid>
      <w:tr w:rsidR="007A1689" w14:paraId="51BE2440" w14:textId="77777777">
        <w:trPr>
          <w:tblHeader/>
        </w:trPr>
        <w:tc>
          <w:tcPr>
            <w:tcW w:w="4082" w:type="dxa"/>
            <w:shd w:val="clear" w:color="auto" w:fill="24415B"/>
            <w:vAlign w:val="center"/>
          </w:tcPr>
          <w:p w14:paraId="2CEF41FE" w14:textId="77777777" w:rsidR="007A1689" w:rsidRDefault="00000000">
            <w:pPr>
              <w:spacing w:after="0"/>
            </w:pPr>
            <w:r>
              <w:rPr>
                <w:b/>
                <w:color w:val="FFFFFF"/>
                <w:sz w:val="16"/>
              </w:rPr>
              <w:t>Tên trigger</w:t>
            </w:r>
          </w:p>
        </w:tc>
        <w:tc>
          <w:tcPr>
            <w:tcW w:w="1814" w:type="dxa"/>
            <w:shd w:val="clear" w:color="auto" w:fill="24415B"/>
            <w:vAlign w:val="center"/>
          </w:tcPr>
          <w:p w14:paraId="71C369F6" w14:textId="77777777" w:rsidR="007A1689" w:rsidRDefault="00000000">
            <w:pPr>
              <w:spacing w:after="0"/>
            </w:pPr>
            <w:r>
              <w:rPr>
                <w:b/>
                <w:color w:val="FFFFFF"/>
                <w:sz w:val="16"/>
              </w:rPr>
              <w:t>Bảng</w:t>
            </w:r>
          </w:p>
        </w:tc>
        <w:tc>
          <w:tcPr>
            <w:tcW w:w="3969" w:type="dxa"/>
            <w:shd w:val="clear" w:color="auto" w:fill="24415B"/>
            <w:vAlign w:val="center"/>
          </w:tcPr>
          <w:p w14:paraId="70C50783" w14:textId="77777777" w:rsidR="007A1689" w:rsidRDefault="00000000">
            <w:pPr>
              <w:spacing w:after="0"/>
            </w:pPr>
            <w:r>
              <w:rPr>
                <w:b/>
                <w:color w:val="FFFFFF"/>
                <w:sz w:val="16"/>
              </w:rPr>
              <w:t>Function</w:t>
            </w:r>
          </w:p>
        </w:tc>
      </w:tr>
      <w:tr w:rsidR="007A1689" w14:paraId="7728F590" w14:textId="77777777">
        <w:tc>
          <w:tcPr>
            <w:tcW w:w="4082" w:type="dxa"/>
            <w:vAlign w:val="center"/>
          </w:tcPr>
          <w:p w14:paraId="0681883D" w14:textId="77777777" w:rsidR="007A1689" w:rsidRDefault="00000000">
            <w:pPr>
              <w:spacing w:after="0" w:line="259" w:lineRule="auto"/>
            </w:pPr>
            <w:r>
              <w:rPr>
                <w:sz w:val="16"/>
              </w:rPr>
              <w:t>trg_account_set_updated_at</w:t>
            </w:r>
          </w:p>
        </w:tc>
        <w:tc>
          <w:tcPr>
            <w:tcW w:w="1814" w:type="dxa"/>
            <w:vAlign w:val="center"/>
          </w:tcPr>
          <w:p w14:paraId="32544F99" w14:textId="77777777" w:rsidR="007A1689" w:rsidRDefault="00000000">
            <w:pPr>
              <w:spacing w:after="0" w:line="259" w:lineRule="auto"/>
            </w:pPr>
            <w:r>
              <w:rPr>
                <w:sz w:val="16"/>
              </w:rPr>
              <w:t>account</w:t>
            </w:r>
          </w:p>
        </w:tc>
        <w:tc>
          <w:tcPr>
            <w:tcW w:w="3969" w:type="dxa"/>
            <w:vAlign w:val="center"/>
          </w:tcPr>
          <w:p w14:paraId="677E6657" w14:textId="77777777" w:rsidR="007A1689" w:rsidRDefault="00000000">
            <w:pPr>
              <w:spacing w:after="0" w:line="259" w:lineRule="auto"/>
            </w:pPr>
            <w:r>
              <w:rPr>
                <w:sz w:val="16"/>
              </w:rPr>
              <w:t>set_updated_at</w:t>
            </w:r>
          </w:p>
        </w:tc>
      </w:tr>
      <w:tr w:rsidR="007A1689" w14:paraId="53FDD9D3" w14:textId="77777777">
        <w:tc>
          <w:tcPr>
            <w:tcW w:w="4082" w:type="dxa"/>
            <w:shd w:val="clear" w:color="auto" w:fill="F3F7FA"/>
            <w:vAlign w:val="center"/>
          </w:tcPr>
          <w:p w14:paraId="79618CF8" w14:textId="77777777" w:rsidR="007A1689" w:rsidRDefault="00000000">
            <w:pPr>
              <w:spacing w:after="0" w:line="259" w:lineRule="auto"/>
            </w:pPr>
            <w:r>
              <w:rPr>
                <w:sz w:val="16"/>
              </w:rPr>
              <w:t>trg_profile_set_updated_at</w:t>
            </w:r>
          </w:p>
        </w:tc>
        <w:tc>
          <w:tcPr>
            <w:tcW w:w="1814" w:type="dxa"/>
            <w:shd w:val="clear" w:color="auto" w:fill="F3F7FA"/>
            <w:vAlign w:val="center"/>
          </w:tcPr>
          <w:p w14:paraId="2E6A0972" w14:textId="77777777" w:rsidR="007A1689" w:rsidRDefault="00000000">
            <w:pPr>
              <w:spacing w:after="0" w:line="259" w:lineRule="auto"/>
            </w:pPr>
            <w:r>
              <w:rPr>
                <w:sz w:val="16"/>
              </w:rPr>
              <w:t>profile</w:t>
            </w:r>
          </w:p>
        </w:tc>
        <w:tc>
          <w:tcPr>
            <w:tcW w:w="3969" w:type="dxa"/>
            <w:shd w:val="clear" w:color="auto" w:fill="F3F7FA"/>
            <w:vAlign w:val="center"/>
          </w:tcPr>
          <w:p w14:paraId="34F91DED" w14:textId="77777777" w:rsidR="007A1689" w:rsidRDefault="00000000">
            <w:pPr>
              <w:spacing w:after="0" w:line="259" w:lineRule="auto"/>
            </w:pPr>
            <w:r>
              <w:rPr>
                <w:sz w:val="16"/>
              </w:rPr>
              <w:t>set_updated_at</w:t>
            </w:r>
          </w:p>
        </w:tc>
      </w:tr>
      <w:tr w:rsidR="007A1689" w14:paraId="28952F10" w14:textId="77777777">
        <w:tc>
          <w:tcPr>
            <w:tcW w:w="4082" w:type="dxa"/>
            <w:vAlign w:val="center"/>
          </w:tcPr>
          <w:p w14:paraId="4C9A4D7E" w14:textId="77777777" w:rsidR="007A1689" w:rsidRDefault="00000000">
            <w:pPr>
              <w:spacing w:after="0" w:line="259" w:lineRule="auto"/>
            </w:pPr>
            <w:r>
              <w:rPr>
                <w:sz w:val="16"/>
              </w:rPr>
              <w:t>trg_post_set_updated_at</w:t>
            </w:r>
          </w:p>
        </w:tc>
        <w:tc>
          <w:tcPr>
            <w:tcW w:w="1814" w:type="dxa"/>
            <w:vAlign w:val="center"/>
          </w:tcPr>
          <w:p w14:paraId="569BAC72" w14:textId="77777777" w:rsidR="007A1689" w:rsidRDefault="00000000">
            <w:pPr>
              <w:spacing w:after="0" w:line="259" w:lineRule="auto"/>
            </w:pPr>
            <w:r>
              <w:rPr>
                <w:sz w:val="16"/>
              </w:rPr>
              <w:t>post</w:t>
            </w:r>
          </w:p>
        </w:tc>
        <w:tc>
          <w:tcPr>
            <w:tcW w:w="3969" w:type="dxa"/>
            <w:vAlign w:val="center"/>
          </w:tcPr>
          <w:p w14:paraId="2D336ACE" w14:textId="77777777" w:rsidR="007A1689" w:rsidRDefault="00000000">
            <w:pPr>
              <w:spacing w:after="0" w:line="259" w:lineRule="auto"/>
            </w:pPr>
            <w:r>
              <w:rPr>
                <w:sz w:val="16"/>
              </w:rPr>
              <w:t>set_updated_at</w:t>
            </w:r>
          </w:p>
        </w:tc>
      </w:tr>
      <w:tr w:rsidR="007A1689" w14:paraId="2D882A7C" w14:textId="77777777">
        <w:tc>
          <w:tcPr>
            <w:tcW w:w="4082" w:type="dxa"/>
            <w:shd w:val="clear" w:color="auto" w:fill="F3F7FA"/>
            <w:vAlign w:val="center"/>
          </w:tcPr>
          <w:p w14:paraId="7E3B4490" w14:textId="77777777" w:rsidR="007A1689" w:rsidRDefault="00000000">
            <w:pPr>
              <w:spacing w:after="0" w:line="259" w:lineRule="auto"/>
            </w:pPr>
            <w:r>
              <w:rPr>
                <w:sz w:val="16"/>
              </w:rPr>
              <w:t>trg_comment_set_updated_at</w:t>
            </w:r>
          </w:p>
        </w:tc>
        <w:tc>
          <w:tcPr>
            <w:tcW w:w="1814" w:type="dxa"/>
            <w:shd w:val="clear" w:color="auto" w:fill="F3F7FA"/>
            <w:vAlign w:val="center"/>
          </w:tcPr>
          <w:p w14:paraId="42C23AA7" w14:textId="77777777" w:rsidR="007A1689" w:rsidRDefault="00000000">
            <w:pPr>
              <w:spacing w:after="0" w:line="259" w:lineRule="auto"/>
            </w:pPr>
            <w:r>
              <w:rPr>
                <w:sz w:val="16"/>
              </w:rPr>
              <w:t>comment</w:t>
            </w:r>
          </w:p>
        </w:tc>
        <w:tc>
          <w:tcPr>
            <w:tcW w:w="3969" w:type="dxa"/>
            <w:shd w:val="clear" w:color="auto" w:fill="F3F7FA"/>
            <w:vAlign w:val="center"/>
          </w:tcPr>
          <w:p w14:paraId="3050F9B4" w14:textId="77777777" w:rsidR="007A1689" w:rsidRDefault="00000000">
            <w:pPr>
              <w:spacing w:after="0" w:line="259" w:lineRule="auto"/>
            </w:pPr>
            <w:r>
              <w:rPr>
                <w:sz w:val="16"/>
              </w:rPr>
              <w:t>set_updated_at</w:t>
            </w:r>
          </w:p>
        </w:tc>
      </w:tr>
      <w:tr w:rsidR="007A1689" w14:paraId="07190661" w14:textId="77777777">
        <w:tc>
          <w:tcPr>
            <w:tcW w:w="4082" w:type="dxa"/>
            <w:vAlign w:val="center"/>
          </w:tcPr>
          <w:p w14:paraId="5BD2A472" w14:textId="77777777" w:rsidR="007A1689" w:rsidRDefault="00000000">
            <w:pPr>
              <w:spacing w:after="0" w:line="259" w:lineRule="auto"/>
            </w:pPr>
            <w:r>
              <w:rPr>
                <w:sz w:val="16"/>
              </w:rPr>
              <w:t>trg_dish_set_updated_at</w:t>
            </w:r>
          </w:p>
        </w:tc>
        <w:tc>
          <w:tcPr>
            <w:tcW w:w="1814" w:type="dxa"/>
            <w:vAlign w:val="center"/>
          </w:tcPr>
          <w:p w14:paraId="3AFB9B9B" w14:textId="77777777" w:rsidR="007A1689" w:rsidRDefault="00000000">
            <w:pPr>
              <w:spacing w:after="0" w:line="259" w:lineRule="auto"/>
            </w:pPr>
            <w:r>
              <w:rPr>
                <w:sz w:val="16"/>
              </w:rPr>
              <w:t>dish</w:t>
            </w:r>
          </w:p>
        </w:tc>
        <w:tc>
          <w:tcPr>
            <w:tcW w:w="3969" w:type="dxa"/>
            <w:vAlign w:val="center"/>
          </w:tcPr>
          <w:p w14:paraId="618D5C41" w14:textId="77777777" w:rsidR="007A1689" w:rsidRDefault="00000000">
            <w:pPr>
              <w:spacing w:after="0" w:line="259" w:lineRule="auto"/>
            </w:pPr>
            <w:r>
              <w:rPr>
                <w:sz w:val="16"/>
              </w:rPr>
              <w:t>set_updated_at</w:t>
            </w:r>
          </w:p>
        </w:tc>
      </w:tr>
      <w:tr w:rsidR="007A1689" w14:paraId="07249BCC" w14:textId="77777777">
        <w:tc>
          <w:tcPr>
            <w:tcW w:w="4082" w:type="dxa"/>
            <w:shd w:val="clear" w:color="auto" w:fill="F3F7FA"/>
            <w:vAlign w:val="center"/>
          </w:tcPr>
          <w:p w14:paraId="661665C4" w14:textId="77777777" w:rsidR="007A1689" w:rsidRDefault="00000000">
            <w:pPr>
              <w:spacing w:after="0" w:line="259" w:lineRule="auto"/>
            </w:pPr>
            <w:r>
              <w:rPr>
                <w:sz w:val="16"/>
              </w:rPr>
              <w:t>trg_daily_quota_set_updated_at</w:t>
            </w:r>
          </w:p>
        </w:tc>
        <w:tc>
          <w:tcPr>
            <w:tcW w:w="1814" w:type="dxa"/>
            <w:shd w:val="clear" w:color="auto" w:fill="F3F7FA"/>
            <w:vAlign w:val="center"/>
          </w:tcPr>
          <w:p w14:paraId="044B08B1" w14:textId="77777777" w:rsidR="007A1689" w:rsidRDefault="00000000">
            <w:pPr>
              <w:spacing w:after="0" w:line="259" w:lineRule="auto"/>
            </w:pPr>
            <w:r>
              <w:rPr>
                <w:sz w:val="16"/>
              </w:rPr>
              <w:t>daily_quota</w:t>
            </w:r>
          </w:p>
        </w:tc>
        <w:tc>
          <w:tcPr>
            <w:tcW w:w="3969" w:type="dxa"/>
            <w:shd w:val="clear" w:color="auto" w:fill="F3F7FA"/>
            <w:vAlign w:val="center"/>
          </w:tcPr>
          <w:p w14:paraId="4D9924C6" w14:textId="77777777" w:rsidR="007A1689" w:rsidRDefault="00000000">
            <w:pPr>
              <w:spacing w:after="0" w:line="259" w:lineRule="auto"/>
            </w:pPr>
            <w:r>
              <w:rPr>
                <w:sz w:val="16"/>
              </w:rPr>
              <w:t>set_updated_at</w:t>
            </w:r>
          </w:p>
        </w:tc>
      </w:tr>
      <w:tr w:rsidR="007A1689" w14:paraId="752AD27D" w14:textId="77777777">
        <w:tc>
          <w:tcPr>
            <w:tcW w:w="4082" w:type="dxa"/>
            <w:vAlign w:val="center"/>
          </w:tcPr>
          <w:p w14:paraId="227988C0" w14:textId="77777777" w:rsidR="007A1689" w:rsidRDefault="00000000">
            <w:pPr>
              <w:spacing w:after="0" w:line="259" w:lineRule="auto"/>
            </w:pPr>
            <w:r>
              <w:rPr>
                <w:sz w:val="16"/>
              </w:rPr>
              <w:t>trg_meal_plan_set_updated_at</w:t>
            </w:r>
          </w:p>
        </w:tc>
        <w:tc>
          <w:tcPr>
            <w:tcW w:w="1814" w:type="dxa"/>
            <w:vAlign w:val="center"/>
          </w:tcPr>
          <w:p w14:paraId="2B7FE499" w14:textId="77777777" w:rsidR="007A1689" w:rsidRDefault="00000000">
            <w:pPr>
              <w:spacing w:after="0" w:line="259" w:lineRule="auto"/>
            </w:pPr>
            <w:r>
              <w:rPr>
                <w:sz w:val="16"/>
              </w:rPr>
              <w:t>meal_plan</w:t>
            </w:r>
          </w:p>
        </w:tc>
        <w:tc>
          <w:tcPr>
            <w:tcW w:w="3969" w:type="dxa"/>
            <w:vAlign w:val="center"/>
          </w:tcPr>
          <w:p w14:paraId="647199EC" w14:textId="77777777" w:rsidR="007A1689" w:rsidRDefault="00000000">
            <w:pPr>
              <w:spacing w:after="0" w:line="259" w:lineRule="auto"/>
            </w:pPr>
            <w:r>
              <w:rPr>
                <w:sz w:val="16"/>
              </w:rPr>
              <w:t>set_updated_at</w:t>
            </w:r>
          </w:p>
        </w:tc>
      </w:tr>
      <w:tr w:rsidR="007A1689" w14:paraId="1E5D57C1" w14:textId="77777777">
        <w:tc>
          <w:tcPr>
            <w:tcW w:w="4082" w:type="dxa"/>
            <w:shd w:val="clear" w:color="auto" w:fill="F3F7FA"/>
            <w:vAlign w:val="center"/>
          </w:tcPr>
          <w:p w14:paraId="06DA0ADC" w14:textId="77777777" w:rsidR="007A1689" w:rsidRDefault="00000000">
            <w:pPr>
              <w:spacing w:after="0" w:line="259" w:lineRule="auto"/>
            </w:pPr>
            <w:r>
              <w:rPr>
                <w:sz w:val="16"/>
              </w:rPr>
              <w:t>trg_shop_set_updated_at</w:t>
            </w:r>
          </w:p>
        </w:tc>
        <w:tc>
          <w:tcPr>
            <w:tcW w:w="1814" w:type="dxa"/>
            <w:shd w:val="clear" w:color="auto" w:fill="F3F7FA"/>
            <w:vAlign w:val="center"/>
          </w:tcPr>
          <w:p w14:paraId="75DF60BA" w14:textId="77777777" w:rsidR="007A1689" w:rsidRDefault="00000000">
            <w:pPr>
              <w:spacing w:after="0" w:line="259" w:lineRule="auto"/>
            </w:pPr>
            <w:r>
              <w:rPr>
                <w:sz w:val="16"/>
              </w:rPr>
              <w:t>shop</w:t>
            </w:r>
          </w:p>
        </w:tc>
        <w:tc>
          <w:tcPr>
            <w:tcW w:w="3969" w:type="dxa"/>
            <w:shd w:val="clear" w:color="auto" w:fill="F3F7FA"/>
            <w:vAlign w:val="center"/>
          </w:tcPr>
          <w:p w14:paraId="158EB25D" w14:textId="77777777" w:rsidR="007A1689" w:rsidRDefault="00000000">
            <w:pPr>
              <w:spacing w:after="0" w:line="259" w:lineRule="auto"/>
            </w:pPr>
            <w:r>
              <w:rPr>
                <w:sz w:val="16"/>
              </w:rPr>
              <w:t>set_updated_at</w:t>
            </w:r>
          </w:p>
        </w:tc>
      </w:tr>
      <w:tr w:rsidR="007A1689" w14:paraId="266EFEEE" w14:textId="77777777">
        <w:tc>
          <w:tcPr>
            <w:tcW w:w="4082" w:type="dxa"/>
            <w:vAlign w:val="center"/>
          </w:tcPr>
          <w:p w14:paraId="7DFC42E7" w14:textId="77777777" w:rsidR="007A1689" w:rsidRDefault="00000000">
            <w:pPr>
              <w:spacing w:after="0" w:line="259" w:lineRule="auto"/>
            </w:pPr>
            <w:r>
              <w:rPr>
                <w:sz w:val="16"/>
              </w:rPr>
              <w:t>trg_shop_dish_set_updated_at</w:t>
            </w:r>
          </w:p>
        </w:tc>
        <w:tc>
          <w:tcPr>
            <w:tcW w:w="1814" w:type="dxa"/>
            <w:vAlign w:val="center"/>
          </w:tcPr>
          <w:p w14:paraId="519F962C" w14:textId="77777777" w:rsidR="007A1689" w:rsidRDefault="00000000">
            <w:pPr>
              <w:spacing w:after="0" w:line="259" w:lineRule="auto"/>
            </w:pPr>
            <w:r>
              <w:rPr>
                <w:sz w:val="16"/>
              </w:rPr>
              <w:t>shop_dish</w:t>
            </w:r>
          </w:p>
        </w:tc>
        <w:tc>
          <w:tcPr>
            <w:tcW w:w="3969" w:type="dxa"/>
            <w:vAlign w:val="center"/>
          </w:tcPr>
          <w:p w14:paraId="7250F25E" w14:textId="77777777" w:rsidR="007A1689" w:rsidRDefault="00000000">
            <w:pPr>
              <w:spacing w:after="0" w:line="259" w:lineRule="auto"/>
            </w:pPr>
            <w:r>
              <w:rPr>
                <w:sz w:val="16"/>
              </w:rPr>
              <w:t>set_updated_at</w:t>
            </w:r>
          </w:p>
        </w:tc>
      </w:tr>
      <w:tr w:rsidR="007A1689" w14:paraId="5467D22A" w14:textId="77777777">
        <w:tc>
          <w:tcPr>
            <w:tcW w:w="4082" w:type="dxa"/>
            <w:shd w:val="clear" w:color="auto" w:fill="F3F7FA"/>
            <w:vAlign w:val="center"/>
          </w:tcPr>
          <w:p w14:paraId="0B36B0D4" w14:textId="77777777" w:rsidR="007A1689" w:rsidRDefault="00000000">
            <w:pPr>
              <w:spacing w:after="0" w:line="259" w:lineRule="auto"/>
            </w:pPr>
            <w:r>
              <w:rPr>
                <w:sz w:val="16"/>
              </w:rPr>
              <w:t>trg_meal_plan_item_validate_day_no</w:t>
            </w:r>
          </w:p>
        </w:tc>
        <w:tc>
          <w:tcPr>
            <w:tcW w:w="1814" w:type="dxa"/>
            <w:shd w:val="clear" w:color="auto" w:fill="F3F7FA"/>
            <w:vAlign w:val="center"/>
          </w:tcPr>
          <w:p w14:paraId="4C2A699D" w14:textId="77777777" w:rsidR="007A1689" w:rsidRDefault="00000000">
            <w:pPr>
              <w:spacing w:after="0" w:line="259" w:lineRule="auto"/>
            </w:pPr>
            <w:r>
              <w:rPr>
                <w:sz w:val="16"/>
              </w:rPr>
              <w:t>meal_plan_item</w:t>
            </w:r>
          </w:p>
        </w:tc>
        <w:tc>
          <w:tcPr>
            <w:tcW w:w="3969" w:type="dxa"/>
            <w:shd w:val="clear" w:color="auto" w:fill="F3F7FA"/>
            <w:vAlign w:val="center"/>
          </w:tcPr>
          <w:p w14:paraId="12229982" w14:textId="77777777" w:rsidR="007A1689" w:rsidRDefault="00000000">
            <w:pPr>
              <w:spacing w:after="0" w:line="259" w:lineRule="auto"/>
            </w:pPr>
            <w:r>
              <w:rPr>
                <w:sz w:val="16"/>
              </w:rPr>
              <w:t>validate_meal_plan_item_day_no</w:t>
            </w:r>
          </w:p>
        </w:tc>
      </w:tr>
      <w:tr w:rsidR="007A1689" w14:paraId="788ADEDD" w14:textId="77777777">
        <w:tc>
          <w:tcPr>
            <w:tcW w:w="4082" w:type="dxa"/>
            <w:vAlign w:val="center"/>
          </w:tcPr>
          <w:p w14:paraId="2DF6691B" w14:textId="77777777" w:rsidR="007A1689" w:rsidRDefault="00000000">
            <w:pPr>
              <w:spacing w:after="0" w:line="259" w:lineRule="auto"/>
            </w:pPr>
            <w:r>
              <w:rPr>
                <w:sz w:val="16"/>
              </w:rPr>
              <w:t>trg_meal_plan_validate_days_count</w:t>
            </w:r>
          </w:p>
        </w:tc>
        <w:tc>
          <w:tcPr>
            <w:tcW w:w="1814" w:type="dxa"/>
            <w:vAlign w:val="center"/>
          </w:tcPr>
          <w:p w14:paraId="612AEE19" w14:textId="77777777" w:rsidR="007A1689" w:rsidRDefault="00000000">
            <w:pPr>
              <w:spacing w:after="0" w:line="259" w:lineRule="auto"/>
            </w:pPr>
            <w:r>
              <w:rPr>
                <w:sz w:val="16"/>
              </w:rPr>
              <w:t>meal_plan</w:t>
            </w:r>
          </w:p>
        </w:tc>
        <w:tc>
          <w:tcPr>
            <w:tcW w:w="3969" w:type="dxa"/>
            <w:vAlign w:val="center"/>
          </w:tcPr>
          <w:p w14:paraId="46FD2540" w14:textId="77777777" w:rsidR="007A1689" w:rsidRDefault="00000000">
            <w:pPr>
              <w:spacing w:after="0" w:line="259" w:lineRule="auto"/>
            </w:pPr>
            <w:r>
              <w:rPr>
                <w:sz w:val="16"/>
              </w:rPr>
              <w:t>prevent_invalid_meal_plan_days_count</w:t>
            </w:r>
          </w:p>
        </w:tc>
      </w:tr>
    </w:tbl>
    <w:p w14:paraId="0294C398" w14:textId="77777777" w:rsidR="007A1689" w:rsidRDefault="007A1689">
      <w:pPr>
        <w:spacing w:after="40"/>
      </w:pPr>
    </w:p>
    <w:p w14:paraId="202042B6" w14:textId="77777777" w:rsidR="007A1689" w:rsidRDefault="00000000">
      <w:r>
        <w:t>Chín trigger dùng set_updated_at() để cập nhật updated_at. Hai trigger còn lại kiểm tra day_no của meal_plan_item và ngăn giảm days_count thấp hơn ngày lớn nhất đã lưu.</w:t>
      </w:r>
    </w:p>
    <w:p w14:paraId="10AC0535" w14:textId="77777777" w:rsidR="007A1689" w:rsidRDefault="00000000">
      <w:pPr>
        <w:pStyle w:val="Heading1"/>
      </w:pPr>
      <w:r>
        <w:t>7 Seed và quy tắc ngoài database</w:t>
      </w:r>
    </w:p>
    <w:p w14:paraId="32507881" w14:textId="77777777" w:rsidR="007A1689" w:rsidRDefault="00000000">
      <w:r>
        <w:t>Schema chèn sẵn hai role member và admin. Seed 30_09 tạo 4 admin, 50 member (54 account), 17 report_case, 42 report, 35 notification, 12 admin_log và 8 banned_keyword trên bộ dữ liệu ứng dụng trống. Trong đó có 4 case và 10 report nhắm vào account: pending, accepted và một case pending mới sau case rejected cũ. File verify kiểm tra số lượng, target account tồn tại, trạng thái account tương ứng, việc mở case lại và hiển thị tên/email account trong danh sách case.</w:t>
      </w:r>
    </w:p>
    <w:p w14:paraId="542BB3D2" w14:textId="77777777" w:rsidR="007A1689" w:rsidRDefault="00000000">
      <w:r>
        <w:t>Các FK không khai báo ON DELETE riêng và dùng NO ACTION mặc định. Backend chịu trách nhiệm authorization, visibility, kiểm duyệt, đồng bộ trạng thái report_case với report, kiểm tra target đa hình, counter và tính BMI/TDEE.</w:t>
      </w:r>
    </w:p>
    <w:p w14:paraId="2B9E59A7" w14:textId="77777777" w:rsidR="007A1689" w:rsidRDefault="00000000">
      <w:r>
        <w:t>Lưu ý tương thích: server/src/models/post.model.js hiện vẫn lọc banned_keyword bằng scope, severity và is_active. Truy vấn đó phải được điều chỉnh trước khi ứng dụng dùng schema rút gọn này.</w:t>
      </w:r>
    </w:p>
    <w:sectPr w:rsidR="007A1689" w:rsidSect="00034616">
      <w:footerReference w:type="default" r:id="rId8"/>
      <w:pgSz w:w="11906" w:h="16838"/>
      <w:pgMar w:top="964"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EA85" w14:textId="77777777" w:rsidR="00FF3DAF" w:rsidRDefault="00FF3DAF">
      <w:pPr>
        <w:spacing w:after="0" w:line="240" w:lineRule="auto"/>
      </w:pPr>
      <w:r>
        <w:separator/>
      </w:r>
    </w:p>
  </w:endnote>
  <w:endnote w:type="continuationSeparator" w:id="0">
    <w:p w14:paraId="6F2465FD" w14:textId="77777777" w:rsidR="00FF3DAF" w:rsidRDefault="00FF3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48CD" w14:textId="77777777" w:rsidR="007A1689" w:rsidRDefault="00000000">
    <w:pPr>
      <w:pStyle w:val="Footer"/>
      <w:jc w:val="right"/>
    </w:pPr>
    <w:r>
      <w:rPr>
        <w:color w:val="4B4B4B"/>
        <w:sz w:val="15"/>
      </w:rPr>
      <w:t>Green Bowl   ERD Specification   30 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7A46" w14:textId="77777777" w:rsidR="00FF3DAF" w:rsidRDefault="00FF3DAF">
      <w:pPr>
        <w:spacing w:after="0" w:line="240" w:lineRule="auto"/>
      </w:pPr>
      <w:r>
        <w:separator/>
      </w:r>
    </w:p>
  </w:footnote>
  <w:footnote w:type="continuationSeparator" w:id="0">
    <w:p w14:paraId="5EDC79E9" w14:textId="77777777" w:rsidR="00FF3DAF" w:rsidRDefault="00FF3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442117">
    <w:abstractNumId w:val="8"/>
  </w:num>
  <w:num w:numId="2" w16cid:durableId="1334843350">
    <w:abstractNumId w:val="6"/>
  </w:num>
  <w:num w:numId="3" w16cid:durableId="1203783024">
    <w:abstractNumId w:val="5"/>
  </w:num>
  <w:num w:numId="4" w16cid:durableId="1551380283">
    <w:abstractNumId w:val="4"/>
  </w:num>
  <w:num w:numId="5" w16cid:durableId="727268201">
    <w:abstractNumId w:val="7"/>
  </w:num>
  <w:num w:numId="6" w16cid:durableId="472909373">
    <w:abstractNumId w:val="3"/>
  </w:num>
  <w:num w:numId="7" w16cid:durableId="679041723">
    <w:abstractNumId w:val="2"/>
  </w:num>
  <w:num w:numId="8" w16cid:durableId="1581215044">
    <w:abstractNumId w:val="1"/>
  </w:num>
  <w:num w:numId="9" w16cid:durableId="46512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D61"/>
    <w:rsid w:val="007A1689"/>
    <w:rsid w:val="008B6EC4"/>
    <w:rsid w:val="00AA1D8D"/>
    <w:rsid w:val="00AB321D"/>
    <w:rsid w:val="00B47730"/>
    <w:rsid w:val="00C740FC"/>
    <w:rsid w:val="00CB0664"/>
    <w:rsid w:val="00F86D51"/>
    <w:rsid w:val="00FC693F"/>
    <w:rsid w:val="00FF3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5383A"/>
  <w14:defaultImageDpi w14:val="300"/>
  <w15:docId w15:val="{90310877-1EB3-4177-9C11-18503129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Nguyen</cp:lastModifiedBy>
  <cp:revision>3</cp:revision>
  <dcterms:created xsi:type="dcterms:W3CDTF">2013-12-23T23:15:00Z</dcterms:created>
  <dcterms:modified xsi:type="dcterms:W3CDTF">2026-09-30T15:36:00Z</dcterms:modified>
  <cp:category/>
</cp:coreProperties>
</file>