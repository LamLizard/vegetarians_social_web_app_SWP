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DF2C" w14:textId="77777777" w:rsidR="00225EF1" w:rsidRDefault="00000000">
      <w:pPr>
        <w:pStyle w:val="Title"/>
        <w:spacing w:after="60" w:line="252" w:lineRule="auto"/>
        <w:jc w:val="center"/>
      </w:pPr>
      <w:r>
        <w:rPr>
          <w:rFonts w:ascii="Arial" w:hAnsi="Arial"/>
        </w:rPr>
        <w:t>Tài liệu chức năng và yêu cầu Green Bowl</w:t>
      </w:r>
    </w:p>
    <w:p w14:paraId="4DAC56AA" w14:textId="77777777" w:rsidR="00225EF1" w:rsidRDefault="00000000">
      <w:r>
        <w:t>Phiên bản tài liệu 1.0 ngày 02/10/2026. Baseline dữ liệu giữ nguyên FINAL ERD Specification v4.3 30_09. Tài liệu chuẩn hóa chức năng, main flow, exception flow, Business Rules và Functional Requirements để nhóm phân tích, lập trình và kiểm thử dùng cùng một mô tả.</w:t>
      </w:r>
    </w:p>
    <w:p w14:paraId="67859860" w14:textId="77777777" w:rsidR="00225EF1" w:rsidRDefault="00000000">
      <w:pPr>
        <w:pStyle w:val="Heading1"/>
        <w:keepLines w:val="0"/>
        <w:spacing w:after="60"/>
      </w:pPr>
      <w:r>
        <w:rPr>
          <w:rFonts w:ascii="Arial" w:hAnsi="Arial"/>
        </w:rPr>
        <w:t>2 Phạm vi và tác nhân</w:t>
      </w:r>
    </w:p>
    <w:p w14:paraId="0B339084" w14:textId="77777777" w:rsidR="00225EF1" w:rsidRDefault="00000000">
      <w:r>
        <w:t>Trong phạm vi kế thừa: Post blog/video, tìm kiếm/gợi ý, tương tác và báo cáo; Dish/Recipe/Ingredient; Shop/menu và xác minh; Profile, Meal Planner, Chatbot; định danh và phiên; quản trị Account, nội dung, Report case và Category. Recipe tiền kiểm/xóa mềm là yêu cầu mới của U, có GAP-01.</w:t>
      </w:r>
    </w:p>
    <w:p w14:paraId="543BD22C" w14:textId="77777777" w:rsidR="00225EF1" w:rsidRDefault="00000000">
      <w:r>
        <w:t>Ngoài phạm vi đã ghi trong report: Tag, món mùa vụ, tìm quán theo bán kính/toạ độ, nhận diện nguyên liệu bằng ảnh, tóm tắt video tự động, kiểm duyệt bằng AI, liên kết Post–Recipe và tự khóa do sai mật khẩu 5 lần. ENUM/source dữ liệu hỗ trợ manual Meal Plan hoặc Notification.is_read không tự tạo thêm chức năng UI mới.</w:t>
      </w:r>
    </w:p>
    <w:tbl>
      <w:tblPr>
        <w:tblStyle w:val="TableGrid"/>
        <w:tblW w:w="0" w:type="auto"/>
        <w:jc w:val="center"/>
        <w:tblLook w:val="04A0" w:firstRow="1" w:lastRow="0" w:firstColumn="1" w:lastColumn="0" w:noHBand="0" w:noVBand="1"/>
      </w:tblPr>
      <w:tblGrid>
        <w:gridCol w:w="5112"/>
        <w:gridCol w:w="5112"/>
      </w:tblGrid>
      <w:tr w:rsidR="00225EF1" w14:paraId="2EC45700" w14:textId="77777777">
        <w:trPr>
          <w:cantSplit/>
          <w:tblHeader/>
          <w:jc w:val="center"/>
        </w:trPr>
        <w:tc>
          <w:tcPr>
            <w:tcW w:w="5112" w:type="dxa"/>
            <w:shd w:val="clear" w:color="auto" w:fill="D9E2F3"/>
            <w:tcMar>
              <w:top w:w="80" w:type="dxa"/>
              <w:left w:w="90" w:type="dxa"/>
              <w:bottom w:w="80" w:type="dxa"/>
              <w:right w:w="90" w:type="dxa"/>
            </w:tcMar>
            <w:vAlign w:val="center"/>
          </w:tcPr>
          <w:p w14:paraId="15FAC0FF" w14:textId="77777777" w:rsidR="00225EF1" w:rsidRDefault="00000000">
            <w:pPr>
              <w:spacing w:after="0" w:line="240" w:lineRule="auto"/>
            </w:pPr>
            <w:r>
              <w:rPr>
                <w:b/>
                <w:sz w:val="17"/>
              </w:rPr>
              <w:t>Actor</w:t>
            </w:r>
          </w:p>
        </w:tc>
        <w:tc>
          <w:tcPr>
            <w:tcW w:w="5112" w:type="dxa"/>
            <w:shd w:val="clear" w:color="auto" w:fill="D9E2F3"/>
            <w:tcMar>
              <w:top w:w="80" w:type="dxa"/>
              <w:left w:w="90" w:type="dxa"/>
              <w:bottom w:w="80" w:type="dxa"/>
              <w:right w:w="90" w:type="dxa"/>
            </w:tcMar>
            <w:vAlign w:val="center"/>
          </w:tcPr>
          <w:p w14:paraId="4FCAB666" w14:textId="77777777" w:rsidR="00225EF1" w:rsidRDefault="00000000">
            <w:pPr>
              <w:spacing w:after="0" w:line="240" w:lineRule="auto"/>
            </w:pPr>
            <w:r>
              <w:rPr>
                <w:b/>
                <w:sz w:val="17"/>
              </w:rPr>
              <w:t>Trách nhiệm và quyền</w:t>
            </w:r>
          </w:p>
        </w:tc>
      </w:tr>
      <w:tr w:rsidR="00225EF1" w14:paraId="1864D3E4" w14:textId="77777777">
        <w:trPr>
          <w:cantSplit/>
          <w:jc w:val="center"/>
        </w:trPr>
        <w:tc>
          <w:tcPr>
            <w:tcW w:w="5112" w:type="dxa"/>
            <w:tcMar>
              <w:top w:w="80" w:type="dxa"/>
              <w:left w:w="90" w:type="dxa"/>
              <w:bottom w:w="80" w:type="dxa"/>
              <w:right w:w="90" w:type="dxa"/>
            </w:tcMar>
            <w:vAlign w:val="center"/>
          </w:tcPr>
          <w:p w14:paraId="3D4A5CB6" w14:textId="77777777" w:rsidR="00225EF1" w:rsidRDefault="00000000">
            <w:pPr>
              <w:spacing w:after="0" w:line="240" w:lineRule="auto"/>
            </w:pPr>
            <w:r>
              <w:rPr>
                <w:sz w:val="17"/>
              </w:rPr>
              <w:t>Khách</w:t>
            </w:r>
          </w:p>
        </w:tc>
        <w:tc>
          <w:tcPr>
            <w:tcW w:w="5112" w:type="dxa"/>
            <w:tcMar>
              <w:top w:w="80" w:type="dxa"/>
              <w:left w:w="90" w:type="dxa"/>
              <w:bottom w:w="80" w:type="dxa"/>
              <w:right w:w="90" w:type="dxa"/>
            </w:tcMar>
            <w:vAlign w:val="center"/>
          </w:tcPr>
          <w:p w14:paraId="68D3976B" w14:textId="77777777" w:rsidR="00225EF1" w:rsidRDefault="00000000">
            <w:pPr>
              <w:spacing w:after="0" w:line="240" w:lineRule="auto"/>
            </w:pPr>
            <w:r>
              <w:rPr>
                <w:sz w:val="17"/>
              </w:rPr>
              <w:t>Chưa đăng nhập; thấy tối đa 3 Post preview từ các ngày trước hôm nay và thử chatbot theo quota kế thừa. Không có role guest lưu trong DB.</w:t>
            </w:r>
          </w:p>
        </w:tc>
      </w:tr>
      <w:tr w:rsidR="00225EF1" w14:paraId="3999DC40" w14:textId="77777777">
        <w:trPr>
          <w:cantSplit/>
          <w:jc w:val="center"/>
        </w:trPr>
        <w:tc>
          <w:tcPr>
            <w:tcW w:w="5112" w:type="dxa"/>
            <w:tcMar>
              <w:top w:w="80" w:type="dxa"/>
              <w:left w:w="90" w:type="dxa"/>
              <w:bottom w:w="80" w:type="dxa"/>
              <w:right w:w="90" w:type="dxa"/>
            </w:tcMar>
            <w:vAlign w:val="center"/>
          </w:tcPr>
          <w:p w14:paraId="6F219A82" w14:textId="77777777" w:rsidR="00225EF1" w:rsidRDefault="00000000">
            <w:pPr>
              <w:spacing w:after="0" w:line="240" w:lineRule="auto"/>
            </w:pPr>
            <w:r>
              <w:rPr>
                <w:sz w:val="17"/>
              </w:rPr>
              <w:t>Member</w:t>
            </w:r>
          </w:p>
        </w:tc>
        <w:tc>
          <w:tcPr>
            <w:tcW w:w="5112" w:type="dxa"/>
            <w:tcMar>
              <w:top w:w="80" w:type="dxa"/>
              <w:left w:w="90" w:type="dxa"/>
              <w:bottom w:w="80" w:type="dxa"/>
              <w:right w:w="90" w:type="dxa"/>
            </w:tcMar>
            <w:vAlign w:val="center"/>
          </w:tcPr>
          <w:p w14:paraId="77314E68" w14:textId="77777777" w:rsidR="00225EF1" w:rsidRDefault="00000000">
            <w:pPr>
              <w:spacing w:after="0" w:line="240" w:lineRule="auto"/>
            </w:pPr>
            <w:r>
              <w:rPr>
                <w:sz w:val="17"/>
              </w:rPr>
              <w:t>Dùng chức năng theo role; quản lý nội dung của mình, tương tác, báo cáo và dữ liệu cá nhân. Account active/reported được hoạt động; locked/deleted bị chặn.</w:t>
            </w:r>
          </w:p>
        </w:tc>
      </w:tr>
      <w:tr w:rsidR="00225EF1" w14:paraId="40EC56D5" w14:textId="77777777">
        <w:trPr>
          <w:cantSplit/>
          <w:jc w:val="center"/>
        </w:trPr>
        <w:tc>
          <w:tcPr>
            <w:tcW w:w="5112" w:type="dxa"/>
            <w:tcMar>
              <w:top w:w="80" w:type="dxa"/>
              <w:left w:w="90" w:type="dxa"/>
              <w:bottom w:w="80" w:type="dxa"/>
              <w:right w:w="90" w:type="dxa"/>
            </w:tcMar>
            <w:vAlign w:val="center"/>
          </w:tcPr>
          <w:p w14:paraId="5EA34F73" w14:textId="77777777" w:rsidR="00225EF1" w:rsidRDefault="00000000">
            <w:pPr>
              <w:spacing w:after="0" w:line="240" w:lineRule="auto"/>
            </w:pPr>
            <w:r>
              <w:rPr>
                <w:sz w:val="17"/>
              </w:rPr>
              <w:t>Chủ Shop</w:t>
            </w:r>
          </w:p>
        </w:tc>
        <w:tc>
          <w:tcPr>
            <w:tcW w:w="5112" w:type="dxa"/>
            <w:tcMar>
              <w:top w:w="80" w:type="dxa"/>
              <w:left w:w="90" w:type="dxa"/>
              <w:bottom w:w="80" w:type="dxa"/>
              <w:right w:w="90" w:type="dxa"/>
            </w:tcMar>
            <w:vAlign w:val="center"/>
          </w:tcPr>
          <w:p w14:paraId="3A2BE491" w14:textId="77777777" w:rsidR="00225EF1" w:rsidRDefault="00000000">
            <w:pPr>
              <w:spacing w:after="0" w:line="240" w:lineRule="auto"/>
            </w:pPr>
            <w:r>
              <w:rPr>
                <w:sz w:val="17"/>
              </w:rPr>
              <w:t>Member sở hữu Shop; quan hệ owner, không phải role riêng.</w:t>
            </w:r>
          </w:p>
        </w:tc>
      </w:tr>
      <w:tr w:rsidR="00225EF1" w14:paraId="16E47654" w14:textId="77777777">
        <w:trPr>
          <w:cantSplit/>
          <w:jc w:val="center"/>
        </w:trPr>
        <w:tc>
          <w:tcPr>
            <w:tcW w:w="5112" w:type="dxa"/>
            <w:tcMar>
              <w:top w:w="80" w:type="dxa"/>
              <w:left w:w="90" w:type="dxa"/>
              <w:bottom w:w="80" w:type="dxa"/>
              <w:right w:w="90" w:type="dxa"/>
            </w:tcMar>
            <w:vAlign w:val="center"/>
          </w:tcPr>
          <w:p w14:paraId="45CC0025" w14:textId="77777777" w:rsidR="00225EF1" w:rsidRDefault="00000000">
            <w:pPr>
              <w:spacing w:after="0" w:line="240" w:lineRule="auto"/>
            </w:pPr>
            <w:r>
              <w:rPr>
                <w:sz w:val="17"/>
              </w:rPr>
              <w:t>Admin</w:t>
            </w:r>
          </w:p>
        </w:tc>
        <w:tc>
          <w:tcPr>
            <w:tcW w:w="5112" w:type="dxa"/>
            <w:tcMar>
              <w:top w:w="80" w:type="dxa"/>
              <w:left w:w="90" w:type="dxa"/>
              <w:bottom w:w="80" w:type="dxa"/>
              <w:right w:w="90" w:type="dxa"/>
            </w:tcMar>
            <w:vAlign w:val="center"/>
          </w:tcPr>
          <w:p w14:paraId="3E2E7252" w14:textId="77777777" w:rsidR="00225EF1" w:rsidRDefault="00000000">
            <w:pPr>
              <w:spacing w:after="0" w:line="240" w:lineRule="auto"/>
            </w:pPr>
            <w:r>
              <w:rPr>
                <w:sz w:val="17"/>
              </w:rPr>
              <w:t>Kiểm duyệt, xử lý case, khóa/mở khóa Account, xác minh Shop và quản lý Category. Quyền do ứng dụng kiểm tra; FK actor chỉ bảo đảm Account tồn tại.</w:t>
            </w:r>
          </w:p>
        </w:tc>
      </w:tr>
    </w:tbl>
    <w:p w14:paraId="559C3361" w14:textId="77777777" w:rsidR="00225EF1" w:rsidRDefault="00225EF1">
      <w:pPr>
        <w:spacing w:after="20"/>
      </w:pPr>
    </w:p>
    <w:p w14:paraId="646BF949" w14:textId="77777777" w:rsidR="00225EF1" w:rsidRDefault="00000000">
      <w:pPr>
        <w:pStyle w:val="Heading1"/>
        <w:keepLines w:val="0"/>
        <w:spacing w:after="60"/>
      </w:pPr>
      <w:r>
        <w:rPr>
          <w:rFonts w:ascii="Arial" w:hAnsi="Arial"/>
        </w:rPr>
        <w:t>3 Danh mục chức năng</w:t>
      </w:r>
    </w:p>
    <w:p w14:paraId="1D4758B0" w14:textId="77777777" w:rsidR="00225EF1" w:rsidRDefault="00000000">
      <w:r>
        <w:t>F-01–F-11 tương ứng F1–F11 của report. F-12 tách rõ Profile từ F7 và giữ FR-25; không bổ sung phạm vi mới.</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225EF1" w14:paraId="27778C4F" w14:textId="77777777">
        <w:trPr>
          <w:cantSplit/>
          <w:tblHeader/>
          <w:jc w:val="center"/>
        </w:trPr>
        <w:tc>
          <w:tcPr>
            <w:tcW w:w="2045" w:type="dxa"/>
            <w:shd w:val="clear" w:color="auto" w:fill="D9E2F3"/>
            <w:tcMar>
              <w:top w:w="80" w:type="dxa"/>
              <w:left w:w="90" w:type="dxa"/>
              <w:bottom w:w="80" w:type="dxa"/>
              <w:right w:w="90" w:type="dxa"/>
            </w:tcMar>
            <w:vAlign w:val="center"/>
          </w:tcPr>
          <w:p w14:paraId="55221261" w14:textId="77777777" w:rsidR="00225EF1" w:rsidRDefault="00000000">
            <w:pPr>
              <w:spacing w:after="0" w:line="240" w:lineRule="auto"/>
            </w:pPr>
            <w:r>
              <w:rPr>
                <w:b/>
                <w:sz w:val="17"/>
              </w:rPr>
              <w:t>ID</w:t>
            </w:r>
          </w:p>
        </w:tc>
        <w:tc>
          <w:tcPr>
            <w:tcW w:w="2045" w:type="dxa"/>
            <w:shd w:val="clear" w:color="auto" w:fill="D9E2F3"/>
            <w:tcMar>
              <w:top w:w="80" w:type="dxa"/>
              <w:left w:w="90" w:type="dxa"/>
              <w:bottom w:w="80" w:type="dxa"/>
              <w:right w:w="90" w:type="dxa"/>
            </w:tcMar>
            <w:vAlign w:val="center"/>
          </w:tcPr>
          <w:p w14:paraId="17280728" w14:textId="77777777" w:rsidR="00225EF1" w:rsidRDefault="00000000">
            <w:pPr>
              <w:spacing w:after="0" w:line="240" w:lineRule="auto"/>
            </w:pPr>
            <w:r>
              <w:rPr>
                <w:b/>
                <w:sz w:val="17"/>
              </w:rPr>
              <w:t>Chức năng</w:t>
            </w:r>
          </w:p>
        </w:tc>
        <w:tc>
          <w:tcPr>
            <w:tcW w:w="2045" w:type="dxa"/>
            <w:shd w:val="clear" w:color="auto" w:fill="D9E2F3"/>
            <w:tcMar>
              <w:top w:w="80" w:type="dxa"/>
              <w:left w:w="90" w:type="dxa"/>
              <w:bottom w:w="80" w:type="dxa"/>
              <w:right w:w="90" w:type="dxa"/>
            </w:tcMar>
            <w:vAlign w:val="center"/>
          </w:tcPr>
          <w:p w14:paraId="75A73CEE" w14:textId="77777777" w:rsidR="00225EF1" w:rsidRDefault="00000000">
            <w:pPr>
              <w:spacing w:after="0" w:line="240" w:lineRule="auto"/>
            </w:pPr>
            <w:r>
              <w:rPr>
                <w:b/>
                <w:sz w:val="17"/>
              </w:rPr>
              <w:t>Actor</w:t>
            </w:r>
          </w:p>
        </w:tc>
        <w:tc>
          <w:tcPr>
            <w:tcW w:w="2045" w:type="dxa"/>
            <w:shd w:val="clear" w:color="auto" w:fill="D9E2F3"/>
            <w:tcMar>
              <w:top w:w="80" w:type="dxa"/>
              <w:left w:w="90" w:type="dxa"/>
              <w:bottom w:w="80" w:type="dxa"/>
              <w:right w:w="90" w:type="dxa"/>
            </w:tcMar>
            <w:vAlign w:val="center"/>
          </w:tcPr>
          <w:p w14:paraId="2BD96787" w14:textId="77777777" w:rsidR="00225EF1" w:rsidRDefault="00000000">
            <w:pPr>
              <w:spacing w:after="0" w:line="240" w:lineRule="auto"/>
            </w:pPr>
            <w:r>
              <w:rPr>
                <w:b/>
                <w:sz w:val="17"/>
              </w:rPr>
              <w:t>FR</w:t>
            </w:r>
          </w:p>
        </w:tc>
        <w:tc>
          <w:tcPr>
            <w:tcW w:w="2045" w:type="dxa"/>
            <w:shd w:val="clear" w:color="auto" w:fill="D9E2F3"/>
            <w:tcMar>
              <w:top w:w="80" w:type="dxa"/>
              <w:left w:w="90" w:type="dxa"/>
              <w:bottom w:w="80" w:type="dxa"/>
              <w:right w:w="90" w:type="dxa"/>
            </w:tcMar>
            <w:vAlign w:val="center"/>
          </w:tcPr>
          <w:p w14:paraId="4E6583A1" w14:textId="77777777" w:rsidR="00225EF1" w:rsidRDefault="00000000">
            <w:pPr>
              <w:spacing w:after="0" w:line="240" w:lineRule="auto"/>
            </w:pPr>
            <w:r>
              <w:rPr>
                <w:b/>
                <w:sz w:val="17"/>
              </w:rPr>
              <w:t>Flow</w:t>
            </w:r>
          </w:p>
        </w:tc>
      </w:tr>
      <w:tr w:rsidR="00225EF1" w14:paraId="66CA2F2C" w14:textId="77777777">
        <w:trPr>
          <w:cantSplit/>
          <w:jc w:val="center"/>
        </w:trPr>
        <w:tc>
          <w:tcPr>
            <w:tcW w:w="2045" w:type="dxa"/>
            <w:tcMar>
              <w:top w:w="80" w:type="dxa"/>
              <w:left w:w="90" w:type="dxa"/>
              <w:bottom w:w="80" w:type="dxa"/>
              <w:right w:w="90" w:type="dxa"/>
            </w:tcMar>
            <w:vAlign w:val="center"/>
          </w:tcPr>
          <w:p w14:paraId="304E7DDB" w14:textId="77777777" w:rsidR="00225EF1" w:rsidRDefault="00000000">
            <w:pPr>
              <w:spacing w:after="0" w:line="240" w:lineRule="auto"/>
            </w:pPr>
            <w:r>
              <w:rPr>
                <w:sz w:val="17"/>
              </w:rPr>
              <w:t>F-01</w:t>
            </w:r>
          </w:p>
        </w:tc>
        <w:tc>
          <w:tcPr>
            <w:tcW w:w="2045" w:type="dxa"/>
            <w:tcMar>
              <w:top w:w="80" w:type="dxa"/>
              <w:left w:w="90" w:type="dxa"/>
              <w:bottom w:w="80" w:type="dxa"/>
              <w:right w:w="90" w:type="dxa"/>
            </w:tcMar>
            <w:vAlign w:val="center"/>
          </w:tcPr>
          <w:p w14:paraId="4E3EF527" w14:textId="77777777" w:rsidR="00225EF1" w:rsidRDefault="00000000">
            <w:pPr>
              <w:spacing w:after="0" w:line="240" w:lineRule="auto"/>
            </w:pPr>
            <w:r>
              <w:rPr>
                <w:sz w:val="17"/>
              </w:rPr>
              <w:t>Kho nội dung chay</w:t>
            </w:r>
          </w:p>
        </w:tc>
        <w:tc>
          <w:tcPr>
            <w:tcW w:w="2045" w:type="dxa"/>
            <w:tcMar>
              <w:top w:w="80" w:type="dxa"/>
              <w:left w:w="90" w:type="dxa"/>
              <w:bottom w:w="80" w:type="dxa"/>
              <w:right w:w="90" w:type="dxa"/>
            </w:tcMar>
            <w:vAlign w:val="center"/>
          </w:tcPr>
          <w:p w14:paraId="604FB4A7" w14:textId="77777777" w:rsidR="00225EF1" w:rsidRDefault="00000000">
            <w:pPr>
              <w:spacing w:after="0" w:line="240" w:lineRule="auto"/>
            </w:pPr>
            <w:r>
              <w:rPr>
                <w:sz w:val="17"/>
              </w:rPr>
              <w:t>Khách, Member</w:t>
            </w:r>
          </w:p>
        </w:tc>
        <w:tc>
          <w:tcPr>
            <w:tcW w:w="2045" w:type="dxa"/>
            <w:tcMar>
              <w:top w:w="80" w:type="dxa"/>
              <w:left w:w="90" w:type="dxa"/>
              <w:bottom w:w="80" w:type="dxa"/>
              <w:right w:w="90" w:type="dxa"/>
            </w:tcMar>
            <w:vAlign w:val="center"/>
          </w:tcPr>
          <w:p w14:paraId="6CD2628D" w14:textId="77777777" w:rsidR="00225EF1" w:rsidRDefault="00000000">
            <w:pPr>
              <w:spacing w:after="0" w:line="240" w:lineRule="auto"/>
            </w:pPr>
            <w:r>
              <w:rPr>
                <w:sz w:val="17"/>
              </w:rPr>
              <w:t>FR-01, FR-02, FR-03</w:t>
            </w:r>
          </w:p>
        </w:tc>
        <w:tc>
          <w:tcPr>
            <w:tcW w:w="2045" w:type="dxa"/>
            <w:tcMar>
              <w:top w:w="80" w:type="dxa"/>
              <w:left w:w="90" w:type="dxa"/>
              <w:bottom w:w="80" w:type="dxa"/>
              <w:right w:w="90" w:type="dxa"/>
            </w:tcMar>
            <w:vAlign w:val="center"/>
          </w:tcPr>
          <w:p w14:paraId="5E1BAD0A" w14:textId="77777777" w:rsidR="00225EF1" w:rsidRDefault="00000000">
            <w:pPr>
              <w:spacing w:after="0" w:line="240" w:lineRule="auto"/>
            </w:pPr>
            <w:r>
              <w:rPr>
                <w:sz w:val="17"/>
              </w:rPr>
              <w:t>UC-02</w:t>
            </w:r>
          </w:p>
        </w:tc>
      </w:tr>
      <w:tr w:rsidR="00225EF1" w14:paraId="7F2C8F77" w14:textId="77777777">
        <w:trPr>
          <w:cantSplit/>
          <w:jc w:val="center"/>
        </w:trPr>
        <w:tc>
          <w:tcPr>
            <w:tcW w:w="2045" w:type="dxa"/>
            <w:tcMar>
              <w:top w:w="80" w:type="dxa"/>
              <w:left w:w="90" w:type="dxa"/>
              <w:bottom w:w="80" w:type="dxa"/>
              <w:right w:w="90" w:type="dxa"/>
            </w:tcMar>
            <w:vAlign w:val="center"/>
          </w:tcPr>
          <w:p w14:paraId="7580A351" w14:textId="77777777" w:rsidR="00225EF1" w:rsidRDefault="00000000">
            <w:pPr>
              <w:spacing w:after="0" w:line="240" w:lineRule="auto"/>
            </w:pPr>
            <w:r>
              <w:rPr>
                <w:sz w:val="17"/>
              </w:rPr>
              <w:t>F-02</w:t>
            </w:r>
          </w:p>
        </w:tc>
        <w:tc>
          <w:tcPr>
            <w:tcW w:w="2045" w:type="dxa"/>
            <w:tcMar>
              <w:top w:w="80" w:type="dxa"/>
              <w:left w:w="90" w:type="dxa"/>
              <w:bottom w:w="80" w:type="dxa"/>
              <w:right w:w="90" w:type="dxa"/>
            </w:tcMar>
            <w:vAlign w:val="center"/>
          </w:tcPr>
          <w:p w14:paraId="63064FB0" w14:textId="77777777" w:rsidR="00225EF1" w:rsidRDefault="00000000">
            <w:pPr>
              <w:spacing w:after="0" w:line="240" w:lineRule="auto"/>
            </w:pPr>
            <w:r>
              <w:rPr>
                <w:sz w:val="17"/>
              </w:rPr>
              <w:t>Đăng blog</w:t>
            </w:r>
          </w:p>
        </w:tc>
        <w:tc>
          <w:tcPr>
            <w:tcW w:w="2045" w:type="dxa"/>
            <w:tcMar>
              <w:top w:w="80" w:type="dxa"/>
              <w:left w:w="90" w:type="dxa"/>
              <w:bottom w:w="80" w:type="dxa"/>
              <w:right w:w="90" w:type="dxa"/>
            </w:tcMar>
            <w:vAlign w:val="center"/>
          </w:tcPr>
          <w:p w14:paraId="042BF71F" w14:textId="77777777" w:rsidR="00225EF1" w:rsidRDefault="00000000">
            <w:pPr>
              <w:spacing w:after="0" w:line="240" w:lineRule="auto"/>
            </w:pPr>
            <w:r>
              <w:rPr>
                <w:sz w:val="17"/>
              </w:rPr>
              <w:t>Member</w:t>
            </w:r>
          </w:p>
        </w:tc>
        <w:tc>
          <w:tcPr>
            <w:tcW w:w="2045" w:type="dxa"/>
            <w:tcMar>
              <w:top w:w="80" w:type="dxa"/>
              <w:left w:w="90" w:type="dxa"/>
              <w:bottom w:w="80" w:type="dxa"/>
              <w:right w:w="90" w:type="dxa"/>
            </w:tcMar>
            <w:vAlign w:val="center"/>
          </w:tcPr>
          <w:p w14:paraId="25B40E1F" w14:textId="77777777" w:rsidR="00225EF1" w:rsidRDefault="00000000">
            <w:pPr>
              <w:spacing w:after="0" w:line="240" w:lineRule="auto"/>
            </w:pPr>
            <w:r>
              <w:rPr>
                <w:sz w:val="17"/>
              </w:rPr>
              <w:t>FR-04</w:t>
            </w:r>
          </w:p>
        </w:tc>
        <w:tc>
          <w:tcPr>
            <w:tcW w:w="2045" w:type="dxa"/>
            <w:tcMar>
              <w:top w:w="80" w:type="dxa"/>
              <w:left w:w="90" w:type="dxa"/>
              <w:bottom w:w="80" w:type="dxa"/>
              <w:right w:w="90" w:type="dxa"/>
            </w:tcMar>
            <w:vAlign w:val="center"/>
          </w:tcPr>
          <w:p w14:paraId="078E7509" w14:textId="77777777" w:rsidR="00225EF1" w:rsidRDefault="00000000">
            <w:pPr>
              <w:spacing w:after="0" w:line="240" w:lineRule="auto"/>
            </w:pPr>
            <w:r>
              <w:rPr>
                <w:sz w:val="17"/>
              </w:rPr>
              <w:t>UC-03</w:t>
            </w:r>
          </w:p>
        </w:tc>
      </w:tr>
      <w:tr w:rsidR="00225EF1" w14:paraId="29A3E4EA" w14:textId="77777777">
        <w:trPr>
          <w:cantSplit/>
          <w:jc w:val="center"/>
        </w:trPr>
        <w:tc>
          <w:tcPr>
            <w:tcW w:w="2045" w:type="dxa"/>
            <w:tcMar>
              <w:top w:w="80" w:type="dxa"/>
              <w:left w:w="90" w:type="dxa"/>
              <w:bottom w:w="80" w:type="dxa"/>
              <w:right w:w="90" w:type="dxa"/>
            </w:tcMar>
            <w:vAlign w:val="center"/>
          </w:tcPr>
          <w:p w14:paraId="6B88C715" w14:textId="77777777" w:rsidR="00225EF1" w:rsidRDefault="00000000">
            <w:pPr>
              <w:spacing w:after="0" w:line="240" w:lineRule="auto"/>
            </w:pPr>
            <w:r>
              <w:rPr>
                <w:sz w:val="17"/>
              </w:rPr>
              <w:t>F-03</w:t>
            </w:r>
          </w:p>
        </w:tc>
        <w:tc>
          <w:tcPr>
            <w:tcW w:w="2045" w:type="dxa"/>
            <w:tcMar>
              <w:top w:w="80" w:type="dxa"/>
              <w:left w:w="90" w:type="dxa"/>
              <w:bottom w:w="80" w:type="dxa"/>
              <w:right w:w="90" w:type="dxa"/>
            </w:tcMar>
            <w:vAlign w:val="center"/>
          </w:tcPr>
          <w:p w14:paraId="794A5E65" w14:textId="77777777" w:rsidR="00225EF1" w:rsidRDefault="00000000">
            <w:pPr>
              <w:spacing w:after="0" w:line="240" w:lineRule="auto"/>
            </w:pPr>
            <w:r>
              <w:rPr>
                <w:sz w:val="17"/>
              </w:rPr>
              <w:t>Đăng video YouTube</w:t>
            </w:r>
          </w:p>
        </w:tc>
        <w:tc>
          <w:tcPr>
            <w:tcW w:w="2045" w:type="dxa"/>
            <w:tcMar>
              <w:top w:w="80" w:type="dxa"/>
              <w:left w:w="90" w:type="dxa"/>
              <w:bottom w:w="80" w:type="dxa"/>
              <w:right w:w="90" w:type="dxa"/>
            </w:tcMar>
            <w:vAlign w:val="center"/>
          </w:tcPr>
          <w:p w14:paraId="35144CF1" w14:textId="77777777" w:rsidR="00225EF1" w:rsidRDefault="00000000">
            <w:pPr>
              <w:spacing w:after="0" w:line="240" w:lineRule="auto"/>
            </w:pPr>
            <w:r>
              <w:rPr>
                <w:sz w:val="17"/>
              </w:rPr>
              <w:t>Member</w:t>
            </w:r>
          </w:p>
        </w:tc>
        <w:tc>
          <w:tcPr>
            <w:tcW w:w="2045" w:type="dxa"/>
            <w:tcMar>
              <w:top w:w="80" w:type="dxa"/>
              <w:left w:w="90" w:type="dxa"/>
              <w:bottom w:w="80" w:type="dxa"/>
              <w:right w:w="90" w:type="dxa"/>
            </w:tcMar>
            <w:vAlign w:val="center"/>
          </w:tcPr>
          <w:p w14:paraId="66D883F4" w14:textId="77777777" w:rsidR="00225EF1" w:rsidRDefault="00000000">
            <w:pPr>
              <w:spacing w:after="0" w:line="240" w:lineRule="auto"/>
            </w:pPr>
            <w:r>
              <w:rPr>
                <w:sz w:val="17"/>
              </w:rPr>
              <w:t>FR-05</w:t>
            </w:r>
          </w:p>
        </w:tc>
        <w:tc>
          <w:tcPr>
            <w:tcW w:w="2045" w:type="dxa"/>
            <w:tcMar>
              <w:top w:w="80" w:type="dxa"/>
              <w:left w:w="90" w:type="dxa"/>
              <w:bottom w:w="80" w:type="dxa"/>
              <w:right w:w="90" w:type="dxa"/>
            </w:tcMar>
            <w:vAlign w:val="center"/>
          </w:tcPr>
          <w:p w14:paraId="1B4B0FA5" w14:textId="77777777" w:rsidR="00225EF1" w:rsidRDefault="00000000">
            <w:pPr>
              <w:spacing w:after="0" w:line="240" w:lineRule="auto"/>
            </w:pPr>
            <w:r>
              <w:rPr>
                <w:sz w:val="17"/>
              </w:rPr>
              <w:t>UC-04</w:t>
            </w:r>
          </w:p>
        </w:tc>
      </w:tr>
      <w:tr w:rsidR="00225EF1" w14:paraId="17A1CBD6" w14:textId="77777777">
        <w:trPr>
          <w:cantSplit/>
          <w:jc w:val="center"/>
        </w:trPr>
        <w:tc>
          <w:tcPr>
            <w:tcW w:w="2045" w:type="dxa"/>
            <w:tcMar>
              <w:top w:w="80" w:type="dxa"/>
              <w:left w:w="90" w:type="dxa"/>
              <w:bottom w:w="80" w:type="dxa"/>
              <w:right w:w="90" w:type="dxa"/>
            </w:tcMar>
            <w:vAlign w:val="center"/>
          </w:tcPr>
          <w:p w14:paraId="0F91B2C9" w14:textId="77777777" w:rsidR="00225EF1" w:rsidRDefault="00000000">
            <w:pPr>
              <w:spacing w:after="0" w:line="240" w:lineRule="auto"/>
            </w:pPr>
            <w:r>
              <w:rPr>
                <w:sz w:val="17"/>
              </w:rPr>
              <w:t>F-04</w:t>
            </w:r>
          </w:p>
        </w:tc>
        <w:tc>
          <w:tcPr>
            <w:tcW w:w="2045" w:type="dxa"/>
            <w:tcMar>
              <w:top w:w="80" w:type="dxa"/>
              <w:left w:w="90" w:type="dxa"/>
              <w:bottom w:w="80" w:type="dxa"/>
              <w:right w:w="90" w:type="dxa"/>
            </w:tcMar>
            <w:vAlign w:val="center"/>
          </w:tcPr>
          <w:p w14:paraId="63849153" w14:textId="77777777" w:rsidR="00225EF1" w:rsidRDefault="00000000">
            <w:pPr>
              <w:spacing w:after="0" w:line="240" w:lineRule="auto"/>
            </w:pPr>
            <w:r>
              <w:rPr>
                <w:sz w:val="17"/>
              </w:rPr>
              <w:t>Quản lý bài của mình</w:t>
            </w:r>
          </w:p>
        </w:tc>
        <w:tc>
          <w:tcPr>
            <w:tcW w:w="2045" w:type="dxa"/>
            <w:tcMar>
              <w:top w:w="80" w:type="dxa"/>
              <w:left w:w="90" w:type="dxa"/>
              <w:bottom w:w="80" w:type="dxa"/>
              <w:right w:w="90" w:type="dxa"/>
            </w:tcMar>
            <w:vAlign w:val="center"/>
          </w:tcPr>
          <w:p w14:paraId="6FC801DA" w14:textId="77777777" w:rsidR="00225EF1" w:rsidRDefault="00000000">
            <w:pPr>
              <w:spacing w:after="0" w:line="240" w:lineRule="auto"/>
            </w:pPr>
            <w:r>
              <w:rPr>
                <w:sz w:val="17"/>
              </w:rPr>
              <w:t>Member</w:t>
            </w:r>
          </w:p>
        </w:tc>
        <w:tc>
          <w:tcPr>
            <w:tcW w:w="2045" w:type="dxa"/>
            <w:tcMar>
              <w:top w:w="80" w:type="dxa"/>
              <w:left w:w="90" w:type="dxa"/>
              <w:bottom w:w="80" w:type="dxa"/>
              <w:right w:w="90" w:type="dxa"/>
            </w:tcMar>
            <w:vAlign w:val="center"/>
          </w:tcPr>
          <w:p w14:paraId="66FC0D31" w14:textId="77777777" w:rsidR="00225EF1" w:rsidRDefault="00000000">
            <w:pPr>
              <w:spacing w:after="0" w:line="240" w:lineRule="auto"/>
            </w:pPr>
            <w:r>
              <w:rPr>
                <w:sz w:val="17"/>
              </w:rPr>
              <w:t>FR-06</w:t>
            </w:r>
          </w:p>
        </w:tc>
        <w:tc>
          <w:tcPr>
            <w:tcW w:w="2045" w:type="dxa"/>
            <w:tcMar>
              <w:top w:w="80" w:type="dxa"/>
              <w:left w:w="90" w:type="dxa"/>
              <w:bottom w:w="80" w:type="dxa"/>
              <w:right w:w="90" w:type="dxa"/>
            </w:tcMar>
            <w:vAlign w:val="center"/>
          </w:tcPr>
          <w:p w14:paraId="6E92FA86" w14:textId="77777777" w:rsidR="00225EF1" w:rsidRDefault="00000000">
            <w:pPr>
              <w:spacing w:after="0" w:line="240" w:lineRule="auto"/>
            </w:pPr>
            <w:r>
              <w:rPr>
                <w:sz w:val="17"/>
              </w:rPr>
              <w:t>UC-05</w:t>
            </w:r>
          </w:p>
        </w:tc>
      </w:tr>
      <w:tr w:rsidR="00225EF1" w14:paraId="122DC25F" w14:textId="77777777">
        <w:trPr>
          <w:cantSplit/>
          <w:jc w:val="center"/>
        </w:trPr>
        <w:tc>
          <w:tcPr>
            <w:tcW w:w="2045" w:type="dxa"/>
            <w:tcMar>
              <w:top w:w="80" w:type="dxa"/>
              <w:left w:w="90" w:type="dxa"/>
              <w:bottom w:w="80" w:type="dxa"/>
              <w:right w:w="90" w:type="dxa"/>
            </w:tcMar>
            <w:vAlign w:val="center"/>
          </w:tcPr>
          <w:p w14:paraId="35158C9C" w14:textId="77777777" w:rsidR="00225EF1" w:rsidRDefault="00000000">
            <w:pPr>
              <w:spacing w:after="0" w:line="240" w:lineRule="auto"/>
            </w:pPr>
            <w:r>
              <w:rPr>
                <w:sz w:val="17"/>
              </w:rPr>
              <w:t>F-05</w:t>
            </w:r>
          </w:p>
        </w:tc>
        <w:tc>
          <w:tcPr>
            <w:tcW w:w="2045" w:type="dxa"/>
            <w:tcMar>
              <w:top w:w="80" w:type="dxa"/>
              <w:left w:w="90" w:type="dxa"/>
              <w:bottom w:w="80" w:type="dxa"/>
              <w:right w:w="90" w:type="dxa"/>
            </w:tcMar>
            <w:vAlign w:val="center"/>
          </w:tcPr>
          <w:p w14:paraId="16C01B89" w14:textId="77777777" w:rsidR="00225EF1" w:rsidRDefault="00000000">
            <w:pPr>
              <w:spacing w:after="0" w:line="240" w:lineRule="auto"/>
            </w:pPr>
            <w:r>
              <w:rPr>
                <w:sz w:val="17"/>
              </w:rPr>
              <w:t>Tương tác và gửi báo cáo</w:t>
            </w:r>
          </w:p>
        </w:tc>
        <w:tc>
          <w:tcPr>
            <w:tcW w:w="2045" w:type="dxa"/>
            <w:tcMar>
              <w:top w:w="80" w:type="dxa"/>
              <w:left w:w="90" w:type="dxa"/>
              <w:bottom w:w="80" w:type="dxa"/>
              <w:right w:w="90" w:type="dxa"/>
            </w:tcMar>
            <w:vAlign w:val="center"/>
          </w:tcPr>
          <w:p w14:paraId="62ED0898" w14:textId="77777777" w:rsidR="00225EF1" w:rsidRDefault="00000000">
            <w:pPr>
              <w:spacing w:after="0" w:line="240" w:lineRule="auto"/>
            </w:pPr>
            <w:r>
              <w:rPr>
                <w:sz w:val="17"/>
              </w:rPr>
              <w:t>Member</w:t>
            </w:r>
          </w:p>
        </w:tc>
        <w:tc>
          <w:tcPr>
            <w:tcW w:w="2045" w:type="dxa"/>
            <w:tcMar>
              <w:top w:w="80" w:type="dxa"/>
              <w:left w:w="90" w:type="dxa"/>
              <w:bottom w:w="80" w:type="dxa"/>
              <w:right w:w="90" w:type="dxa"/>
            </w:tcMar>
            <w:vAlign w:val="center"/>
          </w:tcPr>
          <w:p w14:paraId="3A6FA768" w14:textId="77777777" w:rsidR="00225EF1" w:rsidRDefault="00000000">
            <w:pPr>
              <w:spacing w:after="0" w:line="240" w:lineRule="auto"/>
            </w:pPr>
            <w:r>
              <w:rPr>
                <w:sz w:val="17"/>
              </w:rPr>
              <w:t>FR-07, FR-08, FR-24</w:t>
            </w:r>
          </w:p>
        </w:tc>
        <w:tc>
          <w:tcPr>
            <w:tcW w:w="2045" w:type="dxa"/>
            <w:tcMar>
              <w:top w:w="80" w:type="dxa"/>
              <w:left w:w="90" w:type="dxa"/>
              <w:bottom w:w="80" w:type="dxa"/>
              <w:right w:w="90" w:type="dxa"/>
            </w:tcMar>
            <w:vAlign w:val="center"/>
          </w:tcPr>
          <w:p w14:paraId="687601BE" w14:textId="77777777" w:rsidR="00225EF1" w:rsidRDefault="00000000">
            <w:pPr>
              <w:spacing w:after="0" w:line="240" w:lineRule="auto"/>
            </w:pPr>
            <w:r>
              <w:rPr>
                <w:sz w:val="17"/>
              </w:rPr>
              <w:t>UC-06</w:t>
            </w:r>
          </w:p>
        </w:tc>
      </w:tr>
      <w:tr w:rsidR="00225EF1" w14:paraId="34187440" w14:textId="77777777">
        <w:trPr>
          <w:cantSplit/>
          <w:jc w:val="center"/>
        </w:trPr>
        <w:tc>
          <w:tcPr>
            <w:tcW w:w="2045" w:type="dxa"/>
            <w:tcMar>
              <w:top w:w="80" w:type="dxa"/>
              <w:left w:w="90" w:type="dxa"/>
              <w:bottom w:w="80" w:type="dxa"/>
              <w:right w:w="90" w:type="dxa"/>
            </w:tcMar>
            <w:vAlign w:val="center"/>
          </w:tcPr>
          <w:p w14:paraId="00868305" w14:textId="77777777" w:rsidR="00225EF1" w:rsidRDefault="00000000">
            <w:pPr>
              <w:spacing w:after="0" w:line="240" w:lineRule="auto"/>
            </w:pPr>
            <w:r>
              <w:rPr>
                <w:sz w:val="17"/>
              </w:rPr>
              <w:t>F-06</w:t>
            </w:r>
          </w:p>
        </w:tc>
        <w:tc>
          <w:tcPr>
            <w:tcW w:w="2045" w:type="dxa"/>
            <w:tcMar>
              <w:top w:w="80" w:type="dxa"/>
              <w:left w:w="90" w:type="dxa"/>
              <w:bottom w:w="80" w:type="dxa"/>
              <w:right w:w="90" w:type="dxa"/>
            </w:tcMar>
            <w:vAlign w:val="center"/>
          </w:tcPr>
          <w:p w14:paraId="435CF563" w14:textId="77777777" w:rsidR="00225EF1" w:rsidRDefault="00000000">
            <w:pPr>
              <w:spacing w:after="0" w:line="240" w:lineRule="auto"/>
            </w:pPr>
            <w:r>
              <w:rPr>
                <w:sz w:val="17"/>
              </w:rPr>
              <w:t>Quán chay và menu</w:t>
            </w:r>
          </w:p>
        </w:tc>
        <w:tc>
          <w:tcPr>
            <w:tcW w:w="2045" w:type="dxa"/>
            <w:tcMar>
              <w:top w:w="80" w:type="dxa"/>
              <w:left w:w="90" w:type="dxa"/>
              <w:bottom w:w="80" w:type="dxa"/>
              <w:right w:w="90" w:type="dxa"/>
            </w:tcMar>
            <w:vAlign w:val="center"/>
          </w:tcPr>
          <w:p w14:paraId="603EB500" w14:textId="77777777" w:rsidR="00225EF1" w:rsidRDefault="00000000">
            <w:pPr>
              <w:spacing w:after="0" w:line="240" w:lineRule="auto"/>
            </w:pPr>
            <w:r>
              <w:rPr>
                <w:sz w:val="17"/>
              </w:rPr>
              <w:t>Member, chủ Shop, Admin</w:t>
            </w:r>
          </w:p>
        </w:tc>
        <w:tc>
          <w:tcPr>
            <w:tcW w:w="2045" w:type="dxa"/>
            <w:tcMar>
              <w:top w:w="80" w:type="dxa"/>
              <w:left w:w="90" w:type="dxa"/>
              <w:bottom w:w="80" w:type="dxa"/>
              <w:right w:w="90" w:type="dxa"/>
            </w:tcMar>
            <w:vAlign w:val="center"/>
          </w:tcPr>
          <w:p w14:paraId="60B2A4BA" w14:textId="77777777" w:rsidR="00225EF1" w:rsidRDefault="00000000">
            <w:pPr>
              <w:spacing w:after="0" w:line="240" w:lineRule="auto"/>
            </w:pPr>
            <w:r>
              <w:rPr>
                <w:sz w:val="17"/>
              </w:rPr>
              <w:t>FR-09, FR-10, FR-11, FR-23</w:t>
            </w:r>
          </w:p>
        </w:tc>
        <w:tc>
          <w:tcPr>
            <w:tcW w:w="2045" w:type="dxa"/>
            <w:tcMar>
              <w:top w:w="80" w:type="dxa"/>
              <w:left w:w="90" w:type="dxa"/>
              <w:bottom w:w="80" w:type="dxa"/>
              <w:right w:w="90" w:type="dxa"/>
            </w:tcMar>
            <w:vAlign w:val="center"/>
          </w:tcPr>
          <w:p w14:paraId="40666AB5" w14:textId="77777777" w:rsidR="00225EF1" w:rsidRDefault="00000000">
            <w:pPr>
              <w:spacing w:after="0" w:line="240" w:lineRule="auto"/>
            </w:pPr>
            <w:r>
              <w:rPr>
                <w:sz w:val="17"/>
              </w:rPr>
              <w:t>UC-07, UC-08</w:t>
            </w:r>
          </w:p>
        </w:tc>
      </w:tr>
      <w:tr w:rsidR="00225EF1" w14:paraId="5EA90AF3" w14:textId="77777777">
        <w:trPr>
          <w:cantSplit/>
          <w:jc w:val="center"/>
        </w:trPr>
        <w:tc>
          <w:tcPr>
            <w:tcW w:w="2045" w:type="dxa"/>
            <w:tcMar>
              <w:top w:w="80" w:type="dxa"/>
              <w:left w:w="90" w:type="dxa"/>
              <w:bottom w:w="80" w:type="dxa"/>
              <w:right w:w="90" w:type="dxa"/>
            </w:tcMar>
            <w:vAlign w:val="center"/>
          </w:tcPr>
          <w:p w14:paraId="29309491" w14:textId="77777777" w:rsidR="00225EF1" w:rsidRDefault="00000000">
            <w:pPr>
              <w:spacing w:after="0" w:line="240" w:lineRule="auto"/>
            </w:pPr>
            <w:r>
              <w:rPr>
                <w:sz w:val="17"/>
              </w:rPr>
              <w:t>F-07</w:t>
            </w:r>
          </w:p>
        </w:tc>
        <w:tc>
          <w:tcPr>
            <w:tcW w:w="2045" w:type="dxa"/>
            <w:tcMar>
              <w:top w:w="80" w:type="dxa"/>
              <w:left w:w="90" w:type="dxa"/>
              <w:bottom w:w="80" w:type="dxa"/>
              <w:right w:w="90" w:type="dxa"/>
            </w:tcMar>
            <w:vAlign w:val="center"/>
          </w:tcPr>
          <w:p w14:paraId="47C045EF" w14:textId="77777777" w:rsidR="00225EF1" w:rsidRDefault="00000000">
            <w:pPr>
              <w:spacing w:after="0" w:line="240" w:lineRule="auto"/>
            </w:pPr>
            <w:r>
              <w:rPr>
                <w:sz w:val="17"/>
              </w:rPr>
              <w:t>AI Meal Planner</w:t>
            </w:r>
          </w:p>
        </w:tc>
        <w:tc>
          <w:tcPr>
            <w:tcW w:w="2045" w:type="dxa"/>
            <w:tcMar>
              <w:top w:w="80" w:type="dxa"/>
              <w:left w:w="90" w:type="dxa"/>
              <w:bottom w:w="80" w:type="dxa"/>
              <w:right w:w="90" w:type="dxa"/>
            </w:tcMar>
            <w:vAlign w:val="center"/>
          </w:tcPr>
          <w:p w14:paraId="3647B1B3" w14:textId="77777777" w:rsidR="00225EF1" w:rsidRDefault="00000000">
            <w:pPr>
              <w:spacing w:after="0" w:line="240" w:lineRule="auto"/>
            </w:pPr>
            <w:r>
              <w:rPr>
                <w:sz w:val="17"/>
              </w:rPr>
              <w:t>Member</w:t>
            </w:r>
          </w:p>
        </w:tc>
        <w:tc>
          <w:tcPr>
            <w:tcW w:w="2045" w:type="dxa"/>
            <w:tcMar>
              <w:top w:w="80" w:type="dxa"/>
              <w:left w:w="90" w:type="dxa"/>
              <w:bottom w:w="80" w:type="dxa"/>
              <w:right w:w="90" w:type="dxa"/>
            </w:tcMar>
            <w:vAlign w:val="center"/>
          </w:tcPr>
          <w:p w14:paraId="7778EBA0" w14:textId="77777777" w:rsidR="00225EF1" w:rsidRDefault="00000000">
            <w:pPr>
              <w:spacing w:after="0" w:line="240" w:lineRule="auto"/>
            </w:pPr>
            <w:r>
              <w:rPr>
                <w:sz w:val="17"/>
              </w:rPr>
              <w:t>FR-12, FR-13</w:t>
            </w:r>
          </w:p>
        </w:tc>
        <w:tc>
          <w:tcPr>
            <w:tcW w:w="2045" w:type="dxa"/>
            <w:tcMar>
              <w:top w:w="80" w:type="dxa"/>
              <w:left w:w="90" w:type="dxa"/>
              <w:bottom w:w="80" w:type="dxa"/>
              <w:right w:w="90" w:type="dxa"/>
            </w:tcMar>
            <w:vAlign w:val="center"/>
          </w:tcPr>
          <w:p w14:paraId="74F463E4" w14:textId="77777777" w:rsidR="00225EF1" w:rsidRDefault="00000000">
            <w:pPr>
              <w:spacing w:after="0" w:line="240" w:lineRule="auto"/>
            </w:pPr>
            <w:r>
              <w:rPr>
                <w:sz w:val="17"/>
              </w:rPr>
              <w:t>UC-09</w:t>
            </w:r>
          </w:p>
        </w:tc>
      </w:tr>
      <w:tr w:rsidR="00225EF1" w14:paraId="1794EE5D" w14:textId="77777777">
        <w:trPr>
          <w:cantSplit/>
          <w:jc w:val="center"/>
        </w:trPr>
        <w:tc>
          <w:tcPr>
            <w:tcW w:w="2045" w:type="dxa"/>
            <w:tcMar>
              <w:top w:w="80" w:type="dxa"/>
              <w:left w:w="90" w:type="dxa"/>
              <w:bottom w:w="80" w:type="dxa"/>
              <w:right w:w="90" w:type="dxa"/>
            </w:tcMar>
            <w:vAlign w:val="center"/>
          </w:tcPr>
          <w:p w14:paraId="1616067D" w14:textId="77777777" w:rsidR="00225EF1" w:rsidRDefault="00000000">
            <w:pPr>
              <w:spacing w:after="0" w:line="240" w:lineRule="auto"/>
            </w:pPr>
            <w:r>
              <w:rPr>
                <w:sz w:val="17"/>
              </w:rPr>
              <w:t>F-08</w:t>
            </w:r>
          </w:p>
        </w:tc>
        <w:tc>
          <w:tcPr>
            <w:tcW w:w="2045" w:type="dxa"/>
            <w:tcMar>
              <w:top w:w="80" w:type="dxa"/>
              <w:left w:w="90" w:type="dxa"/>
              <w:bottom w:w="80" w:type="dxa"/>
              <w:right w:w="90" w:type="dxa"/>
            </w:tcMar>
            <w:vAlign w:val="center"/>
          </w:tcPr>
          <w:p w14:paraId="6603A6B3" w14:textId="77777777" w:rsidR="00225EF1" w:rsidRDefault="00000000">
            <w:pPr>
              <w:spacing w:after="0" w:line="240" w:lineRule="auto"/>
            </w:pPr>
            <w:r>
              <w:rPr>
                <w:sz w:val="17"/>
              </w:rPr>
              <w:t>AI Nutrition Chatbot</w:t>
            </w:r>
          </w:p>
        </w:tc>
        <w:tc>
          <w:tcPr>
            <w:tcW w:w="2045" w:type="dxa"/>
            <w:tcMar>
              <w:top w:w="80" w:type="dxa"/>
              <w:left w:w="90" w:type="dxa"/>
              <w:bottom w:w="80" w:type="dxa"/>
              <w:right w:w="90" w:type="dxa"/>
            </w:tcMar>
            <w:vAlign w:val="center"/>
          </w:tcPr>
          <w:p w14:paraId="351F1132" w14:textId="77777777" w:rsidR="00225EF1" w:rsidRDefault="00000000">
            <w:pPr>
              <w:spacing w:after="0" w:line="240" w:lineRule="auto"/>
            </w:pPr>
            <w:r>
              <w:rPr>
                <w:sz w:val="17"/>
              </w:rPr>
              <w:t>Khách, Member</w:t>
            </w:r>
          </w:p>
        </w:tc>
        <w:tc>
          <w:tcPr>
            <w:tcW w:w="2045" w:type="dxa"/>
            <w:tcMar>
              <w:top w:w="80" w:type="dxa"/>
              <w:left w:w="90" w:type="dxa"/>
              <w:bottom w:w="80" w:type="dxa"/>
              <w:right w:w="90" w:type="dxa"/>
            </w:tcMar>
            <w:vAlign w:val="center"/>
          </w:tcPr>
          <w:p w14:paraId="03E381C9" w14:textId="77777777" w:rsidR="00225EF1" w:rsidRDefault="00000000">
            <w:pPr>
              <w:spacing w:after="0" w:line="240" w:lineRule="auto"/>
            </w:pPr>
            <w:r>
              <w:rPr>
                <w:sz w:val="17"/>
              </w:rPr>
              <w:t>FR-14, FR-15</w:t>
            </w:r>
          </w:p>
        </w:tc>
        <w:tc>
          <w:tcPr>
            <w:tcW w:w="2045" w:type="dxa"/>
            <w:tcMar>
              <w:top w:w="80" w:type="dxa"/>
              <w:left w:w="90" w:type="dxa"/>
              <w:bottom w:w="80" w:type="dxa"/>
              <w:right w:w="90" w:type="dxa"/>
            </w:tcMar>
            <w:vAlign w:val="center"/>
          </w:tcPr>
          <w:p w14:paraId="49F6AE99" w14:textId="77777777" w:rsidR="00225EF1" w:rsidRDefault="00000000">
            <w:pPr>
              <w:spacing w:after="0" w:line="240" w:lineRule="auto"/>
            </w:pPr>
            <w:r>
              <w:rPr>
                <w:sz w:val="17"/>
              </w:rPr>
              <w:t>UC-10</w:t>
            </w:r>
          </w:p>
        </w:tc>
      </w:tr>
      <w:tr w:rsidR="00225EF1" w14:paraId="0B5F12A4" w14:textId="77777777">
        <w:trPr>
          <w:cantSplit/>
          <w:jc w:val="center"/>
        </w:trPr>
        <w:tc>
          <w:tcPr>
            <w:tcW w:w="2045" w:type="dxa"/>
            <w:tcMar>
              <w:top w:w="80" w:type="dxa"/>
              <w:left w:w="90" w:type="dxa"/>
              <w:bottom w:w="80" w:type="dxa"/>
              <w:right w:w="90" w:type="dxa"/>
            </w:tcMar>
            <w:vAlign w:val="center"/>
          </w:tcPr>
          <w:p w14:paraId="478923E7" w14:textId="77777777" w:rsidR="00225EF1" w:rsidRDefault="00000000">
            <w:pPr>
              <w:spacing w:after="0" w:line="240" w:lineRule="auto"/>
            </w:pPr>
            <w:r>
              <w:rPr>
                <w:sz w:val="17"/>
              </w:rPr>
              <w:t>F-09</w:t>
            </w:r>
          </w:p>
        </w:tc>
        <w:tc>
          <w:tcPr>
            <w:tcW w:w="2045" w:type="dxa"/>
            <w:tcMar>
              <w:top w:w="80" w:type="dxa"/>
              <w:left w:w="90" w:type="dxa"/>
              <w:bottom w:w="80" w:type="dxa"/>
              <w:right w:w="90" w:type="dxa"/>
            </w:tcMar>
            <w:vAlign w:val="center"/>
          </w:tcPr>
          <w:p w14:paraId="73331EA5" w14:textId="77777777" w:rsidR="00225EF1" w:rsidRDefault="00000000">
            <w:pPr>
              <w:spacing w:after="0" w:line="240" w:lineRule="auto"/>
            </w:pPr>
            <w:r>
              <w:rPr>
                <w:sz w:val="17"/>
              </w:rPr>
              <w:t>Món ăn và công thức</w:t>
            </w:r>
          </w:p>
        </w:tc>
        <w:tc>
          <w:tcPr>
            <w:tcW w:w="2045" w:type="dxa"/>
            <w:tcMar>
              <w:top w:w="80" w:type="dxa"/>
              <w:left w:w="90" w:type="dxa"/>
              <w:bottom w:w="80" w:type="dxa"/>
              <w:right w:w="90" w:type="dxa"/>
            </w:tcMar>
            <w:vAlign w:val="center"/>
          </w:tcPr>
          <w:p w14:paraId="0B2B95F5" w14:textId="77777777" w:rsidR="00225EF1" w:rsidRDefault="00000000">
            <w:pPr>
              <w:spacing w:after="0" w:line="240" w:lineRule="auto"/>
            </w:pPr>
            <w:r>
              <w:rPr>
                <w:sz w:val="17"/>
              </w:rPr>
              <w:t>Member, Admin</w:t>
            </w:r>
          </w:p>
        </w:tc>
        <w:tc>
          <w:tcPr>
            <w:tcW w:w="2045" w:type="dxa"/>
            <w:tcMar>
              <w:top w:w="80" w:type="dxa"/>
              <w:left w:w="90" w:type="dxa"/>
              <w:bottom w:w="80" w:type="dxa"/>
              <w:right w:w="90" w:type="dxa"/>
            </w:tcMar>
            <w:vAlign w:val="center"/>
          </w:tcPr>
          <w:p w14:paraId="22248EC7" w14:textId="77777777" w:rsidR="00225EF1" w:rsidRDefault="00000000">
            <w:pPr>
              <w:spacing w:after="0" w:line="240" w:lineRule="auto"/>
            </w:pPr>
            <w:r>
              <w:rPr>
                <w:sz w:val="17"/>
              </w:rPr>
              <w:t>FR-16, FR-17, FR-18</w:t>
            </w:r>
          </w:p>
        </w:tc>
        <w:tc>
          <w:tcPr>
            <w:tcW w:w="2045" w:type="dxa"/>
            <w:tcMar>
              <w:top w:w="80" w:type="dxa"/>
              <w:left w:w="90" w:type="dxa"/>
              <w:bottom w:w="80" w:type="dxa"/>
              <w:right w:w="90" w:type="dxa"/>
            </w:tcMar>
            <w:vAlign w:val="center"/>
          </w:tcPr>
          <w:p w14:paraId="6F8639AA" w14:textId="77777777" w:rsidR="00225EF1" w:rsidRDefault="00000000">
            <w:pPr>
              <w:spacing w:after="0" w:line="240" w:lineRule="auto"/>
            </w:pPr>
            <w:r>
              <w:rPr>
                <w:sz w:val="17"/>
              </w:rPr>
              <w:t>UC-11</w:t>
            </w:r>
          </w:p>
        </w:tc>
      </w:tr>
      <w:tr w:rsidR="00225EF1" w14:paraId="17D706CB" w14:textId="77777777">
        <w:trPr>
          <w:cantSplit/>
          <w:jc w:val="center"/>
        </w:trPr>
        <w:tc>
          <w:tcPr>
            <w:tcW w:w="2045" w:type="dxa"/>
            <w:tcMar>
              <w:top w:w="80" w:type="dxa"/>
              <w:left w:w="90" w:type="dxa"/>
              <w:bottom w:w="80" w:type="dxa"/>
              <w:right w:w="90" w:type="dxa"/>
            </w:tcMar>
            <w:vAlign w:val="center"/>
          </w:tcPr>
          <w:p w14:paraId="595AD5FF" w14:textId="77777777" w:rsidR="00225EF1" w:rsidRDefault="00000000">
            <w:pPr>
              <w:spacing w:after="0" w:line="240" w:lineRule="auto"/>
            </w:pPr>
            <w:r>
              <w:rPr>
                <w:sz w:val="17"/>
              </w:rPr>
              <w:t>F-10</w:t>
            </w:r>
          </w:p>
        </w:tc>
        <w:tc>
          <w:tcPr>
            <w:tcW w:w="2045" w:type="dxa"/>
            <w:tcMar>
              <w:top w:w="80" w:type="dxa"/>
              <w:left w:w="90" w:type="dxa"/>
              <w:bottom w:w="80" w:type="dxa"/>
              <w:right w:w="90" w:type="dxa"/>
            </w:tcMar>
            <w:vAlign w:val="center"/>
          </w:tcPr>
          <w:p w14:paraId="0CD08F3A" w14:textId="77777777" w:rsidR="00225EF1" w:rsidRDefault="00000000">
            <w:pPr>
              <w:spacing w:after="0" w:line="240" w:lineRule="auto"/>
            </w:pPr>
            <w:r>
              <w:rPr>
                <w:sz w:val="17"/>
              </w:rPr>
              <w:t>Quản trị và kiểm duyệt</w:t>
            </w:r>
          </w:p>
        </w:tc>
        <w:tc>
          <w:tcPr>
            <w:tcW w:w="2045" w:type="dxa"/>
            <w:tcMar>
              <w:top w:w="80" w:type="dxa"/>
              <w:left w:w="90" w:type="dxa"/>
              <w:bottom w:w="80" w:type="dxa"/>
              <w:right w:w="90" w:type="dxa"/>
            </w:tcMar>
            <w:vAlign w:val="center"/>
          </w:tcPr>
          <w:p w14:paraId="381353A7" w14:textId="77777777" w:rsidR="00225EF1" w:rsidRDefault="00000000">
            <w:pPr>
              <w:spacing w:after="0" w:line="240" w:lineRule="auto"/>
            </w:pPr>
            <w:r>
              <w:rPr>
                <w:sz w:val="17"/>
              </w:rPr>
              <w:t>Admin</w:t>
            </w:r>
          </w:p>
        </w:tc>
        <w:tc>
          <w:tcPr>
            <w:tcW w:w="2045" w:type="dxa"/>
            <w:tcMar>
              <w:top w:w="80" w:type="dxa"/>
              <w:left w:w="90" w:type="dxa"/>
              <w:bottom w:w="80" w:type="dxa"/>
              <w:right w:w="90" w:type="dxa"/>
            </w:tcMar>
            <w:vAlign w:val="center"/>
          </w:tcPr>
          <w:p w14:paraId="587CEE41" w14:textId="77777777" w:rsidR="00225EF1" w:rsidRDefault="00000000">
            <w:pPr>
              <w:spacing w:after="0" w:line="240" w:lineRule="auto"/>
            </w:pPr>
            <w:r>
              <w:rPr>
                <w:sz w:val="17"/>
              </w:rPr>
              <w:t>FR-19, FR-20, FR-21</w:t>
            </w:r>
          </w:p>
        </w:tc>
        <w:tc>
          <w:tcPr>
            <w:tcW w:w="2045" w:type="dxa"/>
            <w:tcMar>
              <w:top w:w="80" w:type="dxa"/>
              <w:left w:w="90" w:type="dxa"/>
              <w:bottom w:w="80" w:type="dxa"/>
              <w:right w:w="90" w:type="dxa"/>
            </w:tcMar>
            <w:vAlign w:val="center"/>
          </w:tcPr>
          <w:p w14:paraId="4BCD237B" w14:textId="77777777" w:rsidR="00225EF1" w:rsidRDefault="00000000">
            <w:pPr>
              <w:spacing w:after="0" w:line="240" w:lineRule="auto"/>
            </w:pPr>
            <w:r>
              <w:rPr>
                <w:sz w:val="17"/>
              </w:rPr>
              <w:t>UC-12</w:t>
            </w:r>
          </w:p>
        </w:tc>
      </w:tr>
      <w:tr w:rsidR="00225EF1" w14:paraId="5AE9AB50" w14:textId="77777777">
        <w:trPr>
          <w:cantSplit/>
          <w:jc w:val="center"/>
        </w:trPr>
        <w:tc>
          <w:tcPr>
            <w:tcW w:w="2045" w:type="dxa"/>
            <w:tcMar>
              <w:top w:w="80" w:type="dxa"/>
              <w:left w:w="90" w:type="dxa"/>
              <w:bottom w:w="80" w:type="dxa"/>
              <w:right w:w="90" w:type="dxa"/>
            </w:tcMar>
            <w:vAlign w:val="center"/>
          </w:tcPr>
          <w:p w14:paraId="2F2C5CCF" w14:textId="77777777" w:rsidR="00225EF1" w:rsidRDefault="00000000">
            <w:pPr>
              <w:spacing w:after="0" w:line="240" w:lineRule="auto"/>
            </w:pPr>
            <w:r>
              <w:rPr>
                <w:sz w:val="17"/>
              </w:rPr>
              <w:t>F-11</w:t>
            </w:r>
          </w:p>
        </w:tc>
        <w:tc>
          <w:tcPr>
            <w:tcW w:w="2045" w:type="dxa"/>
            <w:tcMar>
              <w:top w:w="80" w:type="dxa"/>
              <w:left w:w="90" w:type="dxa"/>
              <w:bottom w:w="80" w:type="dxa"/>
              <w:right w:w="90" w:type="dxa"/>
            </w:tcMar>
            <w:vAlign w:val="center"/>
          </w:tcPr>
          <w:p w14:paraId="53F13A7A" w14:textId="77777777" w:rsidR="00225EF1" w:rsidRDefault="00000000">
            <w:pPr>
              <w:spacing w:after="0" w:line="240" w:lineRule="auto"/>
            </w:pPr>
            <w:r>
              <w:rPr>
                <w:sz w:val="17"/>
              </w:rPr>
              <w:t>Đăng ký và phiên đăng nhập</w:t>
            </w:r>
          </w:p>
        </w:tc>
        <w:tc>
          <w:tcPr>
            <w:tcW w:w="2045" w:type="dxa"/>
            <w:tcMar>
              <w:top w:w="80" w:type="dxa"/>
              <w:left w:w="90" w:type="dxa"/>
              <w:bottom w:w="80" w:type="dxa"/>
              <w:right w:w="90" w:type="dxa"/>
            </w:tcMar>
            <w:vAlign w:val="center"/>
          </w:tcPr>
          <w:p w14:paraId="685D4CE2" w14:textId="77777777" w:rsidR="00225EF1" w:rsidRDefault="00000000">
            <w:pPr>
              <w:spacing w:after="0" w:line="240" w:lineRule="auto"/>
            </w:pPr>
            <w:r>
              <w:rPr>
                <w:sz w:val="17"/>
              </w:rPr>
              <w:t>Khách, Member, Admin</w:t>
            </w:r>
          </w:p>
        </w:tc>
        <w:tc>
          <w:tcPr>
            <w:tcW w:w="2045" w:type="dxa"/>
            <w:tcMar>
              <w:top w:w="80" w:type="dxa"/>
              <w:left w:w="90" w:type="dxa"/>
              <w:bottom w:w="80" w:type="dxa"/>
              <w:right w:w="90" w:type="dxa"/>
            </w:tcMar>
            <w:vAlign w:val="center"/>
          </w:tcPr>
          <w:p w14:paraId="5E5B6FE3" w14:textId="77777777" w:rsidR="00225EF1" w:rsidRDefault="00000000">
            <w:pPr>
              <w:spacing w:after="0" w:line="240" w:lineRule="auto"/>
            </w:pPr>
            <w:r>
              <w:rPr>
                <w:sz w:val="17"/>
              </w:rPr>
              <w:t>FR-22</w:t>
            </w:r>
          </w:p>
        </w:tc>
        <w:tc>
          <w:tcPr>
            <w:tcW w:w="2045" w:type="dxa"/>
            <w:tcMar>
              <w:top w:w="80" w:type="dxa"/>
              <w:left w:w="90" w:type="dxa"/>
              <w:bottom w:w="80" w:type="dxa"/>
              <w:right w:w="90" w:type="dxa"/>
            </w:tcMar>
            <w:vAlign w:val="center"/>
          </w:tcPr>
          <w:p w14:paraId="74E045FB" w14:textId="77777777" w:rsidR="00225EF1" w:rsidRDefault="00000000">
            <w:pPr>
              <w:spacing w:after="0" w:line="240" w:lineRule="auto"/>
            </w:pPr>
            <w:r>
              <w:rPr>
                <w:sz w:val="17"/>
              </w:rPr>
              <w:t>UC-01</w:t>
            </w:r>
          </w:p>
        </w:tc>
      </w:tr>
      <w:tr w:rsidR="00225EF1" w14:paraId="423E3F65" w14:textId="77777777">
        <w:trPr>
          <w:cantSplit/>
          <w:jc w:val="center"/>
        </w:trPr>
        <w:tc>
          <w:tcPr>
            <w:tcW w:w="2045" w:type="dxa"/>
            <w:tcMar>
              <w:top w:w="80" w:type="dxa"/>
              <w:left w:w="90" w:type="dxa"/>
              <w:bottom w:w="80" w:type="dxa"/>
              <w:right w:w="90" w:type="dxa"/>
            </w:tcMar>
            <w:vAlign w:val="center"/>
          </w:tcPr>
          <w:p w14:paraId="515E0317" w14:textId="77777777" w:rsidR="00225EF1" w:rsidRDefault="00000000">
            <w:pPr>
              <w:spacing w:after="0" w:line="240" w:lineRule="auto"/>
            </w:pPr>
            <w:r>
              <w:rPr>
                <w:sz w:val="17"/>
              </w:rPr>
              <w:t>F-12</w:t>
            </w:r>
          </w:p>
        </w:tc>
        <w:tc>
          <w:tcPr>
            <w:tcW w:w="2045" w:type="dxa"/>
            <w:tcMar>
              <w:top w:w="80" w:type="dxa"/>
              <w:left w:w="90" w:type="dxa"/>
              <w:bottom w:w="80" w:type="dxa"/>
              <w:right w:w="90" w:type="dxa"/>
            </w:tcMar>
            <w:vAlign w:val="center"/>
          </w:tcPr>
          <w:p w14:paraId="1EA959D5" w14:textId="77777777" w:rsidR="00225EF1" w:rsidRDefault="00000000">
            <w:pPr>
              <w:spacing w:after="0" w:line="240" w:lineRule="auto"/>
            </w:pPr>
            <w:r>
              <w:rPr>
                <w:sz w:val="17"/>
              </w:rPr>
              <w:t>Hồ sơ sức khỏe cá nhân</w:t>
            </w:r>
          </w:p>
        </w:tc>
        <w:tc>
          <w:tcPr>
            <w:tcW w:w="2045" w:type="dxa"/>
            <w:tcMar>
              <w:top w:w="80" w:type="dxa"/>
              <w:left w:w="90" w:type="dxa"/>
              <w:bottom w:w="80" w:type="dxa"/>
              <w:right w:w="90" w:type="dxa"/>
            </w:tcMar>
            <w:vAlign w:val="center"/>
          </w:tcPr>
          <w:p w14:paraId="61E7F700" w14:textId="77777777" w:rsidR="00225EF1" w:rsidRDefault="00000000">
            <w:pPr>
              <w:spacing w:after="0" w:line="240" w:lineRule="auto"/>
            </w:pPr>
            <w:r>
              <w:rPr>
                <w:sz w:val="17"/>
              </w:rPr>
              <w:t>Member</w:t>
            </w:r>
          </w:p>
        </w:tc>
        <w:tc>
          <w:tcPr>
            <w:tcW w:w="2045" w:type="dxa"/>
            <w:tcMar>
              <w:top w:w="80" w:type="dxa"/>
              <w:left w:w="90" w:type="dxa"/>
              <w:bottom w:w="80" w:type="dxa"/>
              <w:right w:w="90" w:type="dxa"/>
            </w:tcMar>
            <w:vAlign w:val="center"/>
          </w:tcPr>
          <w:p w14:paraId="1AFBA4CD" w14:textId="77777777" w:rsidR="00225EF1" w:rsidRDefault="00000000">
            <w:pPr>
              <w:spacing w:after="0" w:line="240" w:lineRule="auto"/>
            </w:pPr>
            <w:r>
              <w:rPr>
                <w:sz w:val="17"/>
              </w:rPr>
              <w:t>FR-25</w:t>
            </w:r>
          </w:p>
        </w:tc>
        <w:tc>
          <w:tcPr>
            <w:tcW w:w="2045" w:type="dxa"/>
            <w:tcMar>
              <w:top w:w="80" w:type="dxa"/>
              <w:left w:w="90" w:type="dxa"/>
              <w:bottom w:w="80" w:type="dxa"/>
              <w:right w:w="90" w:type="dxa"/>
            </w:tcMar>
            <w:vAlign w:val="center"/>
          </w:tcPr>
          <w:p w14:paraId="42EE123B" w14:textId="77777777" w:rsidR="00225EF1" w:rsidRDefault="00000000">
            <w:pPr>
              <w:spacing w:after="0" w:line="240" w:lineRule="auto"/>
            </w:pPr>
            <w:r>
              <w:rPr>
                <w:sz w:val="17"/>
              </w:rPr>
              <w:t>UC-13</w:t>
            </w:r>
          </w:p>
        </w:tc>
      </w:tr>
    </w:tbl>
    <w:p w14:paraId="6912D6FD" w14:textId="77777777" w:rsidR="00225EF1" w:rsidRDefault="00225EF1">
      <w:pPr>
        <w:spacing w:after="20"/>
      </w:pPr>
    </w:p>
    <w:p w14:paraId="12CE84D3" w14:textId="77777777" w:rsidR="00225EF1" w:rsidRDefault="00000000">
      <w:pPr>
        <w:pStyle w:val="Heading1"/>
        <w:keepLines w:val="0"/>
        <w:spacing w:after="60"/>
      </w:pPr>
      <w:r>
        <w:rPr>
          <w:rFonts w:ascii="Arial" w:hAnsi="Arial"/>
        </w:rPr>
        <w:lastRenderedPageBreak/>
        <w:t>4 Trạng thái và quyết định nghiệp vụ</w:t>
      </w:r>
    </w:p>
    <w:tbl>
      <w:tblPr>
        <w:tblStyle w:val="TableGrid"/>
        <w:tblW w:w="0" w:type="auto"/>
        <w:jc w:val="center"/>
        <w:tblLook w:val="04A0" w:firstRow="1" w:lastRow="0" w:firstColumn="1" w:lastColumn="0" w:noHBand="0" w:noVBand="1"/>
      </w:tblPr>
      <w:tblGrid>
        <w:gridCol w:w="5112"/>
        <w:gridCol w:w="5112"/>
      </w:tblGrid>
      <w:tr w:rsidR="00225EF1" w14:paraId="020C9CAB" w14:textId="77777777">
        <w:trPr>
          <w:cantSplit/>
          <w:tblHeader/>
          <w:jc w:val="center"/>
        </w:trPr>
        <w:tc>
          <w:tcPr>
            <w:tcW w:w="5112" w:type="dxa"/>
            <w:shd w:val="clear" w:color="auto" w:fill="D9E2F3"/>
            <w:tcMar>
              <w:top w:w="80" w:type="dxa"/>
              <w:left w:w="90" w:type="dxa"/>
              <w:bottom w:w="80" w:type="dxa"/>
              <w:right w:w="90" w:type="dxa"/>
            </w:tcMar>
            <w:vAlign w:val="center"/>
          </w:tcPr>
          <w:p w14:paraId="17CA4F1F" w14:textId="77777777" w:rsidR="00225EF1" w:rsidRDefault="00000000">
            <w:pPr>
              <w:spacing w:after="0" w:line="240" w:lineRule="auto"/>
            </w:pPr>
            <w:r>
              <w:rPr>
                <w:b/>
                <w:sz w:val="17"/>
              </w:rPr>
              <w:t>Đối tượng</w:t>
            </w:r>
          </w:p>
        </w:tc>
        <w:tc>
          <w:tcPr>
            <w:tcW w:w="5112" w:type="dxa"/>
            <w:shd w:val="clear" w:color="auto" w:fill="D9E2F3"/>
            <w:tcMar>
              <w:top w:w="80" w:type="dxa"/>
              <w:left w:w="90" w:type="dxa"/>
              <w:bottom w:w="80" w:type="dxa"/>
              <w:right w:w="90" w:type="dxa"/>
            </w:tcMar>
            <w:vAlign w:val="center"/>
          </w:tcPr>
          <w:p w14:paraId="474A2224" w14:textId="77777777" w:rsidR="00225EF1" w:rsidRDefault="00000000">
            <w:pPr>
              <w:spacing w:after="0" w:line="240" w:lineRule="auto"/>
            </w:pPr>
            <w:r>
              <w:rPr>
                <w:b/>
                <w:sz w:val="17"/>
              </w:rPr>
              <w:t>Giá trị được baseline lưu</w:t>
            </w:r>
          </w:p>
        </w:tc>
      </w:tr>
      <w:tr w:rsidR="00225EF1" w14:paraId="6A7C9154" w14:textId="77777777">
        <w:trPr>
          <w:cantSplit/>
          <w:jc w:val="center"/>
        </w:trPr>
        <w:tc>
          <w:tcPr>
            <w:tcW w:w="5112" w:type="dxa"/>
            <w:tcMar>
              <w:top w:w="80" w:type="dxa"/>
              <w:left w:w="90" w:type="dxa"/>
              <w:bottom w:w="80" w:type="dxa"/>
              <w:right w:w="90" w:type="dxa"/>
            </w:tcMar>
            <w:vAlign w:val="center"/>
          </w:tcPr>
          <w:p w14:paraId="38E2FA94" w14:textId="77777777" w:rsidR="00225EF1" w:rsidRDefault="00000000">
            <w:pPr>
              <w:spacing w:after="0" w:line="240" w:lineRule="auto"/>
            </w:pPr>
            <w:r>
              <w:rPr>
                <w:sz w:val="17"/>
              </w:rPr>
              <w:t>Account</w:t>
            </w:r>
          </w:p>
        </w:tc>
        <w:tc>
          <w:tcPr>
            <w:tcW w:w="5112" w:type="dxa"/>
            <w:tcMar>
              <w:top w:w="80" w:type="dxa"/>
              <w:left w:w="90" w:type="dxa"/>
              <w:bottom w:w="80" w:type="dxa"/>
              <w:right w:w="90" w:type="dxa"/>
            </w:tcMar>
            <w:vAlign w:val="center"/>
          </w:tcPr>
          <w:p w14:paraId="76B3CAEB" w14:textId="77777777" w:rsidR="00225EF1" w:rsidRDefault="00000000">
            <w:pPr>
              <w:spacing w:after="0" w:line="240" w:lineRule="auto"/>
            </w:pPr>
            <w:r>
              <w:rPr>
                <w:sz w:val="17"/>
              </w:rPr>
              <w:t>active, locked, reported, deleted</w:t>
            </w:r>
          </w:p>
        </w:tc>
      </w:tr>
      <w:tr w:rsidR="00225EF1" w14:paraId="3E3C070F" w14:textId="77777777">
        <w:trPr>
          <w:cantSplit/>
          <w:jc w:val="center"/>
        </w:trPr>
        <w:tc>
          <w:tcPr>
            <w:tcW w:w="5112" w:type="dxa"/>
            <w:tcMar>
              <w:top w:w="80" w:type="dxa"/>
              <w:left w:w="90" w:type="dxa"/>
              <w:bottom w:w="80" w:type="dxa"/>
              <w:right w:w="90" w:type="dxa"/>
            </w:tcMar>
            <w:vAlign w:val="center"/>
          </w:tcPr>
          <w:p w14:paraId="47E03C60" w14:textId="77777777" w:rsidR="00225EF1" w:rsidRDefault="00000000">
            <w:pPr>
              <w:spacing w:after="0" w:line="240" w:lineRule="auto"/>
            </w:pPr>
            <w:r>
              <w:rPr>
                <w:sz w:val="17"/>
              </w:rPr>
              <w:t>Post</w:t>
            </w:r>
          </w:p>
        </w:tc>
        <w:tc>
          <w:tcPr>
            <w:tcW w:w="5112" w:type="dxa"/>
            <w:tcMar>
              <w:top w:w="80" w:type="dxa"/>
              <w:left w:w="90" w:type="dxa"/>
              <w:bottom w:w="80" w:type="dxa"/>
              <w:right w:w="90" w:type="dxa"/>
            </w:tcMar>
            <w:vAlign w:val="center"/>
          </w:tcPr>
          <w:p w14:paraId="00790832" w14:textId="77777777" w:rsidR="00225EF1" w:rsidRDefault="00000000">
            <w:pPr>
              <w:spacing w:after="0" w:line="240" w:lineRule="auto"/>
            </w:pPr>
            <w:r>
              <w:rPr>
                <w:sz w:val="17"/>
              </w:rPr>
              <w:t>pending, public, reported, deleted</w:t>
            </w:r>
          </w:p>
        </w:tc>
      </w:tr>
      <w:tr w:rsidR="00225EF1" w14:paraId="2357F5BB" w14:textId="77777777">
        <w:trPr>
          <w:cantSplit/>
          <w:jc w:val="center"/>
        </w:trPr>
        <w:tc>
          <w:tcPr>
            <w:tcW w:w="5112" w:type="dxa"/>
            <w:tcMar>
              <w:top w:w="80" w:type="dxa"/>
              <w:left w:w="90" w:type="dxa"/>
              <w:bottom w:w="80" w:type="dxa"/>
              <w:right w:w="90" w:type="dxa"/>
            </w:tcMar>
            <w:vAlign w:val="center"/>
          </w:tcPr>
          <w:p w14:paraId="1FE79A54" w14:textId="77777777" w:rsidR="00225EF1" w:rsidRDefault="00000000">
            <w:pPr>
              <w:spacing w:after="0" w:line="240" w:lineRule="auto"/>
            </w:pPr>
            <w:r>
              <w:rPr>
                <w:sz w:val="17"/>
              </w:rPr>
              <w:t>Comment</w:t>
            </w:r>
          </w:p>
        </w:tc>
        <w:tc>
          <w:tcPr>
            <w:tcW w:w="5112" w:type="dxa"/>
            <w:tcMar>
              <w:top w:w="80" w:type="dxa"/>
              <w:left w:w="90" w:type="dxa"/>
              <w:bottom w:w="80" w:type="dxa"/>
              <w:right w:w="90" w:type="dxa"/>
            </w:tcMar>
            <w:vAlign w:val="center"/>
          </w:tcPr>
          <w:p w14:paraId="13183939" w14:textId="77777777" w:rsidR="00225EF1" w:rsidRDefault="00000000">
            <w:pPr>
              <w:spacing w:after="0" w:line="240" w:lineRule="auto"/>
            </w:pPr>
            <w:r>
              <w:rPr>
                <w:sz w:val="17"/>
              </w:rPr>
              <w:t>public, hidden, deleted</w:t>
            </w:r>
          </w:p>
        </w:tc>
      </w:tr>
      <w:tr w:rsidR="00225EF1" w14:paraId="50C15A6A" w14:textId="77777777">
        <w:trPr>
          <w:cantSplit/>
          <w:jc w:val="center"/>
        </w:trPr>
        <w:tc>
          <w:tcPr>
            <w:tcW w:w="5112" w:type="dxa"/>
            <w:tcMar>
              <w:top w:w="80" w:type="dxa"/>
              <w:left w:w="90" w:type="dxa"/>
              <w:bottom w:w="80" w:type="dxa"/>
              <w:right w:w="90" w:type="dxa"/>
            </w:tcMar>
            <w:vAlign w:val="center"/>
          </w:tcPr>
          <w:p w14:paraId="007ADF5A" w14:textId="77777777" w:rsidR="00225EF1" w:rsidRDefault="00000000">
            <w:pPr>
              <w:spacing w:after="0" w:line="240" w:lineRule="auto"/>
            </w:pPr>
            <w:r>
              <w:rPr>
                <w:sz w:val="17"/>
              </w:rPr>
              <w:t>Dish</w:t>
            </w:r>
          </w:p>
        </w:tc>
        <w:tc>
          <w:tcPr>
            <w:tcW w:w="5112" w:type="dxa"/>
            <w:tcMar>
              <w:top w:w="80" w:type="dxa"/>
              <w:left w:w="90" w:type="dxa"/>
              <w:bottom w:w="80" w:type="dxa"/>
              <w:right w:w="90" w:type="dxa"/>
            </w:tcMar>
            <w:vAlign w:val="center"/>
          </w:tcPr>
          <w:p w14:paraId="04D74010" w14:textId="77777777" w:rsidR="00225EF1" w:rsidRDefault="00000000">
            <w:pPr>
              <w:spacing w:after="0" w:line="240" w:lineRule="auto"/>
            </w:pPr>
            <w:r>
              <w:rPr>
                <w:sz w:val="17"/>
              </w:rPr>
              <w:t>pending, active, rejected, hidden</w:t>
            </w:r>
          </w:p>
        </w:tc>
      </w:tr>
      <w:tr w:rsidR="00225EF1" w14:paraId="51817AA5" w14:textId="77777777">
        <w:trPr>
          <w:cantSplit/>
          <w:jc w:val="center"/>
        </w:trPr>
        <w:tc>
          <w:tcPr>
            <w:tcW w:w="5112" w:type="dxa"/>
            <w:tcMar>
              <w:top w:w="80" w:type="dxa"/>
              <w:left w:w="90" w:type="dxa"/>
              <w:bottom w:w="80" w:type="dxa"/>
              <w:right w:w="90" w:type="dxa"/>
            </w:tcMar>
            <w:vAlign w:val="center"/>
          </w:tcPr>
          <w:p w14:paraId="24B6671D" w14:textId="77777777" w:rsidR="00225EF1" w:rsidRDefault="00000000">
            <w:pPr>
              <w:spacing w:after="0" w:line="240" w:lineRule="auto"/>
            </w:pPr>
            <w:r>
              <w:rPr>
                <w:sz w:val="17"/>
              </w:rPr>
              <w:t>Report case và Report</w:t>
            </w:r>
          </w:p>
        </w:tc>
        <w:tc>
          <w:tcPr>
            <w:tcW w:w="5112" w:type="dxa"/>
            <w:tcMar>
              <w:top w:w="80" w:type="dxa"/>
              <w:left w:w="90" w:type="dxa"/>
              <w:bottom w:w="80" w:type="dxa"/>
              <w:right w:w="90" w:type="dxa"/>
            </w:tcMar>
            <w:vAlign w:val="center"/>
          </w:tcPr>
          <w:p w14:paraId="049E8C85" w14:textId="77777777" w:rsidR="00225EF1" w:rsidRDefault="00000000">
            <w:pPr>
              <w:spacing w:after="0" w:line="240" w:lineRule="auto"/>
            </w:pPr>
            <w:r>
              <w:rPr>
                <w:sz w:val="17"/>
              </w:rPr>
              <w:t>pending, accepted, rejected</w:t>
            </w:r>
          </w:p>
        </w:tc>
      </w:tr>
      <w:tr w:rsidR="00225EF1" w14:paraId="3FC72020" w14:textId="77777777">
        <w:trPr>
          <w:cantSplit/>
          <w:jc w:val="center"/>
        </w:trPr>
        <w:tc>
          <w:tcPr>
            <w:tcW w:w="5112" w:type="dxa"/>
            <w:tcMar>
              <w:top w:w="80" w:type="dxa"/>
              <w:left w:w="90" w:type="dxa"/>
              <w:bottom w:w="80" w:type="dxa"/>
              <w:right w:w="90" w:type="dxa"/>
            </w:tcMar>
            <w:vAlign w:val="center"/>
          </w:tcPr>
          <w:p w14:paraId="6F4AEBD9" w14:textId="77777777" w:rsidR="00225EF1" w:rsidRDefault="00000000">
            <w:pPr>
              <w:spacing w:after="0" w:line="240" w:lineRule="auto"/>
            </w:pPr>
            <w:r>
              <w:rPr>
                <w:sz w:val="17"/>
              </w:rPr>
              <w:t>Shop hoạt động</w:t>
            </w:r>
          </w:p>
        </w:tc>
        <w:tc>
          <w:tcPr>
            <w:tcW w:w="5112" w:type="dxa"/>
            <w:tcMar>
              <w:top w:w="80" w:type="dxa"/>
              <w:left w:w="90" w:type="dxa"/>
              <w:bottom w:w="80" w:type="dxa"/>
              <w:right w:w="90" w:type="dxa"/>
            </w:tcMar>
            <w:vAlign w:val="center"/>
          </w:tcPr>
          <w:p w14:paraId="2846D0DB" w14:textId="77777777" w:rsidR="00225EF1" w:rsidRDefault="00000000">
            <w:pPr>
              <w:spacing w:after="0" w:line="240" w:lineRule="auto"/>
            </w:pPr>
            <w:r>
              <w:rPr>
                <w:sz w:val="17"/>
              </w:rPr>
              <w:t>active, inactive, renovating</w:t>
            </w:r>
          </w:p>
        </w:tc>
      </w:tr>
      <w:tr w:rsidR="00225EF1" w14:paraId="48090AC9" w14:textId="77777777">
        <w:trPr>
          <w:cantSplit/>
          <w:jc w:val="center"/>
        </w:trPr>
        <w:tc>
          <w:tcPr>
            <w:tcW w:w="5112" w:type="dxa"/>
            <w:tcMar>
              <w:top w:w="80" w:type="dxa"/>
              <w:left w:w="90" w:type="dxa"/>
              <w:bottom w:w="80" w:type="dxa"/>
              <w:right w:w="90" w:type="dxa"/>
            </w:tcMar>
            <w:vAlign w:val="center"/>
          </w:tcPr>
          <w:p w14:paraId="552838CD" w14:textId="77777777" w:rsidR="00225EF1" w:rsidRDefault="00000000">
            <w:pPr>
              <w:spacing w:after="0" w:line="240" w:lineRule="auto"/>
            </w:pPr>
            <w:r>
              <w:rPr>
                <w:sz w:val="17"/>
              </w:rPr>
              <w:t>Shop xác minh</w:t>
            </w:r>
          </w:p>
        </w:tc>
        <w:tc>
          <w:tcPr>
            <w:tcW w:w="5112" w:type="dxa"/>
            <w:tcMar>
              <w:top w:w="80" w:type="dxa"/>
              <w:left w:w="90" w:type="dxa"/>
              <w:bottom w:w="80" w:type="dxa"/>
              <w:right w:w="90" w:type="dxa"/>
            </w:tcMar>
            <w:vAlign w:val="center"/>
          </w:tcPr>
          <w:p w14:paraId="0317EDC3" w14:textId="77777777" w:rsidR="00225EF1" w:rsidRDefault="00000000">
            <w:pPr>
              <w:spacing w:after="0" w:line="240" w:lineRule="auto"/>
            </w:pPr>
            <w:r>
              <w:rPr>
                <w:sz w:val="17"/>
              </w:rPr>
              <w:t>pending, verified, rejected</w:t>
            </w:r>
          </w:p>
        </w:tc>
      </w:tr>
      <w:tr w:rsidR="00225EF1" w14:paraId="6C79F547" w14:textId="77777777">
        <w:trPr>
          <w:cantSplit/>
          <w:jc w:val="center"/>
        </w:trPr>
        <w:tc>
          <w:tcPr>
            <w:tcW w:w="5112" w:type="dxa"/>
            <w:tcMar>
              <w:top w:w="80" w:type="dxa"/>
              <w:left w:w="90" w:type="dxa"/>
              <w:bottom w:w="80" w:type="dxa"/>
              <w:right w:w="90" w:type="dxa"/>
            </w:tcMar>
            <w:vAlign w:val="center"/>
          </w:tcPr>
          <w:p w14:paraId="1DEF9CA9" w14:textId="77777777" w:rsidR="00225EF1" w:rsidRDefault="00000000">
            <w:pPr>
              <w:spacing w:after="0" w:line="240" w:lineRule="auto"/>
            </w:pPr>
            <w:r>
              <w:rPr>
                <w:sz w:val="17"/>
              </w:rPr>
              <w:t>Meal Plan</w:t>
            </w:r>
          </w:p>
        </w:tc>
        <w:tc>
          <w:tcPr>
            <w:tcW w:w="5112" w:type="dxa"/>
            <w:tcMar>
              <w:top w:w="80" w:type="dxa"/>
              <w:left w:w="90" w:type="dxa"/>
              <w:bottom w:w="80" w:type="dxa"/>
              <w:right w:w="90" w:type="dxa"/>
            </w:tcMar>
            <w:vAlign w:val="center"/>
          </w:tcPr>
          <w:p w14:paraId="0C59CF7F" w14:textId="77777777" w:rsidR="00225EF1" w:rsidRDefault="00000000">
            <w:pPr>
              <w:spacing w:after="0" w:line="240" w:lineRule="auto"/>
            </w:pPr>
            <w:r>
              <w:rPr>
                <w:sz w:val="17"/>
              </w:rPr>
              <w:t>draft, saved, archived</w:t>
            </w:r>
          </w:p>
        </w:tc>
      </w:tr>
      <w:tr w:rsidR="00225EF1" w14:paraId="63EB4E95" w14:textId="77777777">
        <w:trPr>
          <w:cantSplit/>
          <w:jc w:val="center"/>
        </w:trPr>
        <w:tc>
          <w:tcPr>
            <w:tcW w:w="5112" w:type="dxa"/>
            <w:tcMar>
              <w:top w:w="80" w:type="dxa"/>
              <w:left w:w="90" w:type="dxa"/>
              <w:bottom w:w="80" w:type="dxa"/>
              <w:right w:w="90" w:type="dxa"/>
            </w:tcMar>
            <w:vAlign w:val="center"/>
          </w:tcPr>
          <w:p w14:paraId="1DC3A333" w14:textId="77777777" w:rsidR="00225EF1" w:rsidRDefault="00000000">
            <w:pPr>
              <w:spacing w:after="0" w:line="240" w:lineRule="auto"/>
            </w:pPr>
            <w:r>
              <w:rPr>
                <w:sz w:val="17"/>
              </w:rPr>
              <w:t>Recipe</w:t>
            </w:r>
          </w:p>
        </w:tc>
        <w:tc>
          <w:tcPr>
            <w:tcW w:w="5112" w:type="dxa"/>
            <w:tcMar>
              <w:top w:w="80" w:type="dxa"/>
              <w:left w:w="90" w:type="dxa"/>
              <w:bottom w:w="80" w:type="dxa"/>
              <w:right w:w="90" w:type="dxa"/>
            </w:tcMar>
            <w:vAlign w:val="center"/>
          </w:tcPr>
          <w:p w14:paraId="75589F7C" w14:textId="77777777" w:rsidR="00225EF1" w:rsidRDefault="00000000">
            <w:pPr>
              <w:spacing w:after="0" w:line="240" w:lineRule="auto"/>
            </w:pPr>
            <w:r>
              <w:rPr>
                <w:sz w:val="17"/>
              </w:rPr>
              <w:t>Không có cột status hoặc deleted_at. Trạng thái nghiệp vụ chờ duyệt/khôi phục/xóa mềm thuộc GAP-01.</w:t>
            </w:r>
          </w:p>
        </w:tc>
      </w:tr>
    </w:tbl>
    <w:p w14:paraId="553291C1" w14:textId="77777777" w:rsidR="00225EF1" w:rsidRDefault="00225EF1">
      <w:pPr>
        <w:spacing w:after="20"/>
      </w:pPr>
    </w:p>
    <w:p w14:paraId="100E7AF9" w14:textId="77777777" w:rsidR="00225EF1" w:rsidRDefault="00000000">
      <w:pPr>
        <w:pStyle w:val="Heading2"/>
        <w:keepLines w:val="0"/>
      </w:pPr>
      <w:r>
        <w:rPr>
          <w:rFonts w:ascii="Arial" w:hAnsi="Arial"/>
        </w:rPr>
        <w:t>4 1 Những quyết định đã chốt</w:t>
      </w:r>
    </w:p>
    <w:tbl>
      <w:tblPr>
        <w:tblStyle w:val="TableGrid"/>
        <w:tblW w:w="0" w:type="auto"/>
        <w:jc w:val="center"/>
        <w:tblLook w:val="04A0" w:firstRow="1" w:lastRow="0" w:firstColumn="1" w:lastColumn="0" w:noHBand="0" w:noVBand="1"/>
      </w:tblPr>
      <w:tblGrid>
        <w:gridCol w:w="5112"/>
        <w:gridCol w:w="5112"/>
      </w:tblGrid>
      <w:tr w:rsidR="00225EF1" w14:paraId="0045A011" w14:textId="77777777">
        <w:trPr>
          <w:cantSplit/>
          <w:tblHeader/>
          <w:jc w:val="center"/>
        </w:trPr>
        <w:tc>
          <w:tcPr>
            <w:tcW w:w="5112" w:type="dxa"/>
            <w:shd w:val="clear" w:color="auto" w:fill="D9E2F3"/>
            <w:tcMar>
              <w:top w:w="80" w:type="dxa"/>
              <w:left w:w="90" w:type="dxa"/>
              <w:bottom w:w="80" w:type="dxa"/>
              <w:right w:w="90" w:type="dxa"/>
            </w:tcMar>
            <w:vAlign w:val="center"/>
          </w:tcPr>
          <w:p w14:paraId="16905E7A" w14:textId="77777777" w:rsidR="00225EF1" w:rsidRDefault="00000000">
            <w:pPr>
              <w:spacing w:after="0" w:line="240" w:lineRule="auto"/>
            </w:pPr>
            <w:r>
              <w:rPr>
                <w:b/>
                <w:sz w:val="17"/>
              </w:rPr>
              <w:t>Quyết định</w:t>
            </w:r>
          </w:p>
        </w:tc>
        <w:tc>
          <w:tcPr>
            <w:tcW w:w="5112" w:type="dxa"/>
            <w:shd w:val="clear" w:color="auto" w:fill="D9E2F3"/>
            <w:tcMar>
              <w:top w:w="80" w:type="dxa"/>
              <w:left w:w="90" w:type="dxa"/>
              <w:bottom w:w="80" w:type="dxa"/>
              <w:right w:w="90" w:type="dxa"/>
            </w:tcMar>
            <w:vAlign w:val="center"/>
          </w:tcPr>
          <w:p w14:paraId="3B8534C1" w14:textId="77777777" w:rsidR="00225EF1" w:rsidRDefault="00000000">
            <w:pPr>
              <w:spacing w:after="0" w:line="240" w:lineRule="auto"/>
            </w:pPr>
            <w:r>
              <w:rPr>
                <w:b/>
                <w:sz w:val="17"/>
              </w:rPr>
              <w:t>Kết quả</w:t>
            </w:r>
          </w:p>
        </w:tc>
      </w:tr>
      <w:tr w:rsidR="00225EF1" w14:paraId="1512E0FB" w14:textId="77777777">
        <w:trPr>
          <w:cantSplit/>
          <w:jc w:val="center"/>
        </w:trPr>
        <w:tc>
          <w:tcPr>
            <w:tcW w:w="5112" w:type="dxa"/>
            <w:tcMar>
              <w:top w:w="80" w:type="dxa"/>
              <w:left w:w="90" w:type="dxa"/>
              <w:bottom w:w="80" w:type="dxa"/>
              <w:right w:w="90" w:type="dxa"/>
            </w:tcMar>
            <w:vAlign w:val="center"/>
          </w:tcPr>
          <w:p w14:paraId="0A1A5863" w14:textId="77777777" w:rsidR="00225EF1" w:rsidRDefault="00000000">
            <w:pPr>
              <w:spacing w:after="0" w:line="240" w:lineRule="auto"/>
            </w:pPr>
            <w:r>
              <w:rPr>
                <w:sz w:val="17"/>
              </w:rPr>
              <w:t>Approve Post pending</w:t>
            </w:r>
          </w:p>
        </w:tc>
        <w:tc>
          <w:tcPr>
            <w:tcW w:w="5112" w:type="dxa"/>
            <w:tcMar>
              <w:top w:w="80" w:type="dxa"/>
              <w:left w:w="90" w:type="dxa"/>
              <w:bottom w:w="80" w:type="dxa"/>
              <w:right w:w="90" w:type="dxa"/>
            </w:tcMar>
            <w:vAlign w:val="center"/>
          </w:tcPr>
          <w:p w14:paraId="2FBD87E3" w14:textId="77777777" w:rsidR="00225EF1" w:rsidRDefault="00000000">
            <w:pPr>
              <w:spacing w:after="0" w:line="240" w:lineRule="auto"/>
            </w:pPr>
            <w:r>
              <w:rPr>
                <w:sz w:val="17"/>
              </w:rPr>
              <w:t>public</w:t>
            </w:r>
          </w:p>
        </w:tc>
      </w:tr>
      <w:tr w:rsidR="00225EF1" w14:paraId="486336D4" w14:textId="77777777">
        <w:trPr>
          <w:cantSplit/>
          <w:jc w:val="center"/>
        </w:trPr>
        <w:tc>
          <w:tcPr>
            <w:tcW w:w="5112" w:type="dxa"/>
            <w:tcMar>
              <w:top w:w="80" w:type="dxa"/>
              <w:left w:w="90" w:type="dxa"/>
              <w:bottom w:w="80" w:type="dxa"/>
              <w:right w:w="90" w:type="dxa"/>
            </w:tcMar>
            <w:vAlign w:val="center"/>
          </w:tcPr>
          <w:p w14:paraId="104DB964" w14:textId="77777777" w:rsidR="00225EF1" w:rsidRDefault="00000000">
            <w:pPr>
              <w:spacing w:after="0" w:line="240" w:lineRule="auto"/>
            </w:pPr>
            <w:r>
              <w:rPr>
                <w:sz w:val="17"/>
              </w:rPr>
              <w:t>Reject Post pending hoặc gỡ Post vi phạm</w:t>
            </w:r>
          </w:p>
        </w:tc>
        <w:tc>
          <w:tcPr>
            <w:tcW w:w="5112" w:type="dxa"/>
            <w:tcMar>
              <w:top w:w="80" w:type="dxa"/>
              <w:left w:w="90" w:type="dxa"/>
              <w:bottom w:w="80" w:type="dxa"/>
              <w:right w:w="90" w:type="dxa"/>
            </w:tcMar>
            <w:vAlign w:val="center"/>
          </w:tcPr>
          <w:p w14:paraId="10CDF601" w14:textId="77777777" w:rsidR="00225EF1" w:rsidRDefault="00000000">
            <w:pPr>
              <w:spacing w:after="0" w:line="240" w:lineRule="auto"/>
            </w:pPr>
            <w:r>
              <w:rPr>
                <w:sz w:val="17"/>
              </w:rPr>
              <w:t>deleted, xóa mềm</w:t>
            </w:r>
          </w:p>
        </w:tc>
      </w:tr>
      <w:tr w:rsidR="00225EF1" w14:paraId="716D7FFF" w14:textId="77777777">
        <w:trPr>
          <w:cantSplit/>
          <w:jc w:val="center"/>
        </w:trPr>
        <w:tc>
          <w:tcPr>
            <w:tcW w:w="5112" w:type="dxa"/>
            <w:tcMar>
              <w:top w:w="80" w:type="dxa"/>
              <w:left w:w="90" w:type="dxa"/>
              <w:bottom w:w="80" w:type="dxa"/>
              <w:right w:w="90" w:type="dxa"/>
            </w:tcMar>
            <w:vAlign w:val="center"/>
          </w:tcPr>
          <w:p w14:paraId="213B3687" w14:textId="77777777" w:rsidR="00225EF1" w:rsidRDefault="00000000">
            <w:pPr>
              <w:spacing w:after="0" w:line="240" w:lineRule="auto"/>
            </w:pPr>
            <w:r>
              <w:rPr>
                <w:sz w:val="17"/>
              </w:rPr>
              <w:t>Báo cáo Post đang hiển thị</w:t>
            </w:r>
          </w:p>
        </w:tc>
        <w:tc>
          <w:tcPr>
            <w:tcW w:w="5112" w:type="dxa"/>
            <w:tcMar>
              <w:top w:w="80" w:type="dxa"/>
              <w:left w:w="90" w:type="dxa"/>
              <w:bottom w:w="80" w:type="dxa"/>
              <w:right w:w="90" w:type="dxa"/>
            </w:tcMar>
            <w:vAlign w:val="center"/>
          </w:tcPr>
          <w:p w14:paraId="77A78A31" w14:textId="77777777" w:rsidR="00225EF1" w:rsidRDefault="00000000">
            <w:pPr>
              <w:spacing w:after="0" w:line="240" w:lineRule="auto"/>
            </w:pPr>
            <w:r>
              <w:rPr>
                <w:sz w:val="17"/>
              </w:rPr>
              <w:t>reported, vẫn hiển thị</w:t>
            </w:r>
          </w:p>
        </w:tc>
      </w:tr>
      <w:tr w:rsidR="00225EF1" w14:paraId="2596BF9B" w14:textId="77777777">
        <w:trPr>
          <w:cantSplit/>
          <w:jc w:val="center"/>
        </w:trPr>
        <w:tc>
          <w:tcPr>
            <w:tcW w:w="5112" w:type="dxa"/>
            <w:tcMar>
              <w:top w:w="80" w:type="dxa"/>
              <w:left w:w="90" w:type="dxa"/>
              <w:bottom w:w="80" w:type="dxa"/>
              <w:right w:w="90" w:type="dxa"/>
            </w:tcMar>
            <w:vAlign w:val="center"/>
          </w:tcPr>
          <w:p w14:paraId="10D43FC4" w14:textId="77777777" w:rsidR="00225EF1" w:rsidRDefault="00000000">
            <w:pPr>
              <w:spacing w:after="0" w:line="240" w:lineRule="auto"/>
            </w:pPr>
            <w:r>
              <w:rPr>
                <w:sz w:val="17"/>
              </w:rPr>
              <w:t>Sửa nội dung/Category Post public hoặc reported</w:t>
            </w:r>
          </w:p>
        </w:tc>
        <w:tc>
          <w:tcPr>
            <w:tcW w:w="5112" w:type="dxa"/>
            <w:tcMar>
              <w:top w:w="80" w:type="dxa"/>
              <w:left w:w="90" w:type="dxa"/>
              <w:bottom w:w="80" w:type="dxa"/>
              <w:right w:w="90" w:type="dxa"/>
            </w:tcMar>
            <w:vAlign w:val="center"/>
          </w:tcPr>
          <w:p w14:paraId="399F0BDC" w14:textId="77777777" w:rsidR="00225EF1" w:rsidRDefault="00000000">
            <w:pPr>
              <w:spacing w:after="0" w:line="240" w:lineRule="auto"/>
            </w:pPr>
            <w:r>
              <w:rPr>
                <w:sz w:val="17"/>
              </w:rPr>
              <w:t>Giữ trạng thái, cập nhật ngay</w:t>
            </w:r>
          </w:p>
        </w:tc>
      </w:tr>
      <w:tr w:rsidR="00225EF1" w14:paraId="26ACE8FA" w14:textId="77777777">
        <w:trPr>
          <w:cantSplit/>
          <w:jc w:val="center"/>
        </w:trPr>
        <w:tc>
          <w:tcPr>
            <w:tcW w:w="5112" w:type="dxa"/>
            <w:tcMar>
              <w:top w:w="80" w:type="dxa"/>
              <w:left w:w="90" w:type="dxa"/>
              <w:bottom w:w="80" w:type="dxa"/>
              <w:right w:w="90" w:type="dxa"/>
            </w:tcMar>
            <w:vAlign w:val="center"/>
          </w:tcPr>
          <w:p w14:paraId="23415821" w14:textId="77777777" w:rsidR="00225EF1" w:rsidRDefault="00000000">
            <w:pPr>
              <w:spacing w:after="0" w:line="240" w:lineRule="auto"/>
            </w:pPr>
            <w:r>
              <w:rPr>
                <w:sz w:val="17"/>
              </w:rPr>
              <w:t>Counter bình luận</w:t>
            </w:r>
          </w:p>
        </w:tc>
        <w:tc>
          <w:tcPr>
            <w:tcW w:w="5112" w:type="dxa"/>
            <w:tcMar>
              <w:top w:w="80" w:type="dxa"/>
              <w:left w:w="90" w:type="dxa"/>
              <w:bottom w:w="80" w:type="dxa"/>
              <w:right w:w="90" w:type="dxa"/>
            </w:tcMar>
            <w:vAlign w:val="center"/>
          </w:tcPr>
          <w:p w14:paraId="1CDEB405" w14:textId="77777777" w:rsidR="00225EF1" w:rsidRDefault="00000000">
            <w:pPr>
              <w:spacing w:after="0" w:line="240" w:lineRule="auto"/>
            </w:pPr>
            <w:r>
              <w:rPr>
                <w:sz w:val="17"/>
              </w:rPr>
              <w:t>Chỉ Comment public</w:t>
            </w:r>
          </w:p>
        </w:tc>
      </w:tr>
      <w:tr w:rsidR="00225EF1" w14:paraId="20EAF7EC" w14:textId="77777777">
        <w:trPr>
          <w:cantSplit/>
          <w:jc w:val="center"/>
        </w:trPr>
        <w:tc>
          <w:tcPr>
            <w:tcW w:w="5112" w:type="dxa"/>
            <w:tcMar>
              <w:top w:w="80" w:type="dxa"/>
              <w:left w:w="90" w:type="dxa"/>
              <w:bottom w:w="80" w:type="dxa"/>
              <w:right w:w="90" w:type="dxa"/>
            </w:tcMar>
            <w:vAlign w:val="center"/>
          </w:tcPr>
          <w:p w14:paraId="52728B65" w14:textId="77777777" w:rsidR="00225EF1" w:rsidRDefault="00000000">
            <w:pPr>
              <w:spacing w:after="0" w:line="240" w:lineRule="auto"/>
            </w:pPr>
            <w:r>
              <w:rPr>
                <w:sz w:val="17"/>
              </w:rPr>
              <w:t>Account active/reported</w:t>
            </w:r>
          </w:p>
        </w:tc>
        <w:tc>
          <w:tcPr>
            <w:tcW w:w="5112" w:type="dxa"/>
            <w:tcMar>
              <w:top w:w="80" w:type="dxa"/>
              <w:left w:w="90" w:type="dxa"/>
              <w:bottom w:w="80" w:type="dxa"/>
              <w:right w:w="90" w:type="dxa"/>
            </w:tcMar>
            <w:vAlign w:val="center"/>
          </w:tcPr>
          <w:p w14:paraId="0F5A93F6" w14:textId="77777777" w:rsidR="00225EF1" w:rsidRDefault="00000000">
            <w:pPr>
              <w:spacing w:after="0" w:line="240" w:lineRule="auto"/>
            </w:pPr>
            <w:r>
              <w:rPr>
                <w:sz w:val="17"/>
              </w:rPr>
              <w:t>Được đăng nhập và hoạt động theo role</w:t>
            </w:r>
          </w:p>
        </w:tc>
      </w:tr>
      <w:tr w:rsidR="00225EF1" w14:paraId="76B9232B" w14:textId="77777777">
        <w:trPr>
          <w:cantSplit/>
          <w:jc w:val="center"/>
        </w:trPr>
        <w:tc>
          <w:tcPr>
            <w:tcW w:w="5112" w:type="dxa"/>
            <w:tcMar>
              <w:top w:w="80" w:type="dxa"/>
              <w:left w:w="90" w:type="dxa"/>
              <w:bottom w:w="80" w:type="dxa"/>
              <w:right w:w="90" w:type="dxa"/>
            </w:tcMar>
            <w:vAlign w:val="center"/>
          </w:tcPr>
          <w:p w14:paraId="7135CB02" w14:textId="77777777" w:rsidR="00225EF1" w:rsidRDefault="00000000">
            <w:pPr>
              <w:spacing w:after="0" w:line="240" w:lineRule="auto"/>
            </w:pPr>
            <w:r>
              <w:rPr>
                <w:sz w:val="17"/>
              </w:rPr>
              <w:t>Accept case Account</w:t>
            </w:r>
          </w:p>
        </w:tc>
        <w:tc>
          <w:tcPr>
            <w:tcW w:w="5112" w:type="dxa"/>
            <w:tcMar>
              <w:top w:w="80" w:type="dxa"/>
              <w:left w:w="90" w:type="dxa"/>
              <w:bottom w:w="80" w:type="dxa"/>
              <w:right w:w="90" w:type="dxa"/>
            </w:tcMar>
            <w:vAlign w:val="center"/>
          </w:tcPr>
          <w:p w14:paraId="37BA075C" w14:textId="77777777" w:rsidR="00225EF1" w:rsidRDefault="00000000">
            <w:pPr>
              <w:spacing w:after="0" w:line="240" w:lineRule="auto"/>
            </w:pPr>
            <w:r>
              <w:rPr>
                <w:sz w:val="17"/>
              </w:rPr>
              <w:t>locked</w:t>
            </w:r>
          </w:p>
        </w:tc>
      </w:tr>
      <w:tr w:rsidR="00225EF1" w14:paraId="310FDCA4" w14:textId="77777777">
        <w:trPr>
          <w:cantSplit/>
          <w:jc w:val="center"/>
        </w:trPr>
        <w:tc>
          <w:tcPr>
            <w:tcW w:w="5112" w:type="dxa"/>
            <w:tcMar>
              <w:top w:w="80" w:type="dxa"/>
              <w:left w:w="90" w:type="dxa"/>
              <w:bottom w:w="80" w:type="dxa"/>
              <w:right w:w="90" w:type="dxa"/>
            </w:tcMar>
            <w:vAlign w:val="center"/>
          </w:tcPr>
          <w:p w14:paraId="37872527" w14:textId="77777777" w:rsidR="00225EF1" w:rsidRDefault="00000000">
            <w:pPr>
              <w:spacing w:after="0" w:line="240" w:lineRule="auto"/>
            </w:pPr>
            <w:r>
              <w:rPr>
                <w:sz w:val="17"/>
              </w:rPr>
              <w:t>Accept case Comment</w:t>
            </w:r>
          </w:p>
        </w:tc>
        <w:tc>
          <w:tcPr>
            <w:tcW w:w="5112" w:type="dxa"/>
            <w:tcMar>
              <w:top w:w="80" w:type="dxa"/>
              <w:left w:w="90" w:type="dxa"/>
              <w:bottom w:w="80" w:type="dxa"/>
              <w:right w:w="90" w:type="dxa"/>
            </w:tcMar>
            <w:vAlign w:val="center"/>
          </w:tcPr>
          <w:p w14:paraId="56A91ECF" w14:textId="77777777" w:rsidR="00225EF1" w:rsidRDefault="00000000">
            <w:pPr>
              <w:spacing w:after="0" w:line="240" w:lineRule="auto"/>
            </w:pPr>
            <w:r>
              <w:rPr>
                <w:sz w:val="17"/>
              </w:rPr>
              <w:t>deleted, xóa mềm</w:t>
            </w:r>
          </w:p>
        </w:tc>
      </w:tr>
      <w:tr w:rsidR="00225EF1" w14:paraId="0B9094AC" w14:textId="77777777">
        <w:trPr>
          <w:cantSplit/>
          <w:jc w:val="center"/>
        </w:trPr>
        <w:tc>
          <w:tcPr>
            <w:tcW w:w="5112" w:type="dxa"/>
            <w:tcMar>
              <w:top w:w="80" w:type="dxa"/>
              <w:left w:w="90" w:type="dxa"/>
              <w:bottom w:w="80" w:type="dxa"/>
              <w:right w:w="90" w:type="dxa"/>
            </w:tcMar>
            <w:vAlign w:val="center"/>
          </w:tcPr>
          <w:p w14:paraId="48905991" w14:textId="77777777" w:rsidR="00225EF1" w:rsidRDefault="00000000">
            <w:pPr>
              <w:spacing w:after="0" w:line="240" w:lineRule="auto"/>
            </w:pPr>
            <w:r>
              <w:rPr>
                <w:sz w:val="17"/>
              </w:rPr>
              <w:t>Guest chưa đăng nhập</w:t>
            </w:r>
          </w:p>
        </w:tc>
        <w:tc>
          <w:tcPr>
            <w:tcW w:w="5112" w:type="dxa"/>
            <w:tcMar>
              <w:top w:w="80" w:type="dxa"/>
              <w:left w:w="90" w:type="dxa"/>
              <w:bottom w:w="80" w:type="dxa"/>
              <w:right w:w="90" w:type="dxa"/>
            </w:tcMar>
            <w:vAlign w:val="center"/>
          </w:tcPr>
          <w:p w14:paraId="64C8EF48" w14:textId="77777777" w:rsidR="00225EF1" w:rsidRDefault="00000000">
            <w:pPr>
              <w:spacing w:after="0" w:line="240" w:lineRule="auto"/>
            </w:pPr>
            <w:r>
              <w:rPr>
                <w:sz w:val="17"/>
              </w:rPr>
              <w:t>Tối đa 3 Post hiển thị; D-1 rồi bù ngày cũ hơn</w:t>
            </w:r>
          </w:p>
        </w:tc>
      </w:tr>
      <w:tr w:rsidR="00225EF1" w14:paraId="0F2FD6E1" w14:textId="77777777">
        <w:trPr>
          <w:cantSplit/>
          <w:jc w:val="center"/>
        </w:trPr>
        <w:tc>
          <w:tcPr>
            <w:tcW w:w="5112" w:type="dxa"/>
            <w:tcMar>
              <w:top w:w="80" w:type="dxa"/>
              <w:left w:w="90" w:type="dxa"/>
              <w:bottom w:w="80" w:type="dxa"/>
              <w:right w:w="90" w:type="dxa"/>
            </w:tcMar>
            <w:vAlign w:val="center"/>
          </w:tcPr>
          <w:p w14:paraId="44A43318" w14:textId="77777777" w:rsidR="00225EF1" w:rsidRDefault="00000000">
            <w:pPr>
              <w:spacing w:after="0" w:line="240" w:lineRule="auto"/>
            </w:pPr>
            <w:r>
              <w:rPr>
                <w:sz w:val="17"/>
              </w:rPr>
              <w:t>Recipe</w:t>
            </w:r>
          </w:p>
        </w:tc>
        <w:tc>
          <w:tcPr>
            <w:tcW w:w="5112" w:type="dxa"/>
            <w:tcMar>
              <w:top w:w="80" w:type="dxa"/>
              <w:left w:w="90" w:type="dxa"/>
              <w:bottom w:w="80" w:type="dxa"/>
              <w:right w:w="90" w:type="dxa"/>
            </w:tcMar>
            <w:vAlign w:val="center"/>
          </w:tcPr>
          <w:p w14:paraId="6A490ACA" w14:textId="77777777" w:rsidR="00225EF1" w:rsidRDefault="00000000">
            <w:pPr>
              <w:spacing w:after="0" w:line="240" w:lineRule="auto"/>
            </w:pPr>
            <w:r>
              <w:rPr>
                <w:sz w:val="17"/>
              </w:rPr>
              <w:t>Phải chờ duyệt; Admin xem xét khôi phục/xóa mềm sau báo cáo</w:t>
            </w:r>
          </w:p>
        </w:tc>
      </w:tr>
    </w:tbl>
    <w:p w14:paraId="39533401" w14:textId="77777777" w:rsidR="00225EF1" w:rsidRDefault="00225EF1">
      <w:pPr>
        <w:spacing w:after="20"/>
      </w:pPr>
    </w:p>
    <w:p w14:paraId="47FEE207" w14:textId="77777777" w:rsidR="00225EF1" w:rsidRDefault="00000000">
      <w:r>
        <w:t>Một case có nhiều Report vẫn chỉ nhắm một đối tượng. Mỗi reporter tối đa một Report/case; mỗi target tối đa một case pending. “Chấp nhận báo cáo” khác “duyệt nội dung”. Tên Notification như post_rejected/post_hidden là sự kiện, không bổ sung giá trị vào post.status.</w:t>
      </w:r>
    </w:p>
    <w:p w14:paraId="18321451" w14:textId="77777777" w:rsidR="00225EF1" w:rsidRDefault="00000000">
      <w:pPr>
        <w:pStyle w:val="Heading1"/>
        <w:keepLines w:val="0"/>
        <w:spacing w:after="60"/>
      </w:pPr>
      <w:r>
        <w:rPr>
          <w:rFonts w:ascii="Arial" w:hAnsi="Arial"/>
        </w:rPr>
        <w:t>5 Business Rules</w:t>
      </w:r>
    </w:p>
    <w:p w14:paraId="54421EDF" w14:textId="77777777" w:rsidR="00225EF1" w:rsidRDefault="00000000">
      <w:r>
        <w:t>BR-01–BR-10 giữ định danh cũ; nội dung được cập nhật nếu U thay đổi. BR-11 trở đi làm rõ trạng thái, counter, case và yêu cầu mới.</w:t>
      </w:r>
    </w:p>
    <w:p w14:paraId="07A73ABD" w14:textId="77777777" w:rsidR="00225EF1" w:rsidRDefault="00000000">
      <w:pPr>
        <w:pStyle w:val="Heading2"/>
        <w:keepLines w:val="0"/>
      </w:pPr>
      <w:r>
        <w:rPr>
          <w:rFonts w:ascii="Arial" w:hAnsi="Arial"/>
        </w:rPr>
        <w:t>BR-01 Nội dung phù hợp chủ đề chay</w:t>
      </w:r>
    </w:p>
    <w:p w14:paraId="35852373" w14:textId="77777777" w:rsidR="00225EF1" w:rsidRDefault="00000000">
      <w:r>
        <w:t>Post, Dish, Recipe và Shop phải phù hợp chủ đề ăn chay. Report v4.0 xác định chính sách chay thuần; các cờ Ingredient cung cấp dữ liệu hỗ trợ nhưng không tự kiểm duyệt nội dung. Không thêm ingredient_note vào Post hoặc Shop.</w:t>
      </w:r>
    </w:p>
    <w:p w14:paraId="4FADD4DC" w14:textId="77777777" w:rsidR="00225EF1" w:rsidRDefault="00000000">
      <w:pPr>
        <w:pStyle w:val="Heading2"/>
        <w:keepLines w:val="0"/>
      </w:pPr>
      <w:r>
        <w:rPr>
          <w:rFonts w:ascii="Arial" w:hAnsi="Arial"/>
        </w:rPr>
        <w:t>BR-02 An toàn gợi ý AI</w:t>
      </w:r>
    </w:p>
    <w:p w14:paraId="5ACBCCD8" w14:textId="77777777" w:rsidR="00225EF1" w:rsidRDefault="00000000">
      <w:r>
        <w:t>Meal Planner và Chatbot phải dùng dị ứng/kiêng do người dùng cung cấp, kiểm tra kết quả trước khi trả hoặc lưu và hiển thị giới hạn không thay thế tư vấn y tế. Tên dị ứng là dữ liệu tự do; không khẳng định có FK Allergy–Ingredient. Chi tiết đối chiếu nguyên liệu cần Q-10.</w:t>
      </w:r>
    </w:p>
    <w:p w14:paraId="577E5AE6" w14:textId="77777777" w:rsidR="00225EF1" w:rsidRDefault="00000000">
      <w:pPr>
        <w:pStyle w:val="Heading2"/>
        <w:keepLines w:val="0"/>
      </w:pPr>
      <w:r>
        <w:rPr>
          <w:rFonts w:ascii="Arial" w:hAnsi="Arial"/>
        </w:rPr>
        <w:lastRenderedPageBreak/>
        <w:t>BR-03 BMI và năng lượng mục tiêu</w:t>
      </w:r>
    </w:p>
    <w:p w14:paraId="257220FE" w14:textId="77777777" w:rsidR="00225EF1" w:rsidRDefault="00000000">
      <w:r>
        <w:t>BMI = cân nặng kg / bình phương chiều cao m. BMR nam = 10×kg + 6.25×cm − 5×tuổi + 5; nữ dùng −161. TDEE = BMR × hệ số vận động. Report dùng giảm 10–20%, tăng 150–300 kcal, duy trì TDEE. Hệ số, mức cụ thể, gender other và làm tròn cần Q-09; giá trị preview UI chưa phải công thức backend đã chốt.</w:t>
      </w:r>
    </w:p>
    <w:p w14:paraId="26687848" w14:textId="77777777" w:rsidR="00225EF1" w:rsidRDefault="00000000">
      <w:pPr>
        <w:pStyle w:val="Heading2"/>
        <w:keepLines w:val="0"/>
      </w:pPr>
      <w:r>
        <w:rPr>
          <w:rFonts w:ascii="Arial" w:hAnsi="Arial"/>
        </w:rPr>
        <w:t>BR-04 Quyền khách và thành viên</w:t>
      </w:r>
    </w:p>
    <w:p w14:paraId="10DB2AFD" w14:textId="77777777" w:rsidR="00225EF1" w:rsidRDefault="00000000">
      <w:r>
        <w:t>Khách chưa đăng nhập chỉ được hiển thị tối đa 3 Post, không phải giới hạn 3 lần mở bài/ngày. Lấy bài theo created_at từ ngày hôm qua, nếu thiếu bù các ngày cũ hơn đến đủ 3 hoặc hết dữ liệu; không lấy bài tạo hôm nay. Đây là quyết định Q-07 thay quy tắc quota đọc Post của report cũ. Quota thử chatbot 3 lượt/ngày và lỗi hệ thống không tính lượt vẫn kế thừa report. Đóng góp/tương tác, Profile, Meal Plan và quản lý Shop yêu cầu đăng nhập.</w:t>
      </w:r>
    </w:p>
    <w:p w14:paraId="430CF4AA" w14:textId="77777777" w:rsidR="00225EF1" w:rsidRDefault="00000000">
      <w:pPr>
        <w:pStyle w:val="Heading2"/>
        <w:keepLines w:val="0"/>
      </w:pPr>
      <w:r>
        <w:rPr>
          <w:rFonts w:ascii="Arial" w:hAnsi="Arial"/>
        </w:rPr>
        <w:t>BR-05 Lọc nội dung và chống spam</w:t>
      </w:r>
    </w:p>
    <w:p w14:paraId="631305E8" w14:textId="77777777" w:rsidR="00225EF1" w:rsidRDefault="00000000">
      <w:r>
        <w:t>Post và Dish được tiền kiểm theo report. Người dùng chốt Recipe cũng phải chờ duyệt ngày 02/10/2026, thay cho quy tắc cũ không tiền kiểm Recipe; hiện ERD chưa lưu được quy trình này (GAP-01). Ingredient không có tiền kiểm trong baseline. Từ cấm chỉ có keyword/normalized_keyword; policy matching và giới hạn đăng theo Q-06, không ghi scope/severity/is_active như field hiện hành.</w:t>
      </w:r>
    </w:p>
    <w:p w14:paraId="6BD6818D" w14:textId="77777777" w:rsidR="00225EF1" w:rsidRDefault="00000000">
      <w:pPr>
        <w:pStyle w:val="Heading2"/>
        <w:keepLines w:val="0"/>
      </w:pPr>
      <w:r>
        <w:rPr>
          <w:rFonts w:ascii="Arial" w:hAnsi="Arial"/>
        </w:rPr>
        <w:t>BR-06 Category dùng chung</w:t>
      </w:r>
    </w:p>
    <w:p w14:paraId="1F34EA1F" w14:textId="77777777" w:rsidR="00225EF1" w:rsidRDefault="00000000">
      <w:r>
        <w:t>Category dùng chung cho Post và Dish qua hai bảng nối. Không có Tag, category_type hoặc phân loại riêng dish_type/recipe_type trong DB. Khi đăng Blog phải chọn ít nhất một Category theo report; kiểm tra số lượng và active do ứng dụng thực hiện.</w:t>
      </w:r>
    </w:p>
    <w:p w14:paraId="4C067051" w14:textId="77777777" w:rsidR="00225EF1" w:rsidRDefault="00000000">
      <w:pPr>
        <w:pStyle w:val="Heading2"/>
        <w:keepLines w:val="0"/>
      </w:pPr>
      <w:r>
        <w:rPr>
          <w:rFonts w:ascii="Arial" w:hAnsi="Arial"/>
        </w:rPr>
        <w:t>BR-07 Hiển thị Shop đã xác minh</w:t>
      </w:r>
    </w:p>
    <w:p w14:paraId="2E0FB116" w14:textId="77777777" w:rsidR="00225EF1" w:rsidRDefault="00000000">
      <w:r>
        <w:t>Chỉ Shop verification_status=verified đủ điều kiện hiển thị công khai. Tìm quán có món còn yêu cầu ShopDish.is_available=true. Không tìm theo km/toạ độ. Shop.status active/inactive/renovating độc lập với verification_status; tác động của trạng thái hoạt động theo Q-11.</w:t>
      </w:r>
    </w:p>
    <w:p w14:paraId="2B0974C8" w14:textId="77777777" w:rsidR="00225EF1" w:rsidRDefault="00000000">
      <w:pPr>
        <w:pStyle w:val="Heading2"/>
        <w:keepLines w:val="0"/>
      </w:pPr>
      <w:r>
        <w:rPr>
          <w:rFonts w:ascii="Arial" w:hAnsi="Arial"/>
        </w:rPr>
        <w:t>BR-08 Bảo vệ dữ liệu sức khỏe</w:t>
      </w:r>
    </w:p>
    <w:p w14:paraId="24D1E3B1" w14:textId="77777777" w:rsidR="00225EF1" w:rsidRDefault="00000000">
      <w:r>
        <w:t>Chỉ chủ sở hữu được sử dụng hồ sơ sức khỏe trong tính năng cá nhân hóa; không công khai hồ sơ. Thu thập sau khi người dùng đồng ý. Baseline không có cột consent; cách thể hiện và lưu bằng chứng đồng ý theo Q-09, không tự thêm field vào Profile.</w:t>
      </w:r>
    </w:p>
    <w:p w14:paraId="2318B845" w14:textId="77777777" w:rsidR="00225EF1" w:rsidRDefault="00000000">
      <w:pPr>
        <w:pStyle w:val="Heading2"/>
        <w:keepLines w:val="0"/>
      </w:pPr>
      <w:r>
        <w:rPr>
          <w:rFonts w:ascii="Arial" w:hAnsi="Arial"/>
        </w:rPr>
        <w:t>BR-09 Dish và Recipe độc lập Post</w:t>
      </w:r>
    </w:p>
    <w:p w14:paraId="06620709" w14:textId="77777777" w:rsidR="00225EF1" w:rsidRDefault="00000000">
      <w:r>
        <w:t>Dish có nhiều Recipe; mỗi Recipe thuộc một Dish và một author. Member tạo Recipe cho Dish active theo report. RecipeIngredient giữ amount/unit. Không có Post–Recipe hoặc Ingredient–Dish trực tiếp; các FK không tự ép Dish active hoặc Recipe có nguyên liệu. Recipe mới phải qua duyệt trước khi hiển thị theo quyết định mới của người dùng; đây là trạng thái nghiệp vụ, chưa có cột hỗ trợ trong baseline.</w:t>
      </w:r>
    </w:p>
    <w:p w14:paraId="79B4A12F" w14:textId="77777777" w:rsidR="00225EF1" w:rsidRDefault="00000000">
      <w:pPr>
        <w:pStyle w:val="Heading2"/>
        <w:keepLines w:val="0"/>
      </w:pPr>
      <w:r>
        <w:rPr>
          <w:rFonts w:ascii="Arial" w:hAnsi="Arial"/>
        </w:rPr>
        <w:t>BR-10 Tối đa một Shop mỗi Account</w:t>
      </w:r>
    </w:p>
    <w:p w14:paraId="21987BC4" w14:textId="77777777" w:rsidR="00225EF1" w:rsidRDefault="00000000">
      <w:r>
        <w:t>Mỗi Account sở hữu tối đa một Shop. Member tự đăng ký/quản lý Shop; Admin xác minh pending→verified/rejected, không tạo Shop thay Member theo report. Không có role shop_owner riêng.</w:t>
      </w:r>
    </w:p>
    <w:p w14:paraId="71D0D30F" w14:textId="77777777" w:rsidR="00225EF1" w:rsidRDefault="00000000">
      <w:pPr>
        <w:pStyle w:val="Heading2"/>
        <w:keepLines w:val="0"/>
      </w:pPr>
      <w:r>
        <w:rPr>
          <w:rFonts w:ascii="Arial" w:hAnsi="Arial"/>
        </w:rPr>
        <w:t>BR-11 Trạng thái và kiểm duyệt Post</w:t>
      </w:r>
    </w:p>
    <w:p w14:paraId="733DE3E0" w14:textId="77777777" w:rsidR="00225EF1" w:rsidRDefault="00000000">
      <w:r>
        <w:t>Post chỉ lưu pending/public/reported/deleted. Duyệt bài mới: pending→public; từ chối: pending→deleted. Khi báo cáo bài đang hiển thị, Post→reported và vẫn hiển thị. Admin chấp nhận case Post→deleted. Sự kiện post_rejected/post_hidden không tạo trạng thái Post cùng tên. Điều kiện khôi phục khi bác case còn theo Q-14.</w:t>
      </w:r>
    </w:p>
    <w:p w14:paraId="285C0B47" w14:textId="77777777" w:rsidR="00225EF1" w:rsidRDefault="00000000">
      <w:pPr>
        <w:pStyle w:val="Heading2"/>
        <w:keepLines w:val="0"/>
      </w:pPr>
      <w:r>
        <w:rPr>
          <w:rFonts w:ascii="Arial" w:hAnsi="Arial"/>
        </w:rPr>
        <w:t>BR-12 Sửa bài không tái tiền kiểm</w:t>
      </w:r>
    </w:p>
    <w:p w14:paraId="6E2962DB" w14:textId="77777777" w:rsidR="00225EF1" w:rsidRDefault="00000000">
      <w:r>
        <w:t>Tác giả sửa Post đang public/reported thì giữ nguyên trạng thái và cập nhật nội dung/Category ngay. Thao tác vẫn phải kiểm quyền sở hữu, dữ liệu và chính sách từ cấm. Không tự đặt pending sau khi sửa.</w:t>
      </w:r>
    </w:p>
    <w:p w14:paraId="44C25103" w14:textId="77777777" w:rsidR="00225EF1" w:rsidRDefault="00000000">
      <w:pPr>
        <w:pStyle w:val="Heading2"/>
        <w:keepLines w:val="0"/>
      </w:pPr>
      <w:r>
        <w:rPr>
          <w:rFonts w:ascii="Arial" w:hAnsi="Arial"/>
        </w:rPr>
        <w:t>BR-13 Counter bình luận hiển thị</w:t>
      </w:r>
    </w:p>
    <w:p w14:paraId="6DAAB7D4" w14:textId="77777777" w:rsidR="00225EF1" w:rsidRDefault="00000000">
      <w:r>
        <w:t>post.comment_count bằng số Comment của Post có status=public. Comment hidden/deleted không được tính. Mỗi thay đổi ảnh hưởng visibility cập nhật counter một lần; số report trong case không làm nhân số lần giảm counter.</w:t>
      </w:r>
    </w:p>
    <w:p w14:paraId="495B34C1" w14:textId="77777777" w:rsidR="00225EF1" w:rsidRDefault="00000000">
      <w:pPr>
        <w:pStyle w:val="Heading2"/>
        <w:keepLines w:val="0"/>
      </w:pPr>
      <w:r>
        <w:rPr>
          <w:rFonts w:ascii="Arial" w:hAnsi="Arial"/>
        </w:rPr>
        <w:lastRenderedPageBreak/>
        <w:t>BR-14 Một case đang chờ cho một target</w:t>
      </w:r>
    </w:p>
    <w:p w14:paraId="4B03A9F4" w14:textId="77777777" w:rsidR="00225EF1" w:rsidRDefault="00000000">
      <w:r>
        <w:t>Mỗi cặp target_type/target_id có tối đa một Report case pending. Phiếu mới cho cùng target phải gắn case pending hiện có. Case đã đóng giữ lịch sử; case mới có thể được mở nếu target vẫn đủ điều kiện nghiệp vụ.</w:t>
      </w:r>
    </w:p>
    <w:p w14:paraId="669BC74F" w14:textId="77777777" w:rsidR="00225EF1" w:rsidRDefault="00000000">
      <w:pPr>
        <w:pStyle w:val="Heading2"/>
        <w:keepLines w:val="0"/>
      </w:pPr>
      <w:r>
        <w:rPr>
          <w:rFonts w:ascii="Arial" w:hAnsi="Arial"/>
        </w:rPr>
        <w:t>BR-15 Không báo cáo trùng trong một case</w:t>
      </w:r>
    </w:p>
    <w:p w14:paraId="013A2175" w14:textId="77777777" w:rsidR="00225EF1" w:rsidRDefault="00000000">
      <w:r>
        <w:t>Một reporter gửi tối đa một Report trong cùng case. Mọi Report phải có target trùng case qua FK bộ ba. Ràng buộc không cấm reporter báo cáo trong case khác sau đó; eligibility của target vẫn được kiểm riêng.</w:t>
      </w:r>
    </w:p>
    <w:p w14:paraId="2E222D5E" w14:textId="77777777" w:rsidR="00225EF1" w:rsidRDefault="00000000">
      <w:pPr>
        <w:pStyle w:val="Heading2"/>
        <w:keepLines w:val="0"/>
      </w:pPr>
      <w:r>
        <w:rPr>
          <w:rFonts w:ascii="Arial" w:hAnsi="Arial"/>
        </w:rPr>
        <w:t>BR-16 Đồng bộ kết quả xử lý case</w:t>
      </w:r>
    </w:p>
    <w:p w14:paraId="70333AE6" w14:textId="77777777" w:rsidR="00225EF1" w:rsidRDefault="00000000">
      <w:r>
        <w:t>Khi đóng case, trạng thái và metadata xử lý của case và các Report thuộc case phải được đồng bộ. DB không tự đồng bộ; ứng dụng phải tránh lưu kết quả một phần. AdminLog và Notification theo FR-20; recipient, lý do, tham chiếu và tác động target theo Q-05/Q-14/Q-15.</w:t>
      </w:r>
    </w:p>
    <w:p w14:paraId="78678765" w14:textId="77777777" w:rsidR="00225EF1" w:rsidRDefault="00000000">
      <w:pPr>
        <w:pStyle w:val="Heading2"/>
        <w:keepLines w:val="0"/>
      </w:pPr>
      <w:r>
        <w:rPr>
          <w:rFonts w:ascii="Arial" w:hAnsi="Arial"/>
        </w:rPr>
        <w:t>BR-17 Target báo cáo đa hình</w:t>
      </w:r>
    </w:p>
    <w:p w14:paraId="36C21D43" w14:textId="77777777" w:rsidR="00225EF1" w:rsidRDefault="00000000">
      <w:r>
        <w:t>Target báo cáo gồm post/comment/recipe/account. target_id không có FK tới bảng target; ứng dụng xác minh đúng loại và bản ghi. Người dùng yêu cầu Recipe có chờ duyệt, xử lý báo cáo bằng xem xét khôi phục hoặc xóa mềm; baseline không có Recipe.status/deleted_at/moderation, nên quy trình này được ghi GAP-01 và không giả định đã lưu được. Account reported vẫn có quyền sử dụng như active theo Q-04; Admin chấp nhận case Account thì chuyển Account sang locked theo Q-05A.</w:t>
      </w:r>
    </w:p>
    <w:p w14:paraId="4FE958A6" w14:textId="77777777" w:rsidR="00225EF1" w:rsidRDefault="00000000">
      <w:pPr>
        <w:pStyle w:val="Heading2"/>
        <w:keepLines w:val="0"/>
      </w:pPr>
      <w:r>
        <w:rPr>
          <w:rFonts w:ascii="Arial" w:hAnsi="Arial"/>
        </w:rPr>
        <w:t>BR-18 Xóa dữ liệu đang được tham chiếu</w:t>
      </w:r>
    </w:p>
    <w:p w14:paraId="45FAB2D1" w14:textId="77777777" w:rsidR="00225EF1" w:rsidRDefault="00000000">
      <w:r>
        <w:t>Các FK sử dụng NO ACTION mặc định; không tự cascade. Post/Comment có trạng thái deleted nhưng Recipe/Ingredient không có trạng thái đó. CRUD phải kiểm dữ liệu phụ thuộc và quyền; biện pháp xóa Recipe/Category/Ingredient theo Q-05/Q-12.</w:t>
      </w:r>
    </w:p>
    <w:p w14:paraId="3DAAE5F3" w14:textId="77777777" w:rsidR="00225EF1" w:rsidRDefault="00000000">
      <w:pPr>
        <w:pStyle w:val="Heading2"/>
        <w:keepLines w:val="0"/>
      </w:pPr>
      <w:r>
        <w:rPr>
          <w:rFonts w:ascii="Arial" w:hAnsi="Arial"/>
        </w:rPr>
        <w:t>BR-19 Ngày và món trong Meal Plan</w:t>
      </w:r>
    </w:p>
    <w:p w14:paraId="604475F0" w14:textId="77777777" w:rsidR="00225EF1" w:rsidRDefault="00000000">
      <w:r>
        <w:t>Mỗi Meal Plan Item bắt buộc tham chiếu Dish. day_no phải trong 1..days_count của plan. Không được giảm days_count dưới ngày lớn nhất đã lưu. DB chủ ý không UNIQUE theo plan/day/slot, vì vậy không giới hạn một món trong một bữa. Giới hạn cấu hình theo Q-10.</w:t>
      </w:r>
    </w:p>
    <w:p w14:paraId="3D6D7026" w14:textId="77777777" w:rsidR="00225EF1" w:rsidRDefault="00000000">
      <w:pPr>
        <w:pStyle w:val="Heading2"/>
        <w:keepLines w:val="0"/>
      </w:pPr>
      <w:r>
        <w:rPr>
          <w:rFonts w:ascii="Arial" w:hAnsi="Arial"/>
        </w:rPr>
        <w:t>BR-20 Counter và giá trị tính toán thuộc ứng dụng</w:t>
      </w:r>
    </w:p>
    <w:p w14:paraId="2A74343A" w14:textId="77777777" w:rsidR="00225EF1" w:rsidRDefault="00000000">
      <w:r>
        <w:t>Trigger updated_at chỉ cập nhật thời gian. view_count/vote_count/comment_count, quota, message_count và BMI/TDEE không tự tính bằng trigger. Backend phải tính và đồng bộ theo BR tương ứng; UI preview và fixture không chứng minh persistence.</w:t>
      </w:r>
    </w:p>
    <w:p w14:paraId="4704676B" w14:textId="77777777" w:rsidR="00225EF1" w:rsidRDefault="00000000">
      <w:pPr>
        <w:pStyle w:val="Heading2"/>
        <w:keepLines w:val="0"/>
      </w:pPr>
      <w:r>
        <w:rPr>
          <w:rFonts w:ascii="Arial" w:hAnsi="Arial"/>
        </w:rPr>
        <w:t>BR-21 Quyền Account reported</w:t>
      </w:r>
    </w:p>
    <w:p w14:paraId="0F003F41" w14:textId="77777777" w:rsidR="00225EF1" w:rsidRDefault="00000000">
      <w:r>
        <w:t>Account active hoặc reported được đăng nhập và sử dụng chức năng theo role; chỉ locked/deleted bị chặn. Reported không tự mất quyền đóng góp. Khi khóa, cách thu hồi phiên còn cần quy định trong Q-04.</w:t>
      </w:r>
    </w:p>
    <w:p w14:paraId="178749C0" w14:textId="77777777" w:rsidR="00225EF1" w:rsidRDefault="00000000">
      <w:pPr>
        <w:pStyle w:val="Heading2"/>
        <w:keepLines w:val="0"/>
      </w:pPr>
      <w:r>
        <w:rPr>
          <w:rFonts w:ascii="Arial" w:hAnsi="Arial"/>
        </w:rPr>
        <w:t>BR-22 Kiểm duyệt và xóa mềm Recipe</w:t>
      </w:r>
    </w:p>
    <w:p w14:paraId="3C2519E0" w14:textId="77777777" w:rsidR="00225EF1" w:rsidRDefault="00000000">
      <w:r>
        <w:t>Recipe tương tự Post ở yêu cầu chờ duyệt trước khi hiển thị. Recipe bị báo cáo được Admin xem xét khôi phục hoặc xóa mềm. Các trạng thái trong mô tả này là trạng thái nghiệp vụ, không phải Recipe.status đang tồn tại. ERD v4.3 chưa cung cấp cột trạng thái, metadata duyệt hoặc xóa mềm, nên GAP-01 phải được giải quyết trước khi triển khai đầy đủ; không dùng xóa vật lý thay xóa mềm mà chưa có quyết định.</w:t>
      </w:r>
    </w:p>
    <w:p w14:paraId="765E7905" w14:textId="77777777" w:rsidR="00225EF1" w:rsidRDefault="00000000">
      <w:pPr>
        <w:pStyle w:val="Heading2"/>
        <w:keepLines w:val="0"/>
      </w:pPr>
      <w:r>
        <w:rPr>
          <w:rFonts w:ascii="Arial" w:hAnsi="Arial"/>
        </w:rPr>
        <w:t>BR-23 Danh sách Post dùng thử cho Guest</w:t>
      </w:r>
    </w:p>
    <w:p w14:paraId="21559C12" w14:textId="77777777" w:rsidR="00225EF1" w:rsidRDefault="00000000">
      <w:r>
        <w:t>Guest thấy tối đa 3 Post public/reported lấy từ ngày trước hôm nay theo created_at; ưu tiên ngày hôm qua và bù lần lượt ngày cũ hơn. Nếu tổng dữ liệu phù hợp dưới 3 thì trả số hiện có. Không tính 3 lần mở chi tiết/ngày, không xem đây là 3 bài nổi bật theo lượt vote/view. Chi tiết sắp xếp trong cùng ngày được ghi riêng là hành vi source Sprint 1.</w:t>
      </w:r>
    </w:p>
    <w:p w14:paraId="6C511DB4" w14:textId="77777777" w:rsidR="00225EF1" w:rsidRDefault="00000000">
      <w:pPr>
        <w:pStyle w:val="Heading2"/>
        <w:keepLines w:val="0"/>
      </w:pPr>
      <w:r>
        <w:rPr>
          <w:rFonts w:ascii="Arial" w:hAnsi="Arial"/>
        </w:rPr>
        <w:t>BR-24 Chấp nhận case báo cáo Account</w:t>
      </w:r>
    </w:p>
    <w:p w14:paraId="7EED60F2" w14:textId="77777777" w:rsidR="00225EF1" w:rsidRDefault="00000000">
      <w:r>
        <w:t>Khi Admin chấp nhận case báo cáo Account, Account mục tiêu chuyển locked. Account reported vẫn hoạt động tới quyết định này. Kết quả case/report được đồng bộ theo BR-16. Quyết định bác case không tự mở khóa Account đã locked/deleted; chi tiết khôi phục Account reported còn theo Q-14.</w:t>
      </w:r>
    </w:p>
    <w:p w14:paraId="73AD2D1B" w14:textId="77777777" w:rsidR="00225EF1" w:rsidRDefault="00000000">
      <w:pPr>
        <w:pStyle w:val="Heading2"/>
        <w:keepLines w:val="0"/>
      </w:pPr>
      <w:r>
        <w:rPr>
          <w:rFonts w:ascii="Arial" w:hAnsi="Arial"/>
        </w:rPr>
        <w:lastRenderedPageBreak/>
        <w:t>BR-25 Xóa mềm Comment sau báo cáo có căn cứ</w:t>
      </w:r>
    </w:p>
    <w:p w14:paraId="55A85520" w14:textId="77777777" w:rsidR="00225EF1" w:rsidRDefault="00000000">
      <w:r>
        <w:t>Admin chấp nhận case Comment thì chuyển Comment sang deleted bằng xóa mềm, giữ bản ghi. Counter chỉ giảm nếu Comment trước quyết định là public; Comment không tự phục hồi do bác một case khác. Không dùng DELETE vật lý hoặc thay biện pháp này bằng hidden.</w:t>
      </w:r>
    </w:p>
    <w:p w14:paraId="35D69141" w14:textId="77777777" w:rsidR="00225EF1" w:rsidRDefault="00000000">
      <w:pPr>
        <w:pStyle w:val="Heading1"/>
        <w:keepLines w:val="0"/>
        <w:spacing w:after="60"/>
      </w:pPr>
      <w:r>
        <w:rPr>
          <w:rFonts w:ascii="Arial" w:hAnsi="Arial"/>
        </w:rPr>
        <w:t>6 Functional Requirements</w:t>
      </w:r>
    </w:p>
    <w:p w14:paraId="038F4249" w14:textId="77777777" w:rsidR="00225EF1" w:rsidRDefault="00000000">
      <w:r>
        <w:t>Giữ FR-01–FR-25 của report để tránh đứt truy vết. Mỗi FR dưới đây có hành vi yêu cầu, tiêu chí nghiệm thu, nền dữ liệu và trách nhiệm ứng dụng. Tiêu chí nghiệm thu là điều hệ thống cần đáp ứng; chúng không phải kết quả test đã chạy. Khoảng trống có ID Q/GAP được giữ rõ, không đặt giá trị mặc định thay cho quyết định chưa có.</w:t>
      </w:r>
    </w:p>
    <w:p w14:paraId="29EE8B91" w14:textId="77777777" w:rsidR="00225EF1" w:rsidRDefault="00000000">
      <w:pPr>
        <w:pStyle w:val="Heading2"/>
        <w:keepLines w:val="0"/>
      </w:pPr>
      <w:r>
        <w:rPr>
          <w:rFonts w:ascii="Arial" w:hAnsi="Arial"/>
        </w:rPr>
        <w:t>FR-01 Xem nội dung công khai</w:t>
      </w:r>
    </w:p>
    <w:p w14:paraId="3F6CF120" w14:textId="77777777" w:rsidR="00225EF1" w:rsidRDefault="00000000">
      <w:r>
        <w:t>Chức năng: F-01. Actor: Khách, Member. Flow: UC-02.</w:t>
      </w:r>
    </w:p>
    <w:p w14:paraId="516B1BFC" w14:textId="77777777" w:rsidR="00225EF1" w:rsidRDefault="00000000">
      <w:r>
        <w:t>Member xem danh sách/chi tiết Post public/reported theo quyền. Guest thấy tối đa 3 Post từ ngày hôm qua, thiếu thì bù ngày cũ hơn đến đủ hoặc hết dữ liệu; không lấy bài tạo hôm nay. Đây là giới hạn tập hiển thị, không quota 3 lần mở/ngày.</w:t>
      </w:r>
    </w:p>
    <w:p w14:paraId="151D77B4" w14:textId="77777777" w:rsidR="00225EF1" w:rsidRDefault="00000000">
      <w:r>
        <w:rPr>
          <w:b/>
        </w:rPr>
        <w:t>Tiêu chí nghiệm thu:</w:t>
      </w:r>
    </w:p>
    <w:p w14:paraId="2685F01C" w14:textId="77777777" w:rsidR="00225EF1" w:rsidRDefault="00000000">
      <w:pPr>
        <w:ind w:left="317" w:hanging="259"/>
      </w:pPr>
      <w:r>
        <w:t>1. Post reported vẫn hiển thị, pending/deleted không hiển thị.</w:t>
      </w:r>
    </w:p>
    <w:p w14:paraId="7B593317" w14:textId="77777777" w:rsidR="00225EF1" w:rsidRDefault="00000000">
      <w:pPr>
        <w:ind w:left="317" w:hanging="259"/>
      </w:pPr>
      <w:r>
        <w:t>2. Guest nhận tối đa 3 bài: ưu tiên D-1 theo created_at, thiếu lấy D-2 và các ngày cũ hơn; hôm nay không nằm trong tập Guest.</w:t>
      </w:r>
    </w:p>
    <w:p w14:paraId="280A0027" w14:textId="77777777" w:rsidR="00225EF1" w:rsidRDefault="00000000">
      <w:pPr>
        <w:ind w:left="317" w:hanging="259"/>
      </w:pPr>
      <w:r>
        <w:t>3. Mở lại một bài trong tập Guest không tiêu hao lượt đọc/ngày; số kết quả có thể dưới 3 nếu dữ liệu không đủ.</w:t>
      </w:r>
    </w:p>
    <w:p w14:paraId="22B4A951" w14:textId="77777777" w:rsidR="00225EF1" w:rsidRDefault="00000000">
      <w:r>
        <w:t>Ứng dụng phải xử lý: Visibility và giới hạn tập preview Guest; view_count theo quy tắc riêng. Chi tiết mở: Q-13 Khoảng trống: Không có gap persistence được xác định cho FR này.</w:t>
      </w:r>
    </w:p>
    <w:p w14:paraId="07D05767" w14:textId="77777777" w:rsidR="00225EF1" w:rsidRDefault="00000000">
      <w:pPr>
        <w:pStyle w:val="Heading2"/>
        <w:keepLines w:val="0"/>
      </w:pPr>
      <w:r>
        <w:rPr>
          <w:rFonts w:ascii="Arial" w:hAnsi="Arial"/>
        </w:rPr>
        <w:t>FR-02 Tìm và lọc Post</w:t>
      </w:r>
    </w:p>
    <w:p w14:paraId="5EB5CF20" w14:textId="77777777" w:rsidR="00225EF1" w:rsidRDefault="00000000">
      <w:r>
        <w:t>Chức năng: F-01. Actor: Khách, Member. Flow: UC-02.</w:t>
      </w:r>
    </w:p>
    <w:p w14:paraId="7FD7EE1D" w14:textId="77777777" w:rsidR="00225EF1" w:rsidRDefault="00000000">
      <w:r>
        <w:t>Tìm Post theo tiêu đề, lọc Category, sắp xếp mới nhất hoặc xem nhiều trong tập Post đủ điều kiện hiển thị.</w:t>
      </w:r>
    </w:p>
    <w:p w14:paraId="19D6D988" w14:textId="77777777" w:rsidR="00225EF1" w:rsidRDefault="00000000">
      <w:r>
        <w:rPr>
          <w:b/>
        </w:rPr>
        <w:t>Tiêu chí nghiệm thu:</w:t>
      </w:r>
    </w:p>
    <w:p w14:paraId="6263E7C8" w14:textId="77777777" w:rsidR="00225EF1" w:rsidRDefault="00000000">
      <w:pPr>
        <w:ind w:left="317" w:hanging="259"/>
      </w:pPr>
      <w:r>
        <w:t>1. Bài pending/deleted không được trả về dù tiêu đề khớp.</w:t>
      </w:r>
    </w:p>
    <w:p w14:paraId="2DBFD865" w14:textId="77777777" w:rsidR="00225EF1" w:rsidRDefault="00000000">
      <w:pPr>
        <w:ind w:left="317" w:hanging="259"/>
      </w:pPr>
      <w:r>
        <w:t>2. Không có kết quả thì thông báo rõ; nội dung thay thế vẫn phải thỏa visibility và giới hạn tập Guest tối đa 3.</w:t>
      </w:r>
    </w:p>
    <w:p w14:paraId="33DD7462" w14:textId="77777777" w:rsidR="00225EF1" w:rsidRDefault="00000000">
      <w:r>
        <w:t>Ứng dụng phải xử lý: Search, filter, sort và eligibility Category. Chi tiết mở: Q-13 Khoảng trống: Không có gap persistence được xác định cho FR này.</w:t>
      </w:r>
    </w:p>
    <w:p w14:paraId="51C69756" w14:textId="77777777" w:rsidR="00225EF1" w:rsidRDefault="00000000">
      <w:pPr>
        <w:pStyle w:val="Heading2"/>
        <w:keepLines w:val="0"/>
      </w:pPr>
      <w:r>
        <w:rPr>
          <w:rFonts w:ascii="Arial" w:hAnsi="Arial"/>
        </w:rPr>
        <w:t>FR-03 Gợi ý Post liên quan</w:t>
      </w:r>
    </w:p>
    <w:p w14:paraId="4AA89FE0" w14:textId="77777777" w:rsidR="00225EF1" w:rsidRDefault="00000000">
      <w:r>
        <w:t>Chức năng: F-01. Actor: Member. Flow: UC-02.</w:t>
      </w:r>
    </w:p>
    <w:p w14:paraId="420A21DA" w14:textId="77777777" w:rsidR="00225EF1" w:rsidRDefault="00000000">
      <w:r>
        <w:t>Gợi ý Post đủ điều kiện hiển thị dựa trên Category chung, lượt xem và lượt vote; không dùng Tag hoặc quan hệ Post–Recipe.</w:t>
      </w:r>
    </w:p>
    <w:p w14:paraId="19C17AFE" w14:textId="77777777" w:rsidR="00225EF1" w:rsidRDefault="00000000">
      <w:r>
        <w:rPr>
          <w:b/>
        </w:rPr>
        <w:t>Tiêu chí nghiệm thu:</w:t>
      </w:r>
    </w:p>
    <w:p w14:paraId="2E983119" w14:textId="77777777" w:rsidR="00225EF1" w:rsidRDefault="00000000">
      <w:pPr>
        <w:ind w:left="317" w:hanging="259"/>
      </w:pPr>
      <w:r>
        <w:t>1. Mỗi gợi ý thuộc tập public/reported và có thông tin Post hợp lệ.</w:t>
      </w:r>
    </w:p>
    <w:p w14:paraId="1FA06938" w14:textId="77777777" w:rsidR="00225EF1" w:rsidRDefault="00000000">
      <w:pPr>
        <w:ind w:left="317" w:hanging="259"/>
      </w:pPr>
      <w:r>
        <w:t>2. Không mô tả thuật toán trọng số cụ thể trước khi Q-13 được chốt.</w:t>
      </w:r>
    </w:p>
    <w:p w14:paraId="67F15AB7" w14:textId="77777777" w:rsidR="00225EF1" w:rsidRDefault="00000000">
      <w:r>
        <w:t>Ứng dụng phải xử lý: Ranking và lọc visibility. Chi tiết mở: Q-13 Khoảng trống: Không có gap persistence được xác định cho FR này.</w:t>
      </w:r>
    </w:p>
    <w:p w14:paraId="3132025C" w14:textId="77777777" w:rsidR="00225EF1" w:rsidRDefault="00000000">
      <w:pPr>
        <w:pStyle w:val="Heading2"/>
        <w:keepLines w:val="0"/>
      </w:pPr>
      <w:r>
        <w:rPr>
          <w:rFonts w:ascii="Arial" w:hAnsi="Arial"/>
        </w:rPr>
        <w:t>FR-04 Đăng Blog</w:t>
      </w:r>
    </w:p>
    <w:p w14:paraId="66916221" w14:textId="77777777" w:rsidR="00225EF1" w:rsidRDefault="00000000">
      <w:r>
        <w:t>Chức năng: F-02. Actor: Member, Admin. Flow: UC-03, UC-12.</w:t>
      </w:r>
    </w:p>
    <w:p w14:paraId="726E7C9A" w14:textId="77777777" w:rsidR="00225EF1" w:rsidRDefault="00000000">
      <w:r>
        <w:t>Member gửi Blog gồm tiêu đề, nội dung, ảnh và ít nhất một Category. Hệ thống kiểm dữ liệu/từ cấm/giới hạn đăng rồi lưu Post blog pending; Admin approve→public hoặc reject→deleted.</w:t>
      </w:r>
    </w:p>
    <w:p w14:paraId="13AF2060" w14:textId="77777777" w:rsidR="00225EF1" w:rsidRDefault="00000000">
      <w:r>
        <w:rPr>
          <w:b/>
        </w:rPr>
        <w:t>Tiêu chí nghiệm thu:</w:t>
      </w:r>
    </w:p>
    <w:p w14:paraId="4079C33D" w14:textId="77777777" w:rsidR="00225EF1" w:rsidRDefault="00000000">
      <w:pPr>
        <w:ind w:left="317" w:hanging="259"/>
      </w:pPr>
      <w:r>
        <w:t>1. Author lấy từ phiên người dùng, không tin account_id do client tự chọn.</w:t>
      </w:r>
    </w:p>
    <w:p w14:paraId="1A43D620" w14:textId="77777777" w:rsidR="00225EF1" w:rsidRDefault="00000000">
      <w:pPr>
        <w:ind w:left="317" w:hanging="259"/>
      </w:pPr>
      <w:r>
        <w:t>2. Dữ liệu không hợp lệ không tạo Post; không lưu post.status=rejected hoặc hidden.</w:t>
      </w:r>
    </w:p>
    <w:p w14:paraId="377A50BC" w14:textId="77777777" w:rsidR="00225EF1" w:rsidRDefault="00000000">
      <w:pPr>
        <w:ind w:left="317" w:hanging="259"/>
      </w:pPr>
      <w:r>
        <w:t>3. Kiểm dữ liệu và chính sách ở backend trước khi lưu; tiêu đề không vượt VARCHAR(255).</w:t>
      </w:r>
    </w:p>
    <w:p w14:paraId="6A77FE3B" w14:textId="77777777" w:rsidR="00225EF1" w:rsidRDefault="00000000">
      <w:r>
        <w:lastRenderedPageBreak/>
        <w:t>Ứng dụng phải xử lý: Author, Blog required content, ít nhất một Category, filtering, rate limit. Chi tiết mở: Q-06 Khoảng trống: Không có gap persistence được xác định cho FR này.</w:t>
      </w:r>
    </w:p>
    <w:p w14:paraId="186117A5" w14:textId="77777777" w:rsidR="00225EF1" w:rsidRDefault="00000000">
      <w:pPr>
        <w:pStyle w:val="Heading2"/>
        <w:keepLines w:val="0"/>
      </w:pPr>
      <w:r>
        <w:rPr>
          <w:rFonts w:ascii="Arial" w:hAnsi="Arial"/>
        </w:rPr>
        <w:t>FR-05 Đăng Video YouTube</w:t>
      </w:r>
    </w:p>
    <w:p w14:paraId="5FD4D23B" w14:textId="77777777" w:rsidR="00225EF1" w:rsidRDefault="00000000">
      <w:r>
        <w:t>Chức năng: F-03. Actor: Member, Admin. Flow: UC-04, UC-12.</w:t>
      </w:r>
    </w:p>
    <w:p w14:paraId="0292119B" w14:textId="77777777" w:rsidR="00225EF1" w:rsidRDefault="00000000">
      <w:r>
        <w:t>Member gửi tiêu đề, mô tả, Category và URL YouTube hợp lệ. Lưu Post video pending; approve→public, reject→deleted. Không upload file video.</w:t>
      </w:r>
    </w:p>
    <w:p w14:paraId="38BA1790" w14:textId="77777777" w:rsidR="00225EF1" w:rsidRDefault="00000000">
      <w:r>
        <w:rPr>
          <w:b/>
        </w:rPr>
        <w:t>Tiêu chí nghiệm thu:</w:t>
      </w:r>
    </w:p>
    <w:p w14:paraId="5626C841" w14:textId="77777777" w:rsidR="00225EF1" w:rsidRDefault="00000000">
      <w:pPr>
        <w:ind w:left="317" w:hanging="259"/>
      </w:pPr>
      <w:r>
        <w:t>1. URL sai định dạng hoặc không dùng được trả lỗi có hướng xử lý; không tạo nội dung công khai.</w:t>
      </w:r>
    </w:p>
    <w:p w14:paraId="28DD4765" w14:textId="77777777" w:rsidR="00225EF1" w:rsidRDefault="00000000">
      <w:pPr>
        <w:ind w:left="317" w:hanging="259"/>
      </w:pPr>
      <w:r>
        <w:t>2. Thông tin loại video và URL lưu đúng các cột post; lọc từ cấm theo policy chung đã chốt.</w:t>
      </w:r>
    </w:p>
    <w:p w14:paraId="4C08C91A" w14:textId="77777777" w:rsidR="00225EF1" w:rsidRDefault="00000000">
      <w:r>
        <w:t>Ứng dụng phải xử lý: Validate URL/required data và kiểm duyệt. Chi tiết mở: Q-06 Khoảng trống: Không có gap persistence được xác định cho FR này.</w:t>
      </w:r>
    </w:p>
    <w:p w14:paraId="0817DB5E" w14:textId="77777777" w:rsidR="00225EF1" w:rsidRDefault="00000000">
      <w:pPr>
        <w:pStyle w:val="Heading2"/>
        <w:keepLines w:val="0"/>
      </w:pPr>
      <w:r>
        <w:rPr>
          <w:rFonts w:ascii="Arial" w:hAnsi="Arial"/>
        </w:rPr>
        <w:t>FR-06 Sửa và xóa Post của mình</w:t>
      </w:r>
    </w:p>
    <w:p w14:paraId="16474E5D" w14:textId="77777777" w:rsidR="00225EF1" w:rsidRDefault="00000000">
      <w:r>
        <w:t>Chức năng: F-04. Actor: Member. Flow: UC-05.</w:t>
      </w:r>
    </w:p>
    <w:p w14:paraId="4895F584" w14:textId="77777777" w:rsidR="00225EF1" w:rsidRDefault="00000000">
      <w:r>
        <w:t>Tác giả xem bài của mình, sửa nội dung/Category hoặc xác nhận xóa mềm. Sửa bài public/reported giữ nguyên trạng thái và cập nhật ngay; xóa chuyển deleted.</w:t>
      </w:r>
    </w:p>
    <w:p w14:paraId="3BF8977B" w14:textId="77777777" w:rsidR="00225EF1" w:rsidRDefault="00000000">
      <w:r>
        <w:rPr>
          <w:b/>
        </w:rPr>
        <w:t>Tiêu chí nghiệm thu:</w:t>
      </w:r>
    </w:p>
    <w:p w14:paraId="4AD80AF2" w14:textId="77777777" w:rsidR="00225EF1" w:rsidRDefault="00000000">
      <w:pPr>
        <w:ind w:left="317" w:hanging="259"/>
      </w:pPr>
      <w:r>
        <w:t>1. Người không sở hữu Post không sửa/xóa được.</w:t>
      </w:r>
    </w:p>
    <w:p w14:paraId="5D28C7C5" w14:textId="77777777" w:rsidR="00225EF1" w:rsidRDefault="00000000">
      <w:pPr>
        <w:ind w:left="317" w:hanging="259"/>
      </w:pPr>
      <w:r>
        <w:t>2. Sửa bài public/reported không đổi pending; thay Category không tạo cặp nối trùng.</w:t>
      </w:r>
    </w:p>
    <w:p w14:paraId="0084B2F4" w14:textId="77777777" w:rsidR="00225EF1" w:rsidRDefault="00000000">
      <w:pPr>
        <w:ind w:left="317" w:hanging="259"/>
      </w:pPr>
      <w:r>
        <w:t>3. Post deleted không xuất hiện public/search; metadata xóa dùng cột hiện có.</w:t>
      </w:r>
    </w:p>
    <w:p w14:paraId="7DD1DAB5" w14:textId="77777777" w:rsidR="00225EF1" w:rsidRDefault="00000000">
      <w:r>
        <w:t>Ứng dụng phải xử lý: Ownership, filtering, update state và soft delete. Chi tiết mở: Q-06 Khoảng trống: Không có gap persistence được xác định cho FR này.</w:t>
      </w:r>
    </w:p>
    <w:p w14:paraId="76C04810" w14:textId="77777777" w:rsidR="00225EF1" w:rsidRDefault="00000000">
      <w:pPr>
        <w:pStyle w:val="Heading2"/>
        <w:keepLines w:val="0"/>
      </w:pPr>
      <w:r>
        <w:rPr>
          <w:rFonts w:ascii="Arial" w:hAnsi="Arial"/>
        </w:rPr>
        <w:t>FR-07 Quản lý bình luận</w:t>
      </w:r>
    </w:p>
    <w:p w14:paraId="4999925C" w14:textId="77777777" w:rsidR="00225EF1" w:rsidRDefault="00000000">
      <w:r>
        <w:t>Chức năng: F-05. Actor: Member. Flow: UC-06.</w:t>
      </w:r>
    </w:p>
    <w:p w14:paraId="2390B9B3" w14:textId="77777777" w:rsidR="00225EF1" w:rsidRDefault="00000000">
      <w:r>
        <w:t>Member gửi bình luận trên Post đủ điều kiện hiển thị; lọc từ cấm trước public. Tác giả sửa/xóa bình luận của mình; xóa dùng status=deleted. Đồng bộ comment_count theo public.</w:t>
      </w:r>
    </w:p>
    <w:p w14:paraId="0230DF8C" w14:textId="77777777" w:rsidR="00225EF1" w:rsidRDefault="00000000">
      <w:r>
        <w:rPr>
          <w:b/>
        </w:rPr>
        <w:t>Tiêu chí nghiệm thu:</w:t>
      </w:r>
    </w:p>
    <w:p w14:paraId="27FCB755" w14:textId="77777777" w:rsidR="00225EF1" w:rsidRDefault="00000000">
      <w:pPr>
        <w:ind w:left="317" w:hanging="259"/>
      </w:pPr>
      <w:r>
        <w:t>1. Không nhận comment của Khách hoặc gán author khác phiên người dùng.</w:t>
      </w:r>
    </w:p>
    <w:p w14:paraId="2511F793" w14:textId="77777777" w:rsidR="00225EF1" w:rsidRDefault="00000000">
      <w:pPr>
        <w:ind w:left="317" w:hanging="259"/>
      </w:pPr>
      <w:r>
        <w:t>2. Comment hidden/deleted không hiển thị công khai và không được tính counter.</w:t>
      </w:r>
    </w:p>
    <w:p w14:paraId="3D5375A7" w14:textId="77777777" w:rsidR="00225EF1" w:rsidRDefault="00000000">
      <w:pPr>
        <w:ind w:left="317" w:hanging="259"/>
      </w:pPr>
      <w:r>
        <w:t>3. Sửa comment không vượt quyền; thay đổi counter không phụ thuộc số report.</w:t>
      </w:r>
    </w:p>
    <w:p w14:paraId="45D56ACC" w14:textId="77777777" w:rsidR="00225EF1" w:rsidRDefault="00000000">
      <w:r>
        <w:t>Ứng dụng phải xử lý: Author, parent visibility, lọc nội dung và counter. Chi tiết mở: Q-06 Khoảng trống: Không có gap persistence được xác định cho FR này.</w:t>
      </w:r>
    </w:p>
    <w:p w14:paraId="276EF9DD" w14:textId="77777777" w:rsidR="00225EF1" w:rsidRDefault="00000000">
      <w:pPr>
        <w:pStyle w:val="Heading2"/>
        <w:keepLines w:val="0"/>
      </w:pPr>
      <w:r>
        <w:rPr>
          <w:rFonts w:ascii="Arial" w:hAnsi="Arial"/>
        </w:rPr>
        <w:t>FR-08 Vote một chiều</w:t>
      </w:r>
    </w:p>
    <w:p w14:paraId="67746062" w14:textId="77777777" w:rsidR="00225EF1" w:rsidRDefault="00000000">
      <w:r>
        <w:t>Chức năng: F-05. Actor: Member. Flow: UC-06.</w:t>
      </w:r>
    </w:p>
    <w:p w14:paraId="76A28C47" w14:textId="77777777" w:rsidR="00225EF1" w:rsidRDefault="00000000">
      <w:r>
        <w:t>Member vote một Post đủ điều kiện hiển thị; bấm lại để hủy. Mỗi Account chỉ có một vote cho cùng Post; không có downvote.</w:t>
      </w:r>
    </w:p>
    <w:p w14:paraId="54EC8996" w14:textId="77777777" w:rsidR="00225EF1" w:rsidRDefault="00000000">
      <w:r>
        <w:rPr>
          <w:b/>
        </w:rPr>
        <w:t>Tiêu chí nghiệm thu:</w:t>
      </w:r>
    </w:p>
    <w:p w14:paraId="11671AD5" w14:textId="77777777" w:rsidR="00225EF1" w:rsidRDefault="00000000">
      <w:pPr>
        <w:ind w:left="317" w:hanging="259"/>
      </w:pPr>
      <w:r>
        <w:t>1. Vote lần đầu tạo cặp post/account; hủy bỏ cặp đó.</w:t>
      </w:r>
    </w:p>
    <w:p w14:paraId="3B7D20F7" w14:textId="77777777" w:rsidR="00225EF1" w:rsidRDefault="00000000">
      <w:pPr>
        <w:ind w:left="317" w:hanging="259"/>
      </w:pPr>
      <w:r>
        <w:t>2. vote_count khớp số cặp vote, không tăng lặp khi hai request cùng Account.</w:t>
      </w:r>
    </w:p>
    <w:p w14:paraId="4A66776D" w14:textId="77777777" w:rsidR="00225EF1" w:rsidRDefault="00000000">
      <w:r>
        <w:t>Ứng dụng phải xử lý: Toggle, eligibility và đồng bộ counter. Chi tiết mở: Không có câu hỏi riêng trong phạm vi hiện tại. Khoảng trống: Không có gap persistence được xác định cho FR này.</w:t>
      </w:r>
    </w:p>
    <w:p w14:paraId="58006651" w14:textId="77777777" w:rsidR="00225EF1" w:rsidRDefault="00000000">
      <w:pPr>
        <w:pStyle w:val="Heading2"/>
        <w:keepLines w:val="0"/>
      </w:pPr>
      <w:r>
        <w:rPr>
          <w:rFonts w:ascii="Arial" w:hAnsi="Arial"/>
        </w:rPr>
        <w:t>FR-09 Danh sách quán đã xác minh</w:t>
      </w:r>
    </w:p>
    <w:p w14:paraId="22620379" w14:textId="77777777" w:rsidR="00225EF1" w:rsidRDefault="00000000">
      <w:r>
        <w:t>Chức năng: F-06. Actor: Member. Flow: UC-07.</w:t>
      </w:r>
    </w:p>
    <w:p w14:paraId="252C0ED4" w14:textId="77777777" w:rsidR="00225EF1" w:rsidRDefault="00000000">
      <w:r>
        <w:t>Hiển thị Shop đã verified với tên, địa chỉ, giờ hoạt động và trạng thái. Phân biệt trạng thái xác minh và trạng thái hoạt động; không hiển thị khoảng cách.</w:t>
      </w:r>
    </w:p>
    <w:p w14:paraId="264194A3" w14:textId="77777777" w:rsidR="00225EF1" w:rsidRDefault="00000000">
      <w:r>
        <w:rPr>
          <w:b/>
        </w:rPr>
        <w:t>Tiêu chí nghiệm thu:</w:t>
      </w:r>
    </w:p>
    <w:p w14:paraId="3CEFFED7" w14:textId="77777777" w:rsidR="00225EF1" w:rsidRDefault="00000000">
      <w:pPr>
        <w:ind w:left="317" w:hanging="259"/>
      </w:pPr>
      <w:r>
        <w:t>1. Shop pending/rejected verification không xuất hiện công khai.</w:t>
      </w:r>
    </w:p>
    <w:p w14:paraId="5E105ED6" w14:textId="77777777" w:rsidR="00225EF1" w:rsidRDefault="00000000">
      <w:pPr>
        <w:ind w:left="317" w:hanging="259"/>
      </w:pPr>
      <w:r>
        <w:lastRenderedPageBreak/>
        <w:t>2. Không suy ra Shop đang hoạt động chỉ vì đã verified; điều kiện inactive/renovating theo Q-11.</w:t>
      </w:r>
    </w:p>
    <w:p w14:paraId="351324B0" w14:textId="77777777" w:rsidR="00225EF1" w:rsidRDefault="00000000">
      <w:r>
        <w:t>Ứng dụng phải xử lý: Visibility và giờ mở cửa. Chi tiết mở: Q-11 Khoảng trống: Không có gap persistence được xác định cho FR này.</w:t>
      </w:r>
    </w:p>
    <w:p w14:paraId="3A7351D3" w14:textId="77777777" w:rsidR="00225EF1" w:rsidRDefault="00000000">
      <w:pPr>
        <w:pStyle w:val="Heading2"/>
        <w:keepLines w:val="0"/>
      </w:pPr>
      <w:r>
        <w:rPr>
          <w:rFonts w:ascii="Arial" w:hAnsi="Arial"/>
        </w:rPr>
        <w:t>FR-10 Chi tiết Shop và menu</w:t>
      </w:r>
    </w:p>
    <w:p w14:paraId="7516D5FA" w14:textId="77777777" w:rsidR="00225EF1" w:rsidRDefault="00000000">
      <w:r>
        <w:t>Chức năng: F-06. Actor: Member. Flow: UC-07.</w:t>
      </w:r>
    </w:p>
    <w:p w14:paraId="081BDF38" w14:textId="77777777" w:rsidR="00225EF1" w:rsidRDefault="00000000">
      <w:r>
        <w:t>Hiển thị thông tin Shop đủ điều kiện public và các ShopDish liên kết Dish, gồm giá, tình trạng bán và ghi chú thành phần nếu có.</w:t>
      </w:r>
    </w:p>
    <w:p w14:paraId="304F2383" w14:textId="77777777" w:rsidR="00225EF1" w:rsidRDefault="00000000">
      <w:r>
        <w:rPr>
          <w:b/>
        </w:rPr>
        <w:t>Tiêu chí nghiệm thu:</w:t>
      </w:r>
    </w:p>
    <w:p w14:paraId="67122CF5" w14:textId="77777777" w:rsidR="00225EF1" w:rsidRDefault="00000000">
      <w:pPr>
        <w:ind w:left="317" w:hanging="259"/>
      </w:pPr>
      <w:r>
        <w:t>1. Giá/ghi chú thuộc ShopDish, không thuộc Dish hoặc Shop.</w:t>
      </w:r>
    </w:p>
    <w:p w14:paraId="3F53A113" w14:textId="77777777" w:rsidR="00225EF1" w:rsidRDefault="00000000">
      <w:pPr>
        <w:ind w:left="317" w:hanging="259"/>
      </w:pPr>
      <w:r>
        <w:t>2. Tạm hết món thể hiện bằng is_available=false; không nhầm với trạng thái xác minh quán.</w:t>
      </w:r>
    </w:p>
    <w:p w14:paraId="0657293A" w14:textId="77777777" w:rsidR="00225EF1" w:rsidRDefault="00000000">
      <w:r>
        <w:t>Ứng dụng phải xử lý: Parent visibility và presentation. Chi tiết mở: Q-11 Khoảng trống: Không có gap persistence được xác định cho FR này.</w:t>
      </w:r>
    </w:p>
    <w:p w14:paraId="58D548F2" w14:textId="77777777" w:rsidR="00225EF1" w:rsidRDefault="00000000">
      <w:pPr>
        <w:pStyle w:val="Heading2"/>
        <w:keepLines w:val="0"/>
      </w:pPr>
      <w:r>
        <w:rPr>
          <w:rFonts w:ascii="Arial" w:hAnsi="Arial"/>
        </w:rPr>
        <w:t>FR-11 Tìm quán có món</w:t>
      </w:r>
    </w:p>
    <w:p w14:paraId="095C5292" w14:textId="77777777" w:rsidR="00225EF1" w:rsidRDefault="00000000">
      <w:r>
        <w:t>Chức năng: F-06. Actor: Member. Flow: UC-08.</w:t>
      </w:r>
    </w:p>
    <w:p w14:paraId="35D858AC" w14:textId="77777777" w:rsidR="00225EF1" w:rsidRDefault="00000000">
      <w:r>
        <w:t>Từ một Dish, tìm ShopDish cùng dish_id, is_available=true và Shop verified. Áp dụng điều kiện hoạt động sau khi Q-11 được chốt.</w:t>
      </w:r>
    </w:p>
    <w:p w14:paraId="47CE89B6" w14:textId="77777777" w:rsidR="00225EF1" w:rsidRDefault="00000000">
      <w:r>
        <w:rPr>
          <w:b/>
        </w:rPr>
        <w:t>Tiêu chí nghiệm thu:</w:t>
      </w:r>
    </w:p>
    <w:p w14:paraId="5985F30B" w14:textId="77777777" w:rsidR="00225EF1" w:rsidRDefault="00000000">
      <w:pPr>
        <w:ind w:left="317" w:hanging="259"/>
      </w:pPr>
      <w:r>
        <w:t>1. Không trả Shop pending/rejected verification hoặc menu unavailable.</w:t>
      </w:r>
    </w:p>
    <w:p w14:paraId="02C9C45E" w14:textId="77777777" w:rsidR="00225EF1" w:rsidRDefault="00000000">
      <w:pPr>
        <w:ind w:left="317" w:hanging="259"/>
      </w:pPr>
      <w:r>
        <w:t>2. Không có quán phù hợp thì thông báo rõ; không dùng bán kính/location.</w:t>
      </w:r>
    </w:p>
    <w:p w14:paraId="117EF5AF" w14:textId="77777777" w:rsidR="00225EF1" w:rsidRDefault="00000000">
      <w:r>
        <w:t>Ứng dụng phải xử lý: Filter, deduplicate Shop trong kết quả. Chi tiết mở: Q-11 Khoảng trống: Không có gap persistence được xác định cho FR này.</w:t>
      </w:r>
    </w:p>
    <w:p w14:paraId="4EA40282" w14:textId="77777777" w:rsidR="00225EF1" w:rsidRDefault="00000000">
      <w:pPr>
        <w:pStyle w:val="Heading2"/>
        <w:keepLines w:val="0"/>
      </w:pPr>
      <w:r>
        <w:rPr>
          <w:rFonts w:ascii="Arial" w:hAnsi="Arial"/>
        </w:rPr>
        <w:t>FR-12 Sinh kế hoạch ăn cá nhân</w:t>
      </w:r>
    </w:p>
    <w:p w14:paraId="05010E18" w14:textId="77777777" w:rsidR="00225EF1" w:rsidRDefault="00000000">
      <w:r>
        <w:t>Chức năng: F-07. Actor: Member. Flow: UC-09, UC-13.</w:t>
      </w:r>
    </w:p>
    <w:p w14:paraId="14867288" w14:textId="77777777" w:rsidR="00225EF1" w:rsidRDefault="00000000">
      <w:r>
        <w:t>Dùng Profile, mục tiêu, dị ứng/kiêng và nguyên liệu có sẵn để sinh Meal Plan; days_count và meals_per_day cấu hình, mặc định 7×3. Validate kết quả AI và map từng item tới Dish hợp lệ.</w:t>
      </w:r>
    </w:p>
    <w:p w14:paraId="04E48DA6" w14:textId="77777777" w:rsidR="00225EF1" w:rsidRDefault="00000000">
      <w:r>
        <w:rPr>
          <w:b/>
        </w:rPr>
        <w:t>Tiêu chí nghiệm thu:</w:t>
      </w:r>
    </w:p>
    <w:p w14:paraId="4F1ABC4C" w14:textId="77777777" w:rsidR="00225EF1" w:rsidRDefault="00000000">
      <w:pPr>
        <w:ind w:left="317" w:hanging="259"/>
      </w:pPr>
      <w:r>
        <w:t>1. Thiếu dữ liệu cần thiết thì yêu cầu bổ sung trước khi gọi AI.</w:t>
      </w:r>
    </w:p>
    <w:p w14:paraId="4FB682C7" w14:textId="77777777" w:rsidR="00225EF1" w:rsidRDefault="00000000">
      <w:pPr>
        <w:ind w:left="317" w:hanging="259"/>
      </w:pPr>
      <w:r>
        <w:t>2. Không trả/lưu item không map được Dish hoặc vi phạm dị ứng đã xác định.</w:t>
      </w:r>
    </w:p>
    <w:p w14:paraId="27C3FDF6" w14:textId="77777777" w:rsidR="00225EF1" w:rsidRDefault="00000000">
      <w:pPr>
        <w:ind w:left="317" w:hanging="259"/>
      </w:pPr>
      <w:r>
        <w:t>3. Số ngày/bữa theo cấu hình; không giả định luôn 21 món hoặc một món/bữa.</w:t>
      </w:r>
    </w:p>
    <w:p w14:paraId="24F28EE6" w14:textId="77777777" w:rsidR="00225EF1" w:rsidRDefault="00000000">
      <w:r>
        <w:t>Ứng dụng phải xử lý: Profile eligibility, AI generation, allergy matching và mapping Dish. Chi tiết mở: Q-09, Q-10 Khoảng trống: Không có gap persistence được xác định cho FR này.</w:t>
      </w:r>
    </w:p>
    <w:p w14:paraId="0860E0CE" w14:textId="77777777" w:rsidR="00225EF1" w:rsidRDefault="00000000">
      <w:pPr>
        <w:pStyle w:val="Heading2"/>
        <w:keepLines w:val="0"/>
      </w:pPr>
      <w:r>
        <w:rPr>
          <w:rFonts w:ascii="Arial" w:hAnsi="Arial"/>
        </w:rPr>
        <w:t>FR-13 Lưu xem lại và đổi món Meal Plan</w:t>
      </w:r>
    </w:p>
    <w:p w14:paraId="079CEABF" w14:textId="77777777" w:rsidR="00225EF1" w:rsidRDefault="00000000">
      <w:r>
        <w:t>Chức năng: F-07. Actor: Member. Flow: UC-09.</w:t>
      </w:r>
    </w:p>
    <w:p w14:paraId="29E665CC" w14:textId="77777777" w:rsidR="00225EF1" w:rsidRDefault="00000000">
      <w:r>
        <w:t>Chủ sở hữu lưu Meal Plan/Item, xem lại kế hoạch của mình và đổi món an toàn. Item luôn có dish_id; snapshot và dữ liệu swap dùng các cột hiện có.</w:t>
      </w:r>
    </w:p>
    <w:p w14:paraId="06DC16BC" w14:textId="77777777" w:rsidR="00225EF1" w:rsidRDefault="00000000">
      <w:r>
        <w:rPr>
          <w:b/>
        </w:rPr>
        <w:t>Tiêu chí nghiệm thu:</w:t>
      </w:r>
    </w:p>
    <w:p w14:paraId="4460D2AF" w14:textId="77777777" w:rsidR="00225EF1" w:rsidRDefault="00000000">
      <w:pPr>
        <w:ind w:left="317" w:hanging="259"/>
      </w:pPr>
      <w:r>
        <w:t>1. day_no nằm trong 1..days_count; giảm days_count dưới ngày đã lưu bị từ chối.</w:t>
      </w:r>
    </w:p>
    <w:p w14:paraId="517F59BE" w14:textId="77777777" w:rsidR="00225EF1" w:rsidRDefault="00000000">
      <w:pPr>
        <w:ind w:left="317" w:hanging="259"/>
      </w:pPr>
      <w:r>
        <w:t>2. Đổi món kiểm lại dị ứng và Dish; is_swapped/original_dish_name ghi đúng tình huống.</w:t>
      </w:r>
    </w:p>
    <w:p w14:paraId="1DA2A385" w14:textId="77777777" w:rsidR="00225EF1" w:rsidRDefault="00000000">
      <w:pPr>
        <w:ind w:left="317" w:hanging="259"/>
      </w:pPr>
      <w:r>
        <w:t>3. Người khác không đọc hoặc thay đổi plan cá nhân; không xóa lịch sử do cập nhật Profile mới.</w:t>
      </w:r>
    </w:p>
    <w:p w14:paraId="0367E276" w14:textId="77777777" w:rsidR="00225EF1" w:rsidRDefault="00000000">
      <w:r>
        <w:t>Ứng dụng phải xử lý: Ownership, atomic save/swap, snapshot và an toàn. Chi tiết mở: Q-10 Khoảng trống: Không có gap persistence được xác định cho FR này.</w:t>
      </w:r>
    </w:p>
    <w:p w14:paraId="436784BC" w14:textId="77777777" w:rsidR="00225EF1" w:rsidRDefault="00000000">
      <w:pPr>
        <w:pStyle w:val="Heading2"/>
        <w:keepLines w:val="0"/>
      </w:pPr>
      <w:r>
        <w:rPr>
          <w:rFonts w:ascii="Arial" w:hAnsi="Arial"/>
        </w:rPr>
        <w:t>FR-14 Chatbot dinh dưỡng chay</w:t>
      </w:r>
    </w:p>
    <w:p w14:paraId="755BFF27" w14:textId="77777777" w:rsidR="00225EF1" w:rsidRDefault="00000000">
      <w:r>
        <w:t>Chức năng: F-08. Actor: Khách, Member. Flow: UC-10.</w:t>
      </w:r>
    </w:p>
    <w:p w14:paraId="655879B8" w14:textId="77777777" w:rsidR="00225EF1" w:rsidRDefault="00000000">
      <w:r>
        <w:t>Trả lời câu hỏi dinh dưỡng chay, thay nguyên liệu, BMI/calo; lưu ChatSession/ChatMessage theo Account hoặc device và hiển thị giới hạn tư vấn y tế.</w:t>
      </w:r>
    </w:p>
    <w:p w14:paraId="0E42801B" w14:textId="77777777" w:rsidR="00225EF1" w:rsidRDefault="00000000">
      <w:r>
        <w:rPr>
          <w:b/>
        </w:rPr>
        <w:t>Tiêu chí nghiệm thu:</w:t>
      </w:r>
    </w:p>
    <w:p w14:paraId="283953BE" w14:textId="77777777" w:rsidR="00225EF1" w:rsidRDefault="00000000">
      <w:pPr>
        <w:ind w:left="317" w:hanging="259"/>
      </w:pPr>
      <w:r>
        <w:lastRenderedPageBreak/>
        <w:t>1. Member chỉ dùng dữ liệu Profile của mình; Khách không được gán Account của người khác.</w:t>
      </w:r>
    </w:p>
    <w:p w14:paraId="3A4E61E3" w14:textId="77777777" w:rsidR="00225EF1" w:rsidRDefault="00000000">
      <w:pPr>
        <w:ind w:left="317" w:hanging="259"/>
      </w:pPr>
      <w:r>
        <w:t>2. LLM lỗi hoặc trả dữ liệu không an toàn được thông báo thay thế; không trình bày kết quả lỗi như tư vấn hợp lệ.</w:t>
      </w:r>
    </w:p>
    <w:p w14:paraId="6C0E0E57" w14:textId="77777777" w:rsidR="00225EF1" w:rsidRDefault="00000000">
      <w:pPr>
        <w:ind w:left="317" w:hanging="259"/>
      </w:pPr>
      <w:r>
        <w:t>3. Session/message lưu đúng sender/status; không giả định token counter tự tăng bằng trigger.</w:t>
      </w:r>
    </w:p>
    <w:p w14:paraId="72490761" w14:textId="77777777" w:rsidR="00225EF1" w:rsidRDefault="00000000">
      <w:r>
        <w:t>Ứng dụng phải xử lý: AI call, identity, privacy, safety và message_count. Chi tiết mở: Q-07, Q-10 Khoảng trống: Không có gap persistence được xác định cho FR này.</w:t>
      </w:r>
    </w:p>
    <w:p w14:paraId="76AD041A" w14:textId="77777777" w:rsidR="00225EF1" w:rsidRDefault="00000000">
      <w:pPr>
        <w:pStyle w:val="Heading2"/>
        <w:keepLines w:val="0"/>
      </w:pPr>
      <w:r>
        <w:rPr>
          <w:rFonts w:ascii="Arial" w:hAnsi="Arial"/>
        </w:rPr>
        <w:t>FR-15 Quota chatbot dùng thử</w:t>
      </w:r>
    </w:p>
    <w:p w14:paraId="668360FD" w14:textId="77777777" w:rsidR="00225EF1" w:rsidRDefault="00000000">
      <w:r>
        <w:t>Chức năng: F-08. Actor: Khách. Flow: UC-10.</w:t>
      </w:r>
    </w:p>
    <w:p w14:paraId="592CBA60" w14:textId="77777777" w:rsidR="00225EF1" w:rsidRDefault="00000000">
      <w:r>
        <w:t>Giới hạn Khách 3 lượt chatbot hợp lệ/ngày theo device; lỗi hệ thống không tính lượt. Kiểm và cập nhật quota ở phía server.</w:t>
      </w:r>
    </w:p>
    <w:p w14:paraId="23F6E75E" w14:textId="77777777" w:rsidR="00225EF1" w:rsidRDefault="00000000">
      <w:r>
        <w:rPr>
          <w:b/>
        </w:rPr>
        <w:t>Tiêu chí nghiệm thu:</w:t>
      </w:r>
    </w:p>
    <w:p w14:paraId="5216C99A" w14:textId="77777777" w:rsidR="00225EF1" w:rsidRDefault="00000000">
      <w:pPr>
        <w:ind w:left="317" w:hanging="259"/>
      </w:pPr>
      <w:r>
        <w:t>1. Khách hết quota được mời đăng ký; nhiều tab/request không vượt giới hạn.</w:t>
      </w:r>
    </w:p>
    <w:p w14:paraId="4F410B96" w14:textId="77777777" w:rsidR="00225EF1" w:rsidRDefault="00000000">
      <w:pPr>
        <w:ind w:left="317" w:hanging="259"/>
      </w:pPr>
      <w:r>
        <w:t>2. Lượt lỗi không làm tăng chat_turns; cách tính lượt filtered và ngày theo Q-07.</w:t>
      </w:r>
    </w:p>
    <w:p w14:paraId="0D664FE3" w14:textId="77777777" w:rsidR="00225EF1" w:rsidRDefault="00000000">
      <w:r>
        <w:t>Ứng dụng phải xử lý: Định danh device, atomic quota, reset date. Chi tiết mở: Q-07 Khoảng trống: Không có gap persistence được xác định cho FR này.</w:t>
      </w:r>
    </w:p>
    <w:p w14:paraId="29137B80" w14:textId="77777777" w:rsidR="00225EF1" w:rsidRDefault="00000000">
      <w:pPr>
        <w:pStyle w:val="Heading2"/>
        <w:keepLines w:val="0"/>
      </w:pPr>
      <w:r>
        <w:rPr>
          <w:rFonts w:ascii="Arial" w:hAnsi="Arial"/>
        </w:rPr>
        <w:t>FR-16 Xem Dish và Recipe cộng đồng</w:t>
      </w:r>
    </w:p>
    <w:p w14:paraId="6B75B4A4" w14:textId="77777777" w:rsidR="00225EF1" w:rsidRDefault="00000000">
      <w:r>
        <w:t>Chức năng: F-09. Actor: Member. Flow: UC-11.</w:t>
      </w:r>
    </w:p>
    <w:p w14:paraId="1D9FDAEF" w14:textId="77777777" w:rsidR="00225EF1" w:rsidRDefault="00000000">
      <w:r>
        <w:t>Tìm/xem Dish đủ điều kiện hiển thị và các Recipe cộng đồng đã được duyệt theo yêu cầu mới, với tác giả/hướng dẫn/Ingredient. Điều kiện đã duyệt của Recipe chưa lưu được trong ERD v4.3 (GAP-01).</w:t>
      </w:r>
    </w:p>
    <w:p w14:paraId="189ED745" w14:textId="77777777" w:rsidR="00225EF1" w:rsidRDefault="00000000">
      <w:r>
        <w:rPr>
          <w:b/>
        </w:rPr>
        <w:t>Tiêu chí nghiệm thu:</w:t>
      </w:r>
    </w:p>
    <w:p w14:paraId="20B540BE" w14:textId="77777777" w:rsidR="00225EF1" w:rsidRDefault="00000000">
      <w:pPr>
        <w:ind w:left="317" w:hanging="259"/>
      </w:pPr>
      <w:r>
        <w:t>1. Nhiều Recipe khác nhau cho cùng Dish được hiển thị độc lập.</w:t>
      </w:r>
    </w:p>
    <w:p w14:paraId="64818839" w14:textId="77777777" w:rsidR="00225EF1" w:rsidRDefault="00000000">
      <w:pPr>
        <w:ind w:left="317" w:hanging="259"/>
      </w:pPr>
      <w:r>
        <w:t>2. Không diễn giải Recipe như Post hoặc dùng Post để thay FK recipe.dish_id.</w:t>
      </w:r>
    </w:p>
    <w:p w14:paraId="5853CC52" w14:textId="77777777" w:rsidR="00225EF1" w:rsidRDefault="00000000">
      <w:r>
        <w:t>Ứng dụng phải xử lý: Dish visibility và nội dung Recipe sau xử lý vi phạm. Chi tiết mở: Q-12 Khoảng trống: GAP-01</w:t>
      </w:r>
    </w:p>
    <w:p w14:paraId="21D248EC" w14:textId="77777777" w:rsidR="00225EF1" w:rsidRDefault="00000000">
      <w:pPr>
        <w:pStyle w:val="Heading2"/>
        <w:keepLines w:val="0"/>
      </w:pPr>
      <w:r>
        <w:rPr>
          <w:rFonts w:ascii="Arial" w:hAnsi="Arial"/>
        </w:rPr>
        <w:t>FR-17 Đề xuất Dish mới</w:t>
      </w:r>
    </w:p>
    <w:p w14:paraId="1B444520" w14:textId="77777777" w:rsidR="00225EF1" w:rsidRDefault="00000000">
      <w:r>
        <w:t>Chức năng: F-09. Actor: Member, Admin. Flow: UC-11, UC-12.</w:t>
      </w:r>
    </w:p>
    <w:p w14:paraId="251CA9BA" w14:textId="77777777" w:rsidR="00225EF1" w:rsidRDefault="00000000">
      <w:r>
        <w:t>Member đề xuất Dish mới và Category; lưu pending. Admin approve→active hoặc reject→rejected với thông tin kiểm duyệt. Không thêm rule trùng tên chuẩn hóa vào schema.</w:t>
      </w:r>
    </w:p>
    <w:p w14:paraId="57A81AE3" w14:textId="77777777" w:rsidR="00225EF1" w:rsidRDefault="00000000">
      <w:r>
        <w:rPr>
          <w:b/>
        </w:rPr>
        <w:t>Tiêu chí nghiệm thu:</w:t>
      </w:r>
    </w:p>
    <w:p w14:paraId="671C59E5" w14:textId="77777777" w:rsidR="00225EF1" w:rsidRDefault="00000000">
      <w:pPr>
        <w:ind w:left="317" w:hanging="259"/>
      </w:pPr>
      <w:r>
        <w:t>1. Dish pending/rejected chưa dùng tạo Recipe theo report.</w:t>
      </w:r>
    </w:p>
    <w:p w14:paraId="45B18174" w14:textId="77777777" w:rsidR="00225EF1" w:rsidRDefault="00000000">
      <w:pPr>
        <w:ind w:left="317" w:hanging="259"/>
      </w:pPr>
      <w:r>
        <w:t>2. Tên/description/thumbnail và các FK dùng đúng baseline; quyết định ghi actor/time và thông báo theo FR-20.</w:t>
      </w:r>
    </w:p>
    <w:p w14:paraId="45C0221F" w14:textId="77777777" w:rsidR="00225EF1" w:rsidRDefault="00000000">
      <w:r>
        <w:t>Ứng dụng phải xử lý: Input, author, Category eligibility và moderation. Chi tiết mở: Q-06 Khoảng trống: Không có gap persistence được xác định cho FR này.</w:t>
      </w:r>
    </w:p>
    <w:p w14:paraId="76E9D713" w14:textId="73F400E4" w:rsidR="00225EF1" w:rsidRDefault="00000000">
      <w:pPr>
        <w:pStyle w:val="Heading2"/>
        <w:keepLines w:val="0"/>
      </w:pPr>
      <w:r>
        <w:rPr>
          <w:rFonts w:ascii="Arial" w:hAnsi="Arial"/>
        </w:rPr>
        <w:t>FR-18 Tạo và quản lý</w:t>
      </w:r>
      <w:r w:rsidR="001F1D59">
        <w:rPr>
          <w:rFonts w:ascii="Arial" w:hAnsi="Arial"/>
        </w:rPr>
        <w:t xml:space="preserve"> công thức món ăn</w:t>
      </w:r>
      <w:r>
        <w:rPr>
          <w:rFonts w:ascii="Arial" w:hAnsi="Arial"/>
        </w:rPr>
        <w:t xml:space="preserve"> của mình</w:t>
      </w:r>
    </w:p>
    <w:p w14:paraId="03ECEF9D" w14:textId="77777777" w:rsidR="00225EF1" w:rsidRDefault="00000000">
      <w:r>
        <w:t>Chức năng: F-09. Actor: Member. Flow: UC-11, UC-12.</w:t>
      </w:r>
    </w:p>
    <w:p w14:paraId="33B10951" w14:textId="77777777" w:rsidR="00225EF1" w:rsidRDefault="00000000">
      <w:r>
        <w:t>Member tạo/sửa Recipe cho Dish active, lưu author, tiêu đề, hướng dẫn và RecipeIngredient. Recipe mới phải chờ Admin duyệt; khi bị report, Admin xem xét khôi phục hoặc xóa mềm theo quyết định người dùng. ERD hiện chưa lưu được trạng thái/metadata duyệt và xóa mềm; giữ GAP-01, không thêm field vào baseline.</w:t>
      </w:r>
    </w:p>
    <w:p w14:paraId="29BF3381" w14:textId="77777777" w:rsidR="00225EF1" w:rsidRDefault="00000000">
      <w:r>
        <w:rPr>
          <w:b/>
        </w:rPr>
        <w:t>Tiêu chí nghiệm thu:</w:t>
      </w:r>
    </w:p>
    <w:p w14:paraId="2727B5DB" w14:textId="77777777" w:rsidR="00225EF1" w:rsidRDefault="00000000">
      <w:pPr>
        <w:ind w:left="317" w:hanging="259"/>
      </w:pPr>
      <w:r>
        <w:t>1. dish_id/author_id/instructions bắt buộc; author lấy từ phiên.</w:t>
      </w:r>
    </w:p>
    <w:p w14:paraId="39784BCE" w14:textId="77777777" w:rsidR="00225EF1" w:rsidRDefault="00000000">
      <w:pPr>
        <w:ind w:left="317" w:hanging="259"/>
      </w:pPr>
      <w:r>
        <w:t>2. Không cho người khác sửa Recipe; cùng ingredient không lặp trong một RecipeIngredient.</w:t>
      </w:r>
    </w:p>
    <w:p w14:paraId="5700EEFB" w14:textId="77777777" w:rsidR="00225EF1" w:rsidRDefault="00000000">
      <w:pPr>
        <w:ind w:left="317" w:hanging="259"/>
      </w:pPr>
      <w:r>
        <w:t>3. Chưa thể nghiệm thu persistence tiền kiểm/xóa mềm Recipe bằng baseline v4.3. Không giả định có recipe.status/deleted_at; phải giải quyết GAP-01 trước triển khai đầy đủ.</w:t>
      </w:r>
    </w:p>
    <w:p w14:paraId="59DD0885" w14:textId="77777777" w:rsidR="00225EF1" w:rsidRDefault="00000000">
      <w:r>
        <w:t>Ứng dụng phải xử lý: Ownership, Dish active, required Ingredient và CRUD safety. Chi tiết mở: Q-12 Khoảng trống: GAP-01</w:t>
      </w:r>
    </w:p>
    <w:p w14:paraId="0F9CC164" w14:textId="77777777" w:rsidR="00225EF1" w:rsidRDefault="00000000">
      <w:pPr>
        <w:pStyle w:val="Heading2"/>
        <w:keepLines w:val="0"/>
      </w:pPr>
      <w:r>
        <w:rPr>
          <w:rFonts w:ascii="Arial" w:hAnsi="Arial"/>
        </w:rPr>
        <w:t>FR-19 Lock và unlock Account</w:t>
      </w:r>
    </w:p>
    <w:p w14:paraId="0BB3E276" w14:textId="77777777" w:rsidR="00225EF1" w:rsidRDefault="00000000">
      <w:r>
        <w:t>Chức năng: F-10. Actor: Admin. Flow: UC-12, UC-01.</w:t>
      </w:r>
    </w:p>
    <w:p w14:paraId="0F038723" w14:textId="77777777" w:rsidR="00225EF1" w:rsidRDefault="00000000">
      <w:r>
        <w:lastRenderedPageBreak/>
        <w:t>Admin khóa/mở khóa Account vi phạm; active/reported được đăng nhập và sử dụng theo role, locked/deleted bị chặn. Admin accept case Account→locked. Không tự khóa 15 phút sau 5 lần sai; chi tiết thu hồi phiên còn theo Q-04.</w:t>
      </w:r>
    </w:p>
    <w:p w14:paraId="1563FB05" w14:textId="77777777" w:rsidR="00225EF1" w:rsidRDefault="00000000">
      <w:r>
        <w:rPr>
          <w:b/>
        </w:rPr>
        <w:t>Tiêu chí nghiệm thu:</w:t>
      </w:r>
    </w:p>
    <w:p w14:paraId="37A1B639" w14:textId="77777777" w:rsidR="00225EF1" w:rsidRDefault="00000000">
      <w:pPr>
        <w:ind w:left="317" w:hanging="259"/>
      </w:pPr>
      <w:r>
        <w:t>1. Member không gọi được thao tác Admin dù biết Account ID.</w:t>
      </w:r>
    </w:p>
    <w:p w14:paraId="51D88684" w14:textId="77777777" w:rsidR="00225EF1" w:rsidRDefault="00000000">
      <w:pPr>
        <w:ind w:left="317" w:hanging="259"/>
      </w:pPr>
      <w:r>
        <w:t>2. Quyết định lưu status trong enum, ghi AdminLog và Notification phù hợp; không thêm lock expiry field.</w:t>
      </w:r>
    </w:p>
    <w:p w14:paraId="7AAD5FAC" w14:textId="77777777" w:rsidR="00225EF1" w:rsidRDefault="00000000">
      <w:r>
        <w:t>Ứng dụng phải xử lý: Role Admin, state changes, session eligibility và audit. Chi tiết mở: Q-04, Q-14 Khoảng trống: Không có gap persistence được xác định cho FR này.</w:t>
      </w:r>
    </w:p>
    <w:p w14:paraId="683C5500" w14:textId="77777777" w:rsidR="00225EF1" w:rsidRDefault="00000000">
      <w:pPr>
        <w:pStyle w:val="Heading2"/>
        <w:keepLines w:val="0"/>
      </w:pPr>
      <w:r>
        <w:rPr>
          <w:rFonts w:ascii="Arial" w:hAnsi="Arial"/>
        </w:rPr>
        <w:t>FR-20 Kiểm duyệt và xử lý Report case</w:t>
      </w:r>
    </w:p>
    <w:p w14:paraId="6D95C33B" w14:textId="77777777" w:rsidR="00225EF1" w:rsidRDefault="00000000">
      <w:r>
        <w:t>Chức năng: F-10. Actor: Admin. Flow: UC-12.</w:t>
      </w:r>
    </w:p>
    <w:p w14:paraId="256F8D4B" w14:textId="77777777" w:rsidR="00225EF1" w:rsidRDefault="00000000">
      <w:r>
        <w:t>Admin duyệt Post/Dish và Recipe theo yêu cầu mới; xử lý case pending cùng mọi Report, đồng bộ kết quả/metadata và ghi AdminLog/Notification. Accept case Post→deleted, Comment→deleted (xóa mềm), Account→locked. Recipe chờ duyệt/khôi phục/xóa mềm theo BR-22 còn GAP-01.</w:t>
      </w:r>
    </w:p>
    <w:p w14:paraId="438C4E96" w14:textId="77777777" w:rsidR="00225EF1" w:rsidRDefault="00000000">
      <w:r>
        <w:rPr>
          <w:b/>
        </w:rPr>
        <w:t>Tiêu chí nghiệm thu:</w:t>
      </w:r>
    </w:p>
    <w:p w14:paraId="78AFB03F" w14:textId="77777777" w:rsidR="00225EF1" w:rsidRDefault="00000000">
      <w:pPr>
        <w:ind w:left="317" w:hanging="259"/>
      </w:pPr>
      <w:r>
        <w:t>1. Một quyết định case áp dụng cho các Report thuộc cùng case; không đếm số phiếu là số case.</w:t>
      </w:r>
    </w:p>
    <w:p w14:paraId="07096656" w14:textId="77777777" w:rsidR="00225EF1" w:rsidRDefault="00000000">
      <w:pPr>
        <w:ind w:left="317" w:hanging="259"/>
      </w:pPr>
      <w:r>
        <w:t>2. Không xử lý lại case đã đóng; kiểm trạng thái mới nhất và tránh cập nhật một phần.</w:t>
      </w:r>
    </w:p>
    <w:p w14:paraId="0EA7B80E" w14:textId="77777777" w:rsidR="00225EF1" w:rsidRDefault="00000000">
      <w:pPr>
        <w:ind w:left="317" w:hanging="259"/>
      </w:pPr>
      <w:r>
        <w:t>3. Post reject/remove dùng deleted; comment_count cập nhật theo public; notification/admin_log chỉ dùng enum và ref type hiện có.</w:t>
      </w:r>
    </w:p>
    <w:p w14:paraId="534C9726" w14:textId="77777777" w:rsidR="00225EF1" w:rsidRDefault="00000000">
      <w:r>
        <w:t>Ứng dụng phải xử lý: Authorization, transaction, target action, metadata và notifications. Chi tiết mở: Q-04, Q-14 Khoảng trống: GAP-01</w:t>
      </w:r>
    </w:p>
    <w:p w14:paraId="3C4F7122" w14:textId="77777777" w:rsidR="00225EF1" w:rsidRDefault="00000000">
      <w:pPr>
        <w:pStyle w:val="Heading2"/>
        <w:keepLines w:val="0"/>
      </w:pPr>
      <w:r>
        <w:rPr>
          <w:rFonts w:ascii="Arial" w:hAnsi="Arial"/>
        </w:rPr>
        <w:t>FR-21 Quản lý Category dùng chung</w:t>
      </w:r>
    </w:p>
    <w:p w14:paraId="4EB40782" w14:textId="77777777" w:rsidR="00225EF1" w:rsidRDefault="00000000">
      <w:r>
        <w:t>Chức năng: F-10. Actor: Admin. Flow: UC-12.</w:t>
      </w:r>
    </w:p>
    <w:p w14:paraId="6B90DE1D" w14:textId="77777777" w:rsidR="00225EF1" w:rsidRDefault="00000000">
      <w:r>
        <w:t>Admin tạo/sửa Category và xử lý xóa/tắt theo Q-12; chặn thao tác làm mất liên kết PostCategory/DishCategory. Không tạo category_type hoặc Tag.</w:t>
      </w:r>
    </w:p>
    <w:p w14:paraId="2FA60136" w14:textId="77777777" w:rsidR="00225EF1" w:rsidRDefault="00000000">
      <w:r>
        <w:rPr>
          <w:b/>
        </w:rPr>
        <w:t>Tiêu chí nghiệm thu:</w:t>
      </w:r>
    </w:p>
    <w:p w14:paraId="0E894611" w14:textId="77777777" w:rsidR="00225EF1" w:rsidRDefault="00000000">
      <w:pPr>
        <w:ind w:left="317" w:hanging="259"/>
      </w:pPr>
      <w:r>
        <w:t>1. Thao tác không phá FK của nội dung đang dùng.</w:t>
      </w:r>
    </w:p>
    <w:p w14:paraId="4351BEA9" w14:textId="77777777" w:rsidR="00225EF1" w:rsidRDefault="00000000">
      <w:pPr>
        <w:ind w:left="317" w:hanging="259"/>
      </w:pPr>
      <w:r>
        <w:t>2. Category.is_active phản ánh bật/tắt nếu chính sách chọn deactivate; không coi tên Category là UNIQUE khi DB không có.</w:t>
      </w:r>
    </w:p>
    <w:p w14:paraId="320C33FC" w14:textId="77777777" w:rsidR="00225EF1" w:rsidRDefault="00000000">
      <w:r>
        <w:t>Ứng dụng phải xử lý: Admin role, deactivate/delete policy và logging. Chi tiết mở: Q-12 Khoảng trống: Không có gap persistence được xác định cho FR này.</w:t>
      </w:r>
    </w:p>
    <w:p w14:paraId="1933152E" w14:textId="77777777" w:rsidR="00225EF1" w:rsidRDefault="00000000">
      <w:pPr>
        <w:pStyle w:val="Heading2"/>
        <w:keepLines w:val="0"/>
      </w:pPr>
      <w:r>
        <w:rPr>
          <w:rFonts w:ascii="Arial" w:hAnsi="Arial"/>
        </w:rPr>
        <w:t>FR-22 Đăng ký đăng nhập và đăng xuất</w:t>
      </w:r>
    </w:p>
    <w:p w14:paraId="57C035E4" w14:textId="77777777" w:rsidR="00225EF1" w:rsidRDefault="00000000">
      <w:r>
        <w:t>Chức năng: F-11. Actor: Khách, Member, Admin. Flow: UC-01.</w:t>
      </w:r>
    </w:p>
    <w:p w14:paraId="03E03DCE" w14:textId="77777777" w:rsidR="00225EF1" w:rsidRDefault="00000000">
      <w:r>
        <w:t>Khách đăng ký Account role member; đăng nhập xác thực mật khẩu và tạo phiên có hạn; đăng xuất thu hồi phiên. Account active/reported được đăng nhập, locked/deleted bị chặn. Không cho tự đăng ký Admin.</w:t>
      </w:r>
    </w:p>
    <w:p w14:paraId="4CAFB05F" w14:textId="77777777" w:rsidR="00225EF1" w:rsidRDefault="00000000">
      <w:r>
        <w:rPr>
          <w:b/>
        </w:rPr>
        <w:t>Tiêu chí nghiệm thu:</w:t>
      </w:r>
    </w:p>
    <w:p w14:paraId="0B0E109F" w14:textId="77777777" w:rsidR="00225EF1" w:rsidRDefault="00000000">
      <w:pPr>
        <w:ind w:left="317" w:hanging="259"/>
      </w:pPr>
      <w:r>
        <w:t>1. Email trùng bị từ chối; lưu password_hash, không mật khẩu thô.</w:t>
      </w:r>
    </w:p>
    <w:p w14:paraId="35A04AA7" w14:textId="77777777" w:rsidR="00225EF1" w:rsidRDefault="00000000">
      <w:pPr>
        <w:ind w:left="317" w:hanging="259"/>
      </w:pPr>
      <w:r>
        <w:t>2. Account.role_id tham chiếu role; phiên lưu token_hash, expires_at và revoked_at.</w:t>
      </w:r>
    </w:p>
    <w:p w14:paraId="615CA68F" w14:textId="77777777" w:rsidR="00225EF1" w:rsidRDefault="00000000">
      <w:pPr>
        <w:ind w:left="317" w:hanging="259"/>
      </w:pPr>
      <w:r>
        <w:t>3. Token hết hạn/thu hồi không sử dụng được; policy email/password/TTL và logout scope theo Q-08.</w:t>
      </w:r>
    </w:p>
    <w:p w14:paraId="3A6E9723" w14:textId="77777777" w:rsidR="00225EF1" w:rsidRDefault="00000000">
      <w:r>
        <w:t>Ứng dụng phải xử lý: Hash/verify, normalizing input, member role và session checks. Chi tiết mở: Q-04, Q-08 Khoảng trống: Không có gap persistence được xác định cho FR này.</w:t>
      </w:r>
    </w:p>
    <w:p w14:paraId="3FA8F5BA" w14:textId="77777777" w:rsidR="00225EF1" w:rsidRDefault="00000000">
      <w:pPr>
        <w:pStyle w:val="Heading2"/>
        <w:keepLines w:val="0"/>
      </w:pPr>
      <w:r>
        <w:rPr>
          <w:rFonts w:ascii="Arial" w:hAnsi="Arial"/>
        </w:rPr>
        <w:t>FR-23 Đăng ký quản lý và xác minh Shop</w:t>
      </w:r>
    </w:p>
    <w:p w14:paraId="4FE7BC82" w14:textId="77777777" w:rsidR="00225EF1" w:rsidRDefault="00000000">
      <w:r>
        <w:t>Chức năng: F-06. Actor: Member, chủ Shop, Admin. Flow: UC-07, UC-12.</w:t>
      </w:r>
    </w:p>
    <w:p w14:paraId="08379C33" w14:textId="77777777" w:rsidR="00225EF1" w:rsidRDefault="00000000">
      <w:r>
        <w:t>Member chưa sở hữu Shop gửi đăng ký pending verification; owner sửa thông tin/menu; Admin verified/rejected. Một Account tối đa một Shop, Admin không tạo thay owner.</w:t>
      </w:r>
    </w:p>
    <w:p w14:paraId="58700341" w14:textId="77777777" w:rsidR="00225EF1" w:rsidRDefault="00000000">
      <w:r>
        <w:rPr>
          <w:b/>
        </w:rPr>
        <w:t>Tiêu chí nghiệm thu:</w:t>
      </w:r>
    </w:p>
    <w:p w14:paraId="5C39AD54" w14:textId="77777777" w:rsidR="00225EF1" w:rsidRDefault="00000000">
      <w:pPr>
        <w:ind w:left="317" w:hanging="259"/>
      </w:pPr>
      <w:r>
        <w:t>1. Đăng ký Shop thứ hai bị chặn cả ở ứng dụng và UNIQUE owner.</w:t>
      </w:r>
    </w:p>
    <w:p w14:paraId="2BBB4BC1" w14:textId="77777777" w:rsidR="00225EF1" w:rsidRDefault="00000000">
      <w:pPr>
        <w:ind w:left="317" w:hanging="259"/>
      </w:pPr>
      <w:r>
        <w:t>2. Owner chỉ quản lý Shop của mình; mỗi ShopDish có FK Dish và đúng Shop.</w:t>
      </w:r>
    </w:p>
    <w:p w14:paraId="4B55F597" w14:textId="77777777" w:rsidR="00225EF1" w:rsidRDefault="00000000">
      <w:pPr>
        <w:ind w:left="317" w:hanging="259"/>
      </w:pPr>
      <w:r>
        <w:lastRenderedPageBreak/>
        <w:t>3. Sửa trạng thái hoạt động không tự đổi kết quả xác minh; chính sách tái xác minh theo Q-11.</w:t>
      </w:r>
    </w:p>
    <w:p w14:paraId="3BBB90D3" w14:textId="77777777" w:rsidR="00225EF1" w:rsidRDefault="00000000">
      <w:r>
        <w:t>Ứng dụng phải xử lý: Owner role, menu validation và verification transitions. Chi tiết mở: Q-11, Q-14 Khoảng trống: Không có gap persistence được xác định cho FR này.</w:t>
      </w:r>
    </w:p>
    <w:p w14:paraId="25AFC8DE" w14:textId="77777777" w:rsidR="00225EF1" w:rsidRDefault="00000000">
      <w:pPr>
        <w:pStyle w:val="Heading2"/>
        <w:keepLines w:val="0"/>
      </w:pPr>
      <w:r>
        <w:rPr>
          <w:rFonts w:ascii="Arial" w:hAnsi="Arial"/>
        </w:rPr>
        <w:t>FR-24 Gửi Report theo case</w:t>
      </w:r>
    </w:p>
    <w:p w14:paraId="63B9BACC" w14:textId="77777777" w:rsidR="00225EF1" w:rsidRDefault="00000000">
      <w:r>
        <w:t>Chức năng: F-05. Actor: Member. Flow: UC-06, UC-11.</w:t>
      </w:r>
    </w:p>
    <w:p w14:paraId="67400F41" w14:textId="77777777" w:rsidR="00225EF1" w:rsidRDefault="00000000">
      <w:r>
        <w:t>Member gửi lý do cho target hợp lệ thuộc post/comment/recipe/account. Lấy hoặc tạo case pending của target rồi lưu Report của reporter, cùng target case. Quy trình Account/Recipe theo Q-05.</w:t>
      </w:r>
    </w:p>
    <w:p w14:paraId="1F962714" w14:textId="77777777" w:rsidR="00225EF1" w:rsidRDefault="00000000">
      <w:r>
        <w:rPr>
          <w:b/>
        </w:rPr>
        <w:t>Tiêu chí nghiệm thu:</w:t>
      </w:r>
    </w:p>
    <w:p w14:paraId="5E65E469" w14:textId="77777777" w:rsidR="00225EF1" w:rsidRDefault="00000000">
      <w:pPr>
        <w:ind w:left="317" w:hanging="259"/>
      </w:pPr>
      <w:r>
        <w:t>1. Hai reporter cùng target có hai Report nhưng một case pending.</w:t>
      </w:r>
    </w:p>
    <w:p w14:paraId="05F86830" w14:textId="77777777" w:rsidR="00225EF1" w:rsidRDefault="00000000">
      <w:pPr>
        <w:ind w:left="317" w:hanging="259"/>
      </w:pPr>
      <w:r>
        <w:t>2. Reporter gửi trùng cùng case bị từ chối; case đóng không bị mở lại bằng cập nhật status âm thầm.</w:t>
      </w:r>
    </w:p>
    <w:p w14:paraId="25C1BD53" w14:textId="77777777" w:rsidR="00225EF1" w:rsidRDefault="00000000">
      <w:pPr>
        <w:ind w:left="317" w:hanging="259"/>
      </w:pPr>
      <w:r>
        <w:t>3. Target phải được ứng dụng xác minh; Post được report chuyển reported và vẫn hiển thị theo Q-01.</w:t>
      </w:r>
    </w:p>
    <w:p w14:paraId="1488E25C" w14:textId="77777777" w:rsidR="00225EF1" w:rsidRDefault="00000000">
      <w:r>
        <w:t>Ứng dụng phải xử lý: Reporter identity, target eligibility, case grouping và reopen eligibility. Chi tiết mở: Q-14 Khoảng trống: GAP-01</w:t>
      </w:r>
    </w:p>
    <w:p w14:paraId="6260A8A7" w14:textId="77777777" w:rsidR="00225EF1" w:rsidRDefault="00000000">
      <w:pPr>
        <w:pStyle w:val="Heading2"/>
        <w:keepLines w:val="0"/>
      </w:pPr>
      <w:r>
        <w:rPr>
          <w:rFonts w:ascii="Arial" w:hAnsi="Arial"/>
        </w:rPr>
        <w:t>FR-25 Quản lý Profile và dị ứng</w:t>
      </w:r>
    </w:p>
    <w:p w14:paraId="31330894" w14:textId="77777777" w:rsidR="00225EF1" w:rsidRDefault="00000000">
      <w:r>
        <w:t>Chức năng: F-12. Actor: Member. Flow: UC-13, UC-09, UC-10.</w:t>
      </w:r>
    </w:p>
    <w:p w14:paraId="0DDCDD8D" w14:textId="77777777" w:rsidR="00225EF1" w:rsidRDefault="00000000">
      <w:r>
        <w:t>Chủ Account quản lý Profile tùy chọn: giới tính/ngày sinh, chiều cao/cân nặng, mục tiêu/mức vận động và danh sách dị ứng/kiêng dạng tên. Ứng dụng tính/lưu BMI/TDEE/calo theo công thức đã chốt.</w:t>
      </w:r>
    </w:p>
    <w:p w14:paraId="6D2C1E25" w14:textId="77777777" w:rsidR="00225EF1" w:rsidRDefault="00000000">
      <w:r>
        <w:rPr>
          <w:b/>
        </w:rPr>
        <w:t>Tiêu chí nghiệm thu:</w:t>
      </w:r>
    </w:p>
    <w:p w14:paraId="508D6CEC" w14:textId="77777777" w:rsidR="00225EF1" w:rsidRDefault="00000000">
      <w:pPr>
        <w:ind w:left="317" w:hanging="259"/>
      </w:pPr>
      <w:r>
        <w:t>1. Account tối đa một Profile; Allergy thuộc đúng Profile.</w:t>
      </w:r>
    </w:p>
    <w:p w14:paraId="5C9880C2" w14:textId="77777777" w:rsidR="00225EF1" w:rsidRDefault="00000000">
      <w:pPr>
        <w:ind w:left="317" w:hanging="259"/>
      </w:pPr>
      <w:r>
        <w:t>2. Người khác không truy cập/chỉnh dữ liệu sức khỏe; thu thập sau đồng ý theo BR-08.</w:t>
      </w:r>
    </w:p>
    <w:p w14:paraId="61908950" w14:textId="77777777" w:rsidR="00225EF1" w:rsidRDefault="00000000">
      <w:pPr>
        <w:ind w:left="317" w:hanging="259"/>
      </w:pPr>
      <w:r>
        <w:t>3. Không ghi allergy.kind hoặc field age như cột DB; tuổi có thể được suy từ date_of_birth cho tính toán.</w:t>
      </w:r>
    </w:p>
    <w:p w14:paraId="00F09F0D" w14:textId="77777777" w:rsidR="00225EF1" w:rsidRDefault="00000000">
      <w:r>
        <w:t>Ứng dụng phải xử lý: Ownership, input ranges, consent và tính chỉ số. Chi tiết mở: Q-09 Khoảng trống: Không có gap persistence được xác định cho FR này.</w:t>
      </w:r>
    </w:p>
    <w:p w14:paraId="2A127929" w14:textId="77777777" w:rsidR="00225EF1" w:rsidRDefault="00000000">
      <w:pPr>
        <w:pStyle w:val="Heading1"/>
        <w:keepLines w:val="0"/>
        <w:spacing w:after="60"/>
      </w:pPr>
      <w:r>
        <w:rPr>
          <w:rFonts w:ascii="Arial" w:hAnsi="Arial"/>
        </w:rPr>
        <w:t>7 Main flow và exception flow</w:t>
      </w:r>
    </w:p>
    <w:p w14:paraId="21BEDFA8" w14:textId="77777777" w:rsidR="00225EF1" w:rsidRDefault="00000000">
      <w:r>
        <w:t>Mỗi UC có actor, tiền điều kiện, main flow, nhánh ngoại lệ, hậu điều kiện và nguồn. UC-01–UC-12 giữ ID cũ; UC-13 tách rõ FR-25. Các nhánh Recipe mới có GAP-01 và chưa được coi là persistence đã hỗ trợ.</w:t>
      </w:r>
    </w:p>
    <w:p w14:paraId="3296F321" w14:textId="77777777" w:rsidR="00225EF1" w:rsidRDefault="00000000">
      <w:pPr>
        <w:pStyle w:val="Heading2"/>
        <w:keepLines w:val="0"/>
      </w:pPr>
      <w:r>
        <w:rPr>
          <w:rFonts w:ascii="Arial" w:hAnsi="Arial"/>
        </w:rPr>
        <w:t>UC-01 Đăng ký, đăng nhập và đăng xuất</w:t>
      </w:r>
    </w:p>
    <w:p w14:paraId="63FA18EF" w14:textId="77777777" w:rsidR="00225EF1" w:rsidRDefault="00000000">
      <w:r>
        <w:rPr>
          <w:b/>
        </w:rPr>
        <w:t>Trạng thái:</w:t>
      </w:r>
      <w:r>
        <w:t xml:space="preserve"> KẾ_THỪA_REPORT + ĐÃ_CHỐT: active/reported được hoạt động, locked/deleted bị chặn; chi tiết thu hồi phiên khi khóa CHỜ_CHỐT.</w:t>
      </w:r>
    </w:p>
    <w:p w14:paraId="0C9B6627" w14:textId="77777777" w:rsidR="00225EF1" w:rsidRDefault="00000000">
      <w:r>
        <w:rPr>
          <w:b/>
        </w:rPr>
        <w:t>Actor:</w:t>
      </w:r>
      <w:r>
        <w:t xml:space="preserve"> Guest, Member, Administrator. FR: FR-22, liên quan FR-19.</w:t>
      </w:r>
    </w:p>
    <w:p w14:paraId="40AA8F61" w14:textId="77777777" w:rsidR="00225EF1" w:rsidRDefault="00000000">
      <w:r>
        <w:rPr>
          <w:b/>
        </w:rPr>
        <w:t>Tiền điều kiện:</w:t>
      </w:r>
      <w:r>
        <w:t xml:space="preserve"> Guest có thể truy cập chức năng đăng ký/đăng nhập. Role member/admin đã tồn tại trong dữ liệu chuẩn. Đăng xuất yêu cầu người dùng có phiên của mình.</w:t>
      </w:r>
    </w:p>
    <w:p w14:paraId="6A4B5254" w14:textId="77777777" w:rsidR="00225EF1" w:rsidRDefault="00000000">
      <w:r>
        <w:rPr>
          <w:b/>
        </w:rPr>
        <w:t>Main flow:</w:t>
      </w:r>
    </w:p>
    <w:p w14:paraId="66A25567" w14:textId="77777777" w:rsidR="00225EF1" w:rsidRDefault="00000000">
      <w:pPr>
        <w:ind w:left="317" w:hanging="259"/>
      </w:pPr>
      <w:r>
        <w:t>1. Guest nhập email và mật khẩu ở chức năng Đăng ký.</w:t>
      </w:r>
    </w:p>
    <w:p w14:paraId="7CB3380A" w14:textId="77777777" w:rsidR="00225EF1" w:rsidRDefault="00000000">
      <w:pPr>
        <w:ind w:left="317" w:hanging="259"/>
      </w:pPr>
      <w:r>
        <w:t>2. Hệ thống kiểm tra đầu vào và email chưa được dùng; tạo Account mang Role member, lưu password_hash.</w:t>
      </w:r>
    </w:p>
    <w:p w14:paraId="0279DFDB" w14:textId="77777777" w:rsidR="00225EF1" w:rsidRDefault="00000000">
      <w:pPr>
        <w:ind w:left="317" w:hanging="259"/>
      </w:pPr>
      <w:r>
        <w:t>3. Người dùng nhập thông tin đăng nhập; hệ thống xác thực Account và kiểm tra trạng thái theo chính sách quyền truy cập.</w:t>
      </w:r>
    </w:p>
    <w:p w14:paraId="188D90BB" w14:textId="77777777" w:rsidR="00225EF1" w:rsidRDefault="00000000">
      <w:pPr>
        <w:ind w:left="317" w:hanging="259"/>
      </w:pPr>
      <w:r>
        <w:t>4. Với Account active/reported hợp lệ, hệ thống tạo AuthSession, cấp phiên và đưa người dùng tới chức năng được Role cho phép; reported không đồng nghĩa khóa quyền hoạt động.</w:t>
      </w:r>
    </w:p>
    <w:p w14:paraId="09F603F2" w14:textId="77777777" w:rsidR="00225EF1" w:rsidRDefault="00000000">
      <w:pPr>
        <w:ind w:left="317" w:hanging="259"/>
      </w:pPr>
      <w:r>
        <w:t>5. Người dùng chọn Đăng xuất; hệ thống thu hồi phiên tương ứng để phiên đó không còn sử dụng được.</w:t>
      </w:r>
    </w:p>
    <w:p w14:paraId="3E021343" w14:textId="77777777" w:rsidR="00225EF1" w:rsidRDefault="00000000">
      <w:r>
        <w:rPr>
          <w:b/>
        </w:rPr>
        <w:t>Exception flow:</w:t>
      </w:r>
    </w:p>
    <w:p w14:paraId="70A9BB97" w14:textId="77777777" w:rsidR="00225EF1" w:rsidRDefault="00000000">
      <w:pPr>
        <w:ind w:left="317" w:hanging="259"/>
      </w:pPr>
      <w:r>
        <w:t>• Email trùng UNIQUE hoặc mật khẩu/đầu vào không hợp lệ: báo lỗi, không hoàn tất đăng ký.</w:t>
      </w:r>
    </w:p>
    <w:p w14:paraId="3A8E9049" w14:textId="77777777" w:rsidR="00225EF1" w:rsidRDefault="00000000">
      <w:pPr>
        <w:ind w:left="317" w:hanging="259"/>
      </w:pPr>
      <w:r>
        <w:t>• Sai thông tin đăng nhập: báo lỗi và cho thử lại; không có yêu cầu tự khóa 15 phút sau 5 lần sai.</w:t>
      </w:r>
    </w:p>
    <w:p w14:paraId="0A4200E3" w14:textId="77777777" w:rsidR="00225EF1" w:rsidRDefault="00000000">
      <w:pPr>
        <w:ind w:left="317" w:hanging="259"/>
      </w:pPr>
      <w:r>
        <w:t>• Account locked/deleted: chặn đăng nhập và hoạt động theo Q-04; locked có thông báo liên hệ Admin theo report.</w:t>
      </w:r>
    </w:p>
    <w:p w14:paraId="2128B911" w14:textId="77777777" w:rsidR="00225EF1" w:rsidRDefault="00000000">
      <w:pPr>
        <w:ind w:left="317" w:hanging="259"/>
      </w:pPr>
      <w:r>
        <w:t>• Phiên đã hết hạn/thu hồi hoặc Account chuyển locked/deleted sau khi đăng nhập: không được tiếp tục hoạt động. Cách thu hồi token/session và thông báo chi tiết CHỜ_CHỐT nếu chưa xác định.</w:t>
      </w:r>
    </w:p>
    <w:p w14:paraId="32508849" w14:textId="77777777" w:rsidR="00225EF1" w:rsidRDefault="00000000">
      <w:r>
        <w:rPr>
          <w:b/>
        </w:rPr>
        <w:lastRenderedPageBreak/>
        <w:t>Hậu điều kiện:</w:t>
      </w:r>
      <w:r>
        <w:t xml:space="preserve"> Đăng ký thành công tạo một Account member; đăng nhập thành công có phiên gắn Account; đăng xuất thu hồi phiên. Không có AuthSession guest do auth_session.account_id NOT NULL.</w:t>
      </w:r>
    </w:p>
    <w:p w14:paraId="56891A75" w14:textId="77777777" w:rsidR="00225EF1" w:rsidRDefault="00000000">
      <w:pPr>
        <w:pStyle w:val="Heading2"/>
        <w:keepLines w:val="0"/>
      </w:pPr>
      <w:r>
        <w:rPr>
          <w:rFonts w:ascii="Arial" w:hAnsi="Arial"/>
        </w:rPr>
        <w:t>UC-02 Xem, tìm kiếm và lọc nội dung Blog/Video</w:t>
      </w:r>
    </w:p>
    <w:p w14:paraId="64C8CE59" w14:textId="77777777" w:rsidR="00225EF1" w:rsidRDefault="00000000">
      <w:r>
        <w:rPr>
          <w:b/>
        </w:rPr>
        <w:t>Trạng thái:</w:t>
      </w:r>
      <w:r>
        <w:t xml:space="preserve"> KẾ_THỪA_REPORT + ĐÃ_CHỐT: public/reported hiển thị; Guest tối đa 3 Post được chọn theo created_at ngày D-1 và lùi các ngày trước để bổ sung. Quy tắc 3 lượt mở detail/ngày của report cũ được thay thế.</w:t>
      </w:r>
    </w:p>
    <w:p w14:paraId="06A10FFE" w14:textId="77777777" w:rsidR="00225EF1" w:rsidRDefault="00000000">
      <w:r>
        <w:rPr>
          <w:b/>
        </w:rPr>
        <w:t>Actor:</w:t>
      </w:r>
      <w:r>
        <w:t xml:space="preserve"> Guest, Member. FR: FR-01, FR-02, FR-03.</w:t>
      </w:r>
    </w:p>
    <w:p w14:paraId="6BEF26B6" w14:textId="77777777" w:rsidR="00225EF1" w:rsidRDefault="00000000">
      <w:r>
        <w:rPr>
          <w:b/>
        </w:rPr>
        <w:t>Tiền điều kiện:</w:t>
      </w:r>
      <w:r>
        <w:t xml:space="preserve"> Có Post public/reported được phép hiển thị. Guest dùng nguồn bài created_at trước hôm nay; D-1 ưu tiên hơn D-2 và các ngày trước. Không dùng published_at để thay created_at. Quyền xem related recommendations của Guest CHỜ_CHỐT vì FR-03 chỉ ghi Member.</w:t>
      </w:r>
    </w:p>
    <w:p w14:paraId="50AD1119" w14:textId="77777777" w:rsidR="00225EF1" w:rsidRDefault="00000000">
      <w:r>
        <w:rPr>
          <w:b/>
        </w:rPr>
        <w:t>Main flow:</w:t>
      </w:r>
    </w:p>
    <w:p w14:paraId="1A75C506" w14:textId="77777777" w:rsidR="00225EF1" w:rsidRDefault="00000000">
      <w:pPr>
        <w:ind w:left="317" w:hanging="259"/>
      </w:pPr>
      <w:r>
        <w:t>1. Người dùng mở kho nội dung, nhập từ khóa theo tiêu đề và/hoặc chọn Category.</w:t>
      </w:r>
    </w:p>
    <w:p w14:paraId="331441F6" w14:textId="77777777" w:rsidR="00225EF1" w:rsidRDefault="00000000">
      <w:pPr>
        <w:ind w:left="317" w:hanging="259"/>
      </w:pPr>
      <w:r>
        <w:t>2. Với Member, hệ thống lấy Post public/reported thỏa bộ lọc; áp dụng cách sắp xếp mới nhất hoặc xem nhiều theo lựa chọn. Với Guest, chọn tối đa 3 Post được phép hiển thị: lấy bài created_at D-1 trước; nếu chưa đủ 3 thì bổ sung D-2 và các ngày trước cho đủ tối đa 3. Loại mọi bài created_at hôm nay; không đặt giới hạn fallback chỉ 3 ngày. Reported vẫn hiển thị theo Q-01.</w:t>
      </w:r>
    </w:p>
    <w:p w14:paraId="2B33387C" w14:textId="77777777" w:rsidR="00225EF1" w:rsidRDefault="00000000">
      <w:pPr>
        <w:ind w:left="317" w:hanging="259"/>
      </w:pPr>
      <w:r>
        <w:t>3. Hệ thống hiển thị danh sách Blog/Video. Với actor đủ quyền, gợi ý Post liên quan dựa trên Category trùng, lượt xem và lượt vote.</w:t>
      </w:r>
    </w:p>
    <w:p w14:paraId="670AB6C6" w14:textId="77777777" w:rsidR="00225EF1" w:rsidRDefault="00000000">
      <w:pPr>
        <w:ind w:left="317" w:hanging="259"/>
      </w:pPr>
      <w:r>
        <w:t>4. Người dùng chọn Post; hệ thống kiểm tra quyền hiển thị trước khi mở chi tiết. Guest mở lại một bài trong tập được hiển thị không tiêu một lượt Post/ngày.</w:t>
      </w:r>
    </w:p>
    <w:p w14:paraId="2112BFF2" w14:textId="77777777" w:rsidR="00225EF1" w:rsidRDefault="00000000">
      <w:pPr>
        <w:ind w:left="317" w:hanging="259"/>
      </w:pPr>
      <w:r>
        <w:t>5. Khi lượt xem hợp lệ, hệ thống cập nhật view_count theo chính sách đếm đã chốt; hiển thị nội dung hoặc YouTube cho Video. Không áp quota 3 daily detail opens; DailyQuota.posts_viewed tồn tại trong ERD nhưng không còn là giới hạn được yêu cầu cho Post Guest theo Q-07.</w:t>
      </w:r>
    </w:p>
    <w:p w14:paraId="675A5D9C" w14:textId="77777777" w:rsidR="00225EF1" w:rsidRDefault="00000000">
      <w:r>
        <w:rPr>
          <w:b/>
        </w:rPr>
        <w:t>Exception flow:</w:t>
      </w:r>
    </w:p>
    <w:p w14:paraId="10C61A71" w14:textId="77777777" w:rsidR="00225EF1" w:rsidRDefault="00000000">
      <w:pPr>
        <w:ind w:left="317" w:hanging="259"/>
      </w:pPr>
      <w:r>
        <w:t>• Không có kết quả: thông báo và hiển thị bài phổ biến theo report.</w:t>
      </w:r>
    </w:p>
    <w:p w14:paraId="1AF122B1" w14:textId="77777777" w:rsidR="00225EF1" w:rsidRDefault="00000000">
      <w:pPr>
        <w:ind w:left="317" w:hanging="259"/>
      </w:pPr>
      <w:r>
        <w:t>• Guest muốn xem nội dung ngoài tối đa 3 Post được hiển thị: mời đăng nhập theo giới hạn phạm vi Guest; không báo đã dùng hết 3 lượt mở/ngày chỉ vì mở một bài nhiều lần.</w:t>
      </w:r>
    </w:p>
    <w:p w14:paraId="2FCC9846" w14:textId="77777777" w:rsidR="00225EF1" w:rsidRDefault="00000000">
      <w:pPr>
        <w:ind w:left="317" w:hanging="259"/>
      </w:pPr>
      <w:r>
        <w:t>• Có ít hơn 3 bài phù hợp dù đã xét các ngày trước: hiển thị số có sẵn, không đưa bài hôm nay vào để bù.</w:t>
      </w:r>
    </w:p>
    <w:p w14:paraId="56FA8334" w14:textId="77777777" w:rsidR="00225EF1" w:rsidRDefault="00000000">
      <w:pPr>
        <w:ind w:left="317" w:hanging="259"/>
      </w:pPr>
      <w:r>
        <w:t>• Video không phát được từ nguồn YouTube: hiển thị lỗi nguồn; không giả định hệ thống upload/lưu video thay thế.</w:t>
      </w:r>
    </w:p>
    <w:p w14:paraId="6388508F" w14:textId="77777777" w:rsidR="00225EF1" w:rsidRDefault="00000000">
      <w:pPr>
        <w:ind w:left="317" w:hanging="259"/>
      </w:pPr>
      <w:r>
        <w:t>• Post pending/deleted: không thuộc tập bài được hiển thị; reported vẫn hiển thị. Đổi trạng thái reported không đồng nghĩa gỡ nội dung.</w:t>
      </w:r>
    </w:p>
    <w:p w14:paraId="7F8762A6" w14:textId="77777777" w:rsidR="00225EF1" w:rsidRDefault="00000000">
      <w:r>
        <w:rPr>
          <w:b/>
        </w:rPr>
        <w:t>Hậu điều kiện:</w:t>
      </w:r>
      <w:r>
        <w:t xml:space="preserve"> Member xem Post đủ điều kiện theo bộ lọc. Guest được hiển thị tối đa 3 bài public/reported theo created_at D-1 rồi lùi ngày trước, không có bài hôm nay; mở lặp không tiêu quota Post. view_count là chỉ số riêng; chatbot vẫn có trial quota riêng, không bị Q-07 thay đổi.</w:t>
      </w:r>
    </w:p>
    <w:p w14:paraId="07E07F4E" w14:textId="77777777" w:rsidR="00225EF1" w:rsidRDefault="00000000">
      <w:pPr>
        <w:pStyle w:val="Heading2"/>
        <w:keepLines w:val="0"/>
      </w:pPr>
      <w:r>
        <w:rPr>
          <w:rFonts w:ascii="Arial" w:hAnsi="Arial"/>
        </w:rPr>
        <w:t>UC-03 Tạo và gửi Blog để kiểm duyệt</w:t>
      </w:r>
    </w:p>
    <w:p w14:paraId="4A8096B2" w14:textId="77777777" w:rsidR="00225EF1" w:rsidRDefault="00000000">
      <w:r>
        <w:rPr>
          <w:b/>
        </w:rPr>
        <w:t>Trạng thái:</w:t>
      </w:r>
      <w:r>
        <w:t xml:space="preserve"> KẾ_THỪA_REPORT + ĐÃ_CHỐT đối với reject pending → deleted.</w:t>
      </w:r>
    </w:p>
    <w:p w14:paraId="42220FD1" w14:textId="77777777" w:rsidR="00225EF1" w:rsidRDefault="00000000">
      <w:r>
        <w:rPr>
          <w:b/>
        </w:rPr>
        <w:t>Actor:</w:t>
      </w:r>
      <w:r>
        <w:t xml:space="preserve"> Member (tác giả); Administrator (duyệt). FR: FR-04, FR-20.</w:t>
      </w:r>
    </w:p>
    <w:p w14:paraId="2FC5A702" w14:textId="77777777" w:rsidR="00225EF1" w:rsidRDefault="00000000">
      <w:r>
        <w:rPr>
          <w:b/>
        </w:rPr>
        <w:t>Tiền điều kiện:</w:t>
      </w:r>
      <w:r>
        <w:t xml:space="preserve"> Member đủ quyền đóng góp; các Category được phép chọn tồn tại. Không có yêu cầu chuẩn hóa tiêu đề để phát hiện bài trùng.</w:t>
      </w:r>
    </w:p>
    <w:p w14:paraId="4CA4C8A6" w14:textId="77777777" w:rsidR="00225EF1" w:rsidRDefault="00000000">
      <w:r>
        <w:rPr>
          <w:b/>
        </w:rPr>
        <w:t>Main flow:</w:t>
      </w:r>
    </w:p>
    <w:p w14:paraId="68B268BC" w14:textId="77777777" w:rsidR="00225EF1" w:rsidRDefault="00000000">
      <w:pPr>
        <w:ind w:left="317" w:hanging="259"/>
      </w:pPr>
      <w:r>
        <w:t>1. Member mở Viết bài, chọn Blog.</w:t>
      </w:r>
    </w:p>
    <w:p w14:paraId="1F68EBBC" w14:textId="77777777" w:rsidR="00225EF1" w:rsidRDefault="00000000">
      <w:pPr>
        <w:ind w:left="317" w:hanging="259"/>
      </w:pPr>
      <w:r>
        <w:t>2. Member nhập tiêu đề, nội dung, ảnh và ít nhất một Category theo report.</w:t>
      </w:r>
    </w:p>
    <w:p w14:paraId="1728534E" w14:textId="77777777" w:rsidR="00225EF1" w:rsidRDefault="00000000">
      <w:pPr>
        <w:ind w:left="317" w:hanging="259"/>
      </w:pPr>
      <w:r>
        <w:t>3. Hệ thống kiểm tra dữ liệu, từ khóa cấm và giới hạn đăng; banned_keyword chỉ cung cấp keyword/normalized_keyword, không cung cấp mức severity.</w:t>
      </w:r>
    </w:p>
    <w:p w14:paraId="0110A02C" w14:textId="77777777" w:rsidR="00225EF1" w:rsidRDefault="00000000">
      <w:pPr>
        <w:ind w:left="317" w:hanging="259"/>
      </w:pPr>
      <w:r>
        <w:t>4. Hệ thống lưu Post post_type=blog, status=pending và PostCategory; Post chưa xuất hiện trong luồng public.</w:t>
      </w:r>
    </w:p>
    <w:p w14:paraId="75DD5A60" w14:textId="77777777" w:rsidR="00225EF1" w:rsidRDefault="00000000">
      <w:pPr>
        <w:ind w:left="317" w:hanging="259"/>
      </w:pPr>
      <w:r>
        <w:t>5. Administrator mở bài pending và ra quyết định theo UC-12. Quyết định approve hợp lệ đổi pending → public, lưu metadata kiểm duyệt và thông báo theo yêu cầu quản trị.</w:t>
      </w:r>
    </w:p>
    <w:p w14:paraId="47E0FD07" w14:textId="77777777" w:rsidR="00225EF1" w:rsidRDefault="00000000">
      <w:r>
        <w:rPr>
          <w:b/>
        </w:rPr>
        <w:t>Exception flow:</w:t>
      </w:r>
    </w:p>
    <w:p w14:paraId="1D57C6FE" w14:textId="77777777" w:rsidR="00225EF1" w:rsidRDefault="00000000">
      <w:pPr>
        <w:ind w:left="317" w:hanging="259"/>
      </w:pPr>
      <w:r>
        <w:t>• Thiếu dữ liệu, Category không hợp lệ hoặc có từ khóa bị chính sách ứng dụng chặn: yêu cầu sửa; không tạo bài hợp lệ.</w:t>
      </w:r>
    </w:p>
    <w:p w14:paraId="4B79C2C2" w14:textId="77777777" w:rsidR="00225EF1" w:rsidRDefault="00000000">
      <w:pPr>
        <w:ind w:left="317" w:hanging="259"/>
      </w:pPr>
      <w:r>
        <w:lastRenderedPageBreak/>
        <w:t>• Vượt giới hạn đăng: thông báo thử lại theo ngưỡng đã chốt; report chưa cho ngưỡng cụ thể.</w:t>
      </w:r>
    </w:p>
    <w:p w14:paraId="19316711" w14:textId="77777777" w:rsidR="00225EF1" w:rsidRDefault="00000000">
      <w:pPr>
        <w:ind w:left="317" w:hanging="259"/>
      </w:pPr>
      <w:r>
        <w:t>• Administrator reject: lưu pending → deleted bằng xóa mềm theo Q-01. Lý do/metadata và post_rejected Notification kế thừa yêu cầu quản trị từ report và có source C1; chi tiết thống nhất thông báo theo Q-14. Không DELETE vật lý Post và không ghi status=rejected.</w:t>
      </w:r>
    </w:p>
    <w:p w14:paraId="174BC1CF" w14:textId="77777777" w:rsidR="00225EF1" w:rsidRDefault="00000000">
      <w:pPr>
        <w:ind w:left="317" w:hanging="259"/>
      </w:pPr>
      <w:r>
        <w:t>• Quyết định quản trị lỗi hoặc trạng thái bài đã đổi: không khẳng định cập nhật thành công; áp dụng chính sách kiểm tra lại/transaction của UC-12.</w:t>
      </w:r>
    </w:p>
    <w:p w14:paraId="5056D261" w14:textId="77777777" w:rsidR="00225EF1" w:rsidRDefault="00000000">
      <w:r>
        <w:rPr>
          <w:b/>
        </w:rPr>
        <w:t>Hậu điều kiện:</w:t>
      </w:r>
      <w:r>
        <w:t xml:space="preserve"> Gửi hợp lệ có Post pending cùng liên kết Category. Duyệt hợp lệ có Post public; từ chối hợp lệ có Post deleted cùng lý do và Notification.</w:t>
      </w:r>
    </w:p>
    <w:p w14:paraId="2DD1A536" w14:textId="77777777" w:rsidR="00225EF1" w:rsidRDefault="00000000">
      <w:pPr>
        <w:pStyle w:val="Heading2"/>
        <w:keepLines w:val="0"/>
      </w:pPr>
      <w:r>
        <w:rPr>
          <w:rFonts w:ascii="Arial" w:hAnsi="Arial"/>
        </w:rPr>
        <w:t>UC-04 Tạo Video bằng liên kết YouTube</w:t>
      </w:r>
    </w:p>
    <w:p w14:paraId="5EBBD784" w14:textId="77777777" w:rsidR="00225EF1" w:rsidRDefault="00000000">
      <w:r>
        <w:rPr>
          <w:b/>
        </w:rPr>
        <w:t>Trạng thái:</w:t>
      </w:r>
      <w:r>
        <w:t xml:space="preserve"> KẾ_THỪA_REPORT + ĐÃ_CHỐT đối với reject pending → deleted.</w:t>
      </w:r>
    </w:p>
    <w:p w14:paraId="6747C70E" w14:textId="77777777" w:rsidR="00225EF1" w:rsidRDefault="00000000">
      <w:r>
        <w:rPr>
          <w:b/>
        </w:rPr>
        <w:t>Actor:</w:t>
      </w:r>
      <w:r>
        <w:t xml:space="preserve"> Member (tác giả); Administrator (duyệt). FR: FR-05, FR-20.</w:t>
      </w:r>
    </w:p>
    <w:p w14:paraId="47AC57B3" w14:textId="77777777" w:rsidR="00225EF1" w:rsidRDefault="00000000">
      <w:r>
        <w:rPr>
          <w:b/>
        </w:rPr>
        <w:t>Tiền điều kiện:</w:t>
      </w:r>
      <w:r>
        <w:t xml:space="preserve"> Member đủ quyền đóng góp; Category tồn tại; nguồn video là liên kết YouTube, không phải file video upload.</w:t>
      </w:r>
    </w:p>
    <w:p w14:paraId="39AD5248" w14:textId="77777777" w:rsidR="00225EF1" w:rsidRDefault="00000000">
      <w:r>
        <w:rPr>
          <w:b/>
        </w:rPr>
        <w:t>Main flow:</w:t>
      </w:r>
    </w:p>
    <w:p w14:paraId="493A6F58" w14:textId="77777777" w:rsidR="00225EF1" w:rsidRDefault="00000000">
      <w:pPr>
        <w:ind w:left="317" w:hanging="259"/>
      </w:pPr>
      <w:r>
        <w:t>1. Member mở Viết bài, chọn Video.</w:t>
      </w:r>
    </w:p>
    <w:p w14:paraId="61CE5EFB" w14:textId="77777777" w:rsidR="00225EF1" w:rsidRDefault="00000000">
      <w:pPr>
        <w:ind w:left="317" w:hanging="259"/>
      </w:pPr>
      <w:r>
        <w:t>2. Member nhập tiêu đề, mô tả, Category và URL YouTube.</w:t>
      </w:r>
    </w:p>
    <w:p w14:paraId="451E9F1F" w14:textId="77777777" w:rsidR="00225EF1" w:rsidRDefault="00000000">
      <w:pPr>
        <w:ind w:left="317" w:hanging="259"/>
      </w:pPr>
      <w:r>
        <w:t>3. Hệ thống kiểm tra URL YouTube, dữ liệu đầu vào và chính sách từ khóa cấm/giới hạn đăng.</w:t>
      </w:r>
    </w:p>
    <w:p w14:paraId="42CB3D3B" w14:textId="77777777" w:rsidR="00225EF1" w:rsidRDefault="00000000">
      <w:pPr>
        <w:ind w:left="317" w:hanging="259"/>
      </w:pPr>
      <w:r>
        <w:t>4. Hệ thống lưu Post post_type=video, youtube_url, status=pending và liên kết Category.</w:t>
      </w:r>
    </w:p>
    <w:p w14:paraId="09F8D987" w14:textId="77777777" w:rsidR="00225EF1" w:rsidRDefault="00000000">
      <w:pPr>
        <w:ind w:left="317" w:hanging="259"/>
      </w:pPr>
      <w:r>
        <w:t>5. Administrator xử lý bài theo UC-12; approve hợp lệ đổi pending → public.</w:t>
      </w:r>
    </w:p>
    <w:p w14:paraId="2ABDC265" w14:textId="77777777" w:rsidR="00225EF1" w:rsidRDefault="00000000">
      <w:r>
        <w:rPr>
          <w:b/>
        </w:rPr>
        <w:t>Exception flow:</w:t>
      </w:r>
    </w:p>
    <w:p w14:paraId="4CD778ED" w14:textId="77777777" w:rsidR="00225EF1" w:rsidRDefault="00000000">
      <w:pPr>
        <w:ind w:left="317" w:hanging="259"/>
      </w:pPr>
      <w:r>
        <w:t>• Liên kết không hợp lệ/không truy cập được: yêu cầu thay URL theo report.</w:t>
      </w:r>
    </w:p>
    <w:p w14:paraId="01470CF2" w14:textId="77777777" w:rsidR="00225EF1" w:rsidRDefault="00000000">
      <w:pPr>
        <w:ind w:left="317" w:hanging="259"/>
      </w:pPr>
      <w:r>
        <w:t>• Dữ liệu hoặc Category không hợp lệ/từ khóa bị chặn: yêu cầu sửa, không hoàn tất đăng.</w:t>
      </w:r>
    </w:p>
    <w:p w14:paraId="1DC84229" w14:textId="77777777" w:rsidR="00225EF1" w:rsidRDefault="00000000">
      <w:pPr>
        <w:ind w:left="317" w:hanging="259"/>
      </w:pPr>
      <w:r>
        <w:t>• Reject: lưu Post deleted bằng xóa mềm, lý do/metadata và post_rejected Notification; không dùng rejected/hidden cho Post.</w:t>
      </w:r>
    </w:p>
    <w:p w14:paraId="269ED2BF" w14:textId="77777777" w:rsidR="00225EF1" w:rsidRDefault="00000000">
      <w:pPr>
        <w:ind w:left="317" w:hanging="259"/>
      </w:pPr>
      <w:r>
        <w:t>• Không thêm bước so trùng tiêu đề hay upload file video.</w:t>
      </w:r>
    </w:p>
    <w:p w14:paraId="3607C30A" w14:textId="77777777" w:rsidR="00225EF1" w:rsidRDefault="00000000">
      <w:r>
        <w:rPr>
          <w:b/>
        </w:rPr>
        <w:t>Hậu điều kiện:</w:t>
      </w:r>
      <w:r>
        <w:t xml:space="preserve"> Một Post video pending hợp lệ được lưu; approve đưa tới public, reject đưa tới deleted bằng xóa mềm.</w:t>
      </w:r>
    </w:p>
    <w:p w14:paraId="62D22A10" w14:textId="77777777" w:rsidR="00225EF1" w:rsidRDefault="00000000">
      <w:pPr>
        <w:pStyle w:val="Heading2"/>
        <w:keepLines w:val="0"/>
      </w:pPr>
      <w:r>
        <w:rPr>
          <w:rFonts w:ascii="Arial" w:hAnsi="Arial"/>
        </w:rPr>
        <w:t>UC-05 Quản lý Post của tôi</w:t>
      </w:r>
    </w:p>
    <w:p w14:paraId="33A49EA6" w14:textId="77777777" w:rsidR="00225EF1" w:rsidRDefault="00000000">
      <w:r>
        <w:rPr>
          <w:b/>
        </w:rPr>
        <w:t>Trạng thái:</w:t>
      </w:r>
      <w:r>
        <w:t xml:space="preserve"> KẾ_THỪA_REPORT + ĐÃ_CHỐT: sửa giữ nguyên trạng thái và cập nhật nội dung ngay.</w:t>
      </w:r>
    </w:p>
    <w:p w14:paraId="4D67234A" w14:textId="77777777" w:rsidR="00225EF1" w:rsidRDefault="00000000">
      <w:r>
        <w:rPr>
          <w:b/>
        </w:rPr>
        <w:t>Actor:</w:t>
      </w:r>
      <w:r>
        <w:t xml:space="preserve"> Member là tác giả Post. FR: FR-06, liên quan FR-04, FR-05.</w:t>
      </w:r>
    </w:p>
    <w:p w14:paraId="08C1B7AF" w14:textId="77777777" w:rsidR="00225EF1" w:rsidRDefault="00000000">
      <w:r>
        <w:rPr>
          <w:b/>
        </w:rPr>
        <w:t>Tiền điều kiện:</w:t>
      </w:r>
      <w:r>
        <w:t xml:space="preserve"> Member đã đăng nhập và Post.account_id bằng Account của người thao tác. Việc xác nhận sở hữu thuộc backend.</w:t>
      </w:r>
    </w:p>
    <w:p w14:paraId="0AB07A56" w14:textId="77777777" w:rsidR="00225EF1" w:rsidRDefault="00000000">
      <w:r>
        <w:rPr>
          <w:b/>
        </w:rPr>
        <w:t>Main flow:</w:t>
      </w:r>
    </w:p>
    <w:p w14:paraId="2F51ECD7" w14:textId="77777777" w:rsidR="00225EF1" w:rsidRDefault="00000000">
      <w:pPr>
        <w:ind w:left="317" w:hanging="259"/>
      </w:pPr>
      <w:r>
        <w:t>1. Member mở Bài của tôi; hệ thống lấy Post của chính Account và hiển thị trạng thái được enum hỗ trợ: pending/public/reported/deleted.</w:t>
      </w:r>
    </w:p>
    <w:p w14:paraId="74F7C566" w14:textId="77777777" w:rsidR="00225EF1" w:rsidRDefault="00000000">
      <w:pPr>
        <w:ind w:left="317" w:hanging="259"/>
      </w:pPr>
      <w:r>
        <w:t>2. Member chọn một bài và thực hiện Sửa trong các trạng thái được chính sách cho phép.</w:t>
      </w:r>
    </w:p>
    <w:p w14:paraId="605CDD54" w14:textId="77777777" w:rsidR="00225EF1" w:rsidRDefault="00000000">
      <w:pPr>
        <w:ind w:left="317" w:hanging="259"/>
      </w:pPr>
      <w:r>
        <w:t>3. Hệ thống kiểm tra nội dung/Category/YouTube theo loại Post và cập nhật bài.</w:t>
      </w:r>
    </w:p>
    <w:p w14:paraId="65A3C258" w14:textId="77777777" w:rsidR="00225EF1" w:rsidRDefault="00000000">
      <w:pPr>
        <w:ind w:left="317" w:hanging="259"/>
      </w:pPr>
      <w:r>
        <w:t>4. Sửa hợp lệ giữ nguyên trạng thái Post trước thao tác và cập nhật nội dung ngay theo Q-02; không tự chuyển pending để kiểm duyệt lại. Post public/reported tiếp tục được hiển thị với nội dung mới. Quyết định này không tự cấp quyền sửa một trạng thái vốn không được cho phép.</w:t>
      </w:r>
    </w:p>
    <w:p w14:paraId="56639A36" w14:textId="77777777" w:rsidR="00225EF1" w:rsidRDefault="00000000">
      <w:pPr>
        <w:ind w:left="317" w:hanging="259"/>
      </w:pPr>
      <w:r>
        <w:t>5. Member chọn Xóa, xác nhận; hệ thống chuyển Post sang deleted và loại khỏi public/search theo report.</w:t>
      </w:r>
    </w:p>
    <w:p w14:paraId="461FE734" w14:textId="77777777" w:rsidR="00225EF1" w:rsidRDefault="00000000">
      <w:r>
        <w:rPr>
          <w:b/>
        </w:rPr>
        <w:t>Exception flow:</w:t>
      </w:r>
    </w:p>
    <w:p w14:paraId="50F58AB5" w14:textId="77777777" w:rsidR="00225EF1" w:rsidRDefault="00000000">
      <w:pPr>
        <w:ind w:left="317" w:hanging="259"/>
      </w:pPr>
      <w:r>
        <w:t>• Bài không thuộc người thao tác: từ chối sửa/xóa.</w:t>
      </w:r>
    </w:p>
    <w:p w14:paraId="76D73344" w14:textId="77777777" w:rsidR="00225EF1" w:rsidRDefault="00000000">
      <w:pPr>
        <w:ind w:left="317" w:hanging="259"/>
      </w:pPr>
      <w:r>
        <w:t>• Dữ liệu sửa không hợp lệ hoặc bị từ khóa cấm chặn: yêu cầu sửa; không lưu kết quả hợp lệ.</w:t>
      </w:r>
    </w:p>
    <w:p w14:paraId="38D6BF06" w14:textId="77777777" w:rsidR="00225EF1" w:rsidRDefault="00000000">
      <w:pPr>
        <w:ind w:left="317" w:hanging="259"/>
      </w:pPr>
      <w:r>
        <w:t>• Bài không tồn tại hoặc trạng thái hiện tại không cho phép thao tác: thông báo phù hợp, không giả định khôi phục bài đã deleted.</w:t>
      </w:r>
    </w:p>
    <w:p w14:paraId="216B24D2" w14:textId="77777777" w:rsidR="00225EF1" w:rsidRDefault="00000000">
      <w:pPr>
        <w:ind w:left="317" w:hanging="259"/>
      </w:pPr>
      <w:r>
        <w:t>• Report cũ yêu cầu hiển thị lý do hidden/rejected; cần chuyển sang thông tin kiểm duyệt phù hợp với status thực tế, không hiển thị hai giá trị đó như trạng thái Post.</w:t>
      </w:r>
    </w:p>
    <w:p w14:paraId="26704563" w14:textId="77777777" w:rsidR="00225EF1" w:rsidRDefault="00000000">
      <w:r>
        <w:rPr>
          <w:b/>
        </w:rPr>
        <w:lastRenderedPageBreak/>
        <w:t>Hậu điều kiện:</w:t>
      </w:r>
      <w:r>
        <w:t xml:space="preserve"> Người thao tác chỉ thay đổi Post của mình. Xóa thành công tạo trạng thái deleted. Sửa thành công giữ nguyên trạng thái và cập nhật nội dung ngay.</w:t>
      </w:r>
    </w:p>
    <w:p w14:paraId="3C22AA2D" w14:textId="77777777" w:rsidR="00225EF1" w:rsidRDefault="00000000">
      <w:pPr>
        <w:pStyle w:val="Heading2"/>
        <w:keepLines w:val="0"/>
      </w:pPr>
      <w:r>
        <w:rPr>
          <w:rFonts w:ascii="Arial" w:hAnsi="Arial"/>
        </w:rPr>
        <w:t>UC-06 Bình luận, vote và gửi báo cáo</w:t>
      </w:r>
    </w:p>
    <w:p w14:paraId="18E75791" w14:textId="77777777" w:rsidR="00225EF1" w:rsidRDefault="00000000">
      <w:r>
        <w:rPr>
          <w:b/>
        </w:rPr>
        <w:t>Trạng thái:</w:t>
      </w:r>
      <w:r>
        <w:t xml:space="preserve"> KẾ_THỪA_REPORT + ĐÃ_CHỐT cho comment counter/report Post/accepted Account→locked/accepted Comment→soft-deleted; quyền/UI report Account và Recipe storage gap vẫn cần đối chiếu. Recipe reporting/moderation theo Q-05 là CHỐT_NGHIỆP_VỤ_CHƯA_HỖ_TRỢ_ERD — GAP-01.</w:t>
      </w:r>
    </w:p>
    <w:p w14:paraId="7E1719A2" w14:textId="77777777" w:rsidR="00225EF1" w:rsidRDefault="00000000">
      <w:r>
        <w:rPr>
          <w:b/>
        </w:rPr>
        <w:t>Actor:</w:t>
      </w:r>
      <w:r>
        <w:t xml:space="preserve"> Member. FR: FR-07, FR-08, FR-24.</w:t>
      </w:r>
    </w:p>
    <w:p w14:paraId="573F5263" w14:textId="77777777" w:rsidR="00225EF1" w:rsidRDefault="00000000">
      <w:r>
        <w:rPr>
          <w:b/>
        </w:rPr>
        <w:t>Tiền điều kiện:</w:t>
      </w:r>
      <w:r>
        <w:t xml:space="preserve"> Member được phép tương tác; Post/Comment/Recipe target tồn tại và thỏa visibility/quyền tương ứng. Với Account target, ERD hỗ trợ lưu nhưng luồng UI/quyền chi tiết CHỜ_CHỐT. Tính hợp lệ của target đa hình phải kiểm tra tại backend.</w:t>
      </w:r>
    </w:p>
    <w:p w14:paraId="33488797" w14:textId="77777777" w:rsidR="00225EF1" w:rsidRDefault="00000000">
      <w:r>
        <w:rPr>
          <w:b/>
        </w:rPr>
        <w:t>Main flow:</w:t>
      </w:r>
    </w:p>
    <w:p w14:paraId="00868DB7" w14:textId="77777777" w:rsidR="00225EF1" w:rsidRDefault="00000000">
      <w:pPr>
        <w:ind w:left="317" w:hanging="259"/>
      </w:pPr>
      <w:r>
        <w:t>1. Member mở Post đang được phép hiển thị.</w:t>
      </w:r>
    </w:p>
    <w:p w14:paraId="44F76180" w14:textId="77777777" w:rsidR="00225EF1" w:rsidRDefault="00000000">
      <w:pPr>
        <w:ind w:left="317" w:hanging="259"/>
      </w:pPr>
      <w:r>
        <w:t>2. Khi chọn Vote, hệ thống tạo PostVote nếu chưa có; chọn lại thì xóa PostVote. Mỗi Account chỉ có tối đa một row vote cho một Post do PK(post_id,account_id).</w:t>
      </w:r>
    </w:p>
    <w:p w14:paraId="616431EF" w14:textId="77777777" w:rsidR="00225EF1" w:rsidRDefault="00000000">
      <w:pPr>
        <w:ind w:left="317" w:hanging="259"/>
      </w:pPr>
      <w:r>
        <w:t>3. Member nhập Comment; hệ thống kiểm tra nội dung và từ khóa cấm; nếu hợp lệ, lưu Comment công khai theo report.</w:t>
      </w:r>
    </w:p>
    <w:p w14:paraId="5BDC793C" w14:textId="77777777" w:rsidR="00225EF1" w:rsidRDefault="00000000">
      <w:pPr>
        <w:ind w:left="317" w:hanging="259"/>
      </w:pPr>
      <w:r>
        <w:t>4. Member có thể sửa/xóa Comment của mình theo quyền sở hữu. post.comment_count chỉ đếm Comment public theo Q-03: tạo public tăng 1; một Comment đang public trở thành hidden/deleted giảm 1; xóa lại hidden/deleted không giảm thêm; gửi report không đổi số Comment public. Backend chịu trách nhiệm đồng bộ counter, không có trigger tự làm.</w:t>
      </w:r>
    </w:p>
    <w:p w14:paraId="3423E3B7" w14:textId="77777777" w:rsidR="00225EF1" w:rsidRDefault="00000000">
      <w:pPr>
        <w:ind w:left="317" w:hanging="259"/>
      </w:pPr>
      <w:r>
        <w:t>5. Member chọn Report cho Post/Comment; ở Recipe Detail chọn Report Recipe. Member chọn reason_code được enum cho phép và nhập reason_text nếu chính sách yêu cầu.</w:t>
      </w:r>
    </w:p>
    <w:p w14:paraId="5FE3B30D" w14:textId="77777777" w:rsidR="00225EF1" w:rsidRDefault="00000000">
      <w:pPr>
        <w:ind w:left="317" w:hanging="259"/>
      </w:pPr>
      <w:r>
        <w:t>6. Backend xác nhận target_type/target_id tồn tại; lấy hoặc tạo ReportCase pending cho target đó. Tối đa một case pending/target được bảo vệ bởi partial UNIQUE index.</w:t>
      </w:r>
    </w:p>
    <w:p w14:paraId="3D58F62E" w14:textId="77777777" w:rsidR="00225EF1" w:rsidRDefault="00000000">
      <w:pPr>
        <w:ind w:left="317" w:hanging="259"/>
      </w:pPr>
      <w:r>
        <w:t>7. Hệ thống tạo Report gắn case_id, reporter_id và cùng target. Composite FK bảo đảm target của Report khớp case; UNIQUE(case_id,reporter_id) ngăn lặp trong case.</w:t>
      </w:r>
    </w:p>
    <w:p w14:paraId="18E9113D" w14:textId="77777777" w:rsidR="00225EF1" w:rsidRDefault="00000000">
      <w:pPr>
        <w:ind w:left="317" w:hanging="259"/>
      </w:pPr>
      <w:r>
        <w:t>8. Case/Report chờ Administrator xử lý tại UC-12. Với report Post hợp lệ, public → reported; Post vẫn hiển thị. Gửi report Comment không tự ẩn/xóa Comment hay đổi trạng thái bài cha. Khi Admin accept Account report, Account chuyển locked; khi accept Comment report, Comment chuyển deleted bằng xóa mềm. Với Recipe, Admin xem xét khôi phục hoặc xóa mềm sau báo cáo; ánh xạ persistence chưa được ERD hỗ trợ (GAP-01). Gửi report không tự gỡ target theo số lượng report.</w:t>
      </w:r>
    </w:p>
    <w:p w14:paraId="4047126C" w14:textId="77777777" w:rsidR="00225EF1" w:rsidRDefault="00000000">
      <w:r>
        <w:rPr>
          <w:b/>
        </w:rPr>
        <w:t>Exception flow:</w:t>
      </w:r>
    </w:p>
    <w:p w14:paraId="019A9B18" w14:textId="77777777" w:rsidR="00225EF1" w:rsidRDefault="00000000">
      <w:pPr>
        <w:ind w:left="317" w:hanging="259"/>
      </w:pPr>
      <w:r>
        <w:t>• Guest thao tác contribution: mời đăng nhập theo BR-04.</w:t>
      </w:r>
    </w:p>
    <w:p w14:paraId="233CA3BD" w14:textId="77777777" w:rsidR="00225EF1" w:rsidRDefault="00000000">
      <w:pPr>
        <w:ind w:left="317" w:hanging="259"/>
      </w:pPr>
      <w:r>
        <w:t>• Comment rỗng/không hợp lệ/từ khóa bị chặn: không công khai, yêu cầu sửa; không dùng severity từ DB.</w:t>
      </w:r>
    </w:p>
    <w:p w14:paraId="68625017" w14:textId="77777777" w:rsidR="00225EF1" w:rsidRDefault="00000000">
      <w:pPr>
        <w:ind w:left="317" w:hanging="259"/>
      </w:pPr>
      <w:r>
        <w:t>• Sửa/xóa comment của người khác: từ chối theo quyền sở hữu.</w:t>
      </w:r>
    </w:p>
    <w:p w14:paraId="1EA7842C" w14:textId="77777777" w:rsidR="00225EF1" w:rsidRDefault="00000000">
      <w:pPr>
        <w:ind w:left="317" w:hanging="259"/>
      </w:pPr>
      <w:r>
        <w:t>• Target không tồn tại/không đủ điều kiện hoặc reason_code không hợp lệ: từ chối tạo report.</w:t>
      </w:r>
    </w:p>
    <w:p w14:paraId="1B8646E1" w14:textId="77777777" w:rsidR="00225EF1" w:rsidRDefault="00000000">
      <w:pPr>
        <w:ind w:left="317" w:hanging="259"/>
      </w:pPr>
      <w:r>
        <w:t>• Reporter đã có Report trong case pending hiện tại: không tạo bản trùng; thông báo đã báo cáo trong đợt này.</w:t>
      </w:r>
    </w:p>
    <w:p w14:paraId="0959F6BD" w14:textId="77777777" w:rsidR="00225EF1" w:rsidRDefault="00000000">
      <w:pPr>
        <w:ind w:left="317" w:hanging="259"/>
      </w:pPr>
      <w:r>
        <w:t>• Case đã đóng: không thêm Report vào case cũ như một case pending; cấu trúc cho phép case pending mới khi target vẫn được phép báo cáo, còn chính sách hạn chế mở lại CHỜ_CHỐT.</w:t>
      </w:r>
    </w:p>
    <w:p w14:paraId="5B5B71B2" w14:textId="77777777" w:rsidR="00225EF1" w:rsidRDefault="00000000">
      <w:r>
        <w:rPr>
          <w:b/>
        </w:rPr>
        <w:t>Hậu điều kiện:</w:t>
      </w:r>
      <w:r>
        <w:t xml:space="preserve"> Vote được toggle duy nhất theo Account/Post; Comment hợp lệ được lưu, counter phản ánh số public. Report hợp lệ thuộc một case đúng target và pending; Post được report ở reported vẫn hiển thị, Comment không tự đổi trạng thái. Không tự gỡ theo số report.</w:t>
      </w:r>
    </w:p>
    <w:p w14:paraId="5E25ACFA" w14:textId="77777777" w:rsidR="00225EF1" w:rsidRDefault="00000000">
      <w:pPr>
        <w:pStyle w:val="Heading2"/>
        <w:keepLines w:val="0"/>
      </w:pPr>
      <w:r>
        <w:rPr>
          <w:rFonts w:ascii="Arial" w:hAnsi="Arial"/>
        </w:rPr>
        <w:t>UC-07 Xem, đăng ký và quản lý Shop/Menu</w:t>
      </w:r>
    </w:p>
    <w:p w14:paraId="6669E190" w14:textId="77777777" w:rsidR="00225EF1" w:rsidRDefault="00000000">
      <w:r>
        <w:rPr>
          <w:b/>
        </w:rPr>
        <w:t>Trạng thái:</w:t>
      </w:r>
      <w:r>
        <w:t xml:space="preserve"> KẾ_THỪA_REPORT; operational visibility, sửa sau verified và gửi lại sau rejected CHỜ_CHỐT.</w:t>
      </w:r>
    </w:p>
    <w:p w14:paraId="06FF3CFD" w14:textId="77777777" w:rsidR="00225EF1" w:rsidRDefault="00000000">
      <w:r>
        <w:rPr>
          <w:b/>
        </w:rPr>
        <w:t>Actor:</w:t>
      </w:r>
      <w:r>
        <w:t xml:space="preserve"> Member, Member là owner; Administrator xác minh qua UC-12. FR: FR-09, FR-10, FR-23.</w:t>
      </w:r>
    </w:p>
    <w:p w14:paraId="08D36A10" w14:textId="77777777" w:rsidR="00225EF1" w:rsidRDefault="00000000">
      <w:r>
        <w:rPr>
          <w:b/>
        </w:rPr>
        <w:t>Tiền điều kiện:</w:t>
      </w:r>
      <w:r>
        <w:t xml:space="preserve"> Member đã đăng nhập. Đăng ký yêu cầu chưa sở hữu Shop; quản lý yêu cầu Shop.owner_account_id bằng Account hiện tại. Dish trong menu phải tồn tại theo FK; trạng thái Dish được phép chọn thuộc nghiệp vụ.</w:t>
      </w:r>
    </w:p>
    <w:p w14:paraId="3198AB79" w14:textId="77777777" w:rsidR="00225EF1" w:rsidRDefault="00000000">
      <w:r>
        <w:rPr>
          <w:b/>
        </w:rPr>
        <w:t>Main flow:</w:t>
      </w:r>
    </w:p>
    <w:p w14:paraId="48F71B9F" w14:textId="77777777" w:rsidR="00225EF1" w:rsidRDefault="00000000">
      <w:pPr>
        <w:ind w:left="317" w:hanging="259"/>
      </w:pPr>
      <w:r>
        <w:t>1. Member mở danh sách Shop; hệ thống chỉ đưa vào tập public các Shop verification_status=verified theo report.</w:t>
      </w:r>
    </w:p>
    <w:p w14:paraId="4AEB745C" w14:textId="77777777" w:rsidR="00225EF1" w:rsidRDefault="00000000">
      <w:pPr>
        <w:ind w:left="317" w:hanging="259"/>
      </w:pPr>
      <w:r>
        <w:lastRenderedPageBreak/>
        <w:t>2. Member mở chi tiết Shop, xem tên, địa chỉ, liên hệ/giờ hoạt động, operational status và menu ShopDish.</w:t>
      </w:r>
    </w:p>
    <w:p w14:paraId="45DBBFD8" w14:textId="77777777" w:rsidR="00225EF1" w:rsidRDefault="00000000">
      <w:pPr>
        <w:ind w:left="317" w:hanging="259"/>
      </w:pPr>
      <w:r>
        <w:t>3. Member chưa có Shop chọn Đăng ký, nhập thông tin quán và gửi.</w:t>
      </w:r>
    </w:p>
    <w:p w14:paraId="1A5B93D1" w14:textId="77777777" w:rsidR="00225EF1" w:rsidRDefault="00000000">
      <w:pPr>
        <w:ind w:left="317" w:hanging="259"/>
      </w:pPr>
      <w:r>
        <w:t>4. Hệ thống tạo Shop với owner_account_id của Member và verification_status=pending; không cho tạo Shop thứ hai cho owner.</w:t>
      </w:r>
    </w:p>
    <w:p w14:paraId="4642844E" w14:textId="77777777" w:rsidR="00225EF1" w:rsidRDefault="00000000">
      <w:pPr>
        <w:ind w:left="317" w:hanging="259"/>
      </w:pPr>
      <w:r>
        <w:t>5. Administrator xác minh pending → verified/rejected tại UC-12.</w:t>
      </w:r>
    </w:p>
    <w:p w14:paraId="00DA73D7" w14:textId="77777777" w:rsidR="00225EF1" w:rsidRDefault="00000000">
      <w:pPr>
        <w:ind w:left="317" w:hanging="259"/>
      </w:pPr>
      <w:r>
        <w:t>6. Owner quản lý thông tin Shop của mình và menu: menu item tham chiếu Dish, giữ giá, ghi chú thành phần và is_available.</w:t>
      </w:r>
    </w:p>
    <w:p w14:paraId="579AA7DE" w14:textId="77777777" w:rsidR="00225EF1" w:rsidRDefault="00000000">
      <w:pPr>
        <w:ind w:left="317" w:hanging="259"/>
      </w:pPr>
      <w:r>
        <w:t>7. Chính sách thêm/sửa/xóa item áp dụng ownership và FK; shop_dish.dish_category là nhãn nhóm menu dạng text, không phải liên kết tới Category chung.</w:t>
      </w:r>
    </w:p>
    <w:p w14:paraId="6326C24B" w14:textId="77777777" w:rsidR="00225EF1" w:rsidRDefault="00000000">
      <w:r>
        <w:rPr>
          <w:b/>
        </w:rPr>
        <w:t>Exception flow:</w:t>
      </w:r>
    </w:p>
    <w:p w14:paraId="60F8A9F6" w14:textId="77777777" w:rsidR="00225EF1" w:rsidRDefault="00000000">
      <w:pPr>
        <w:ind w:left="317" w:hanging="259"/>
      </w:pPr>
      <w:r>
        <w:t>• Account đã có Shop: từ chối Shop thứ hai, kể cả Shop hiện tại pending/rejected do UNIQUE không phụ thuộc trạng thái.</w:t>
      </w:r>
    </w:p>
    <w:p w14:paraId="3E9D1FBA" w14:textId="77777777" w:rsidR="00225EF1" w:rsidRDefault="00000000">
      <w:pPr>
        <w:ind w:left="317" w:hanging="259"/>
      </w:pPr>
      <w:r>
        <w:t>• Shop pending/rejected: không public.</w:t>
      </w:r>
    </w:p>
    <w:p w14:paraId="2CD708D9" w14:textId="77777777" w:rsidR="00225EF1" w:rsidRDefault="00000000">
      <w:pPr>
        <w:ind w:left="317" w:hanging="259"/>
      </w:pPr>
      <w:r>
        <w:t>• ShopDish unavailable: thể hiện tạm không bán; không xuất hiện trong kết quả tìm quán có món đang bán ở UC-08.</w:t>
      </w:r>
    </w:p>
    <w:p w14:paraId="507B4459" w14:textId="77777777" w:rsidR="00225EF1" w:rsidRDefault="00000000">
      <w:pPr>
        <w:ind w:left="317" w:hanging="259"/>
      </w:pPr>
      <w:r>
        <w:t>• Người không phải owner quản lý Shop/menu: từ chối.</w:t>
      </w:r>
    </w:p>
    <w:p w14:paraId="23F9EA2B" w14:textId="77777777" w:rsidR="00225EF1" w:rsidRDefault="00000000">
      <w:pPr>
        <w:ind w:left="317" w:hanging="259"/>
      </w:pPr>
      <w:r>
        <w:t>• Dish không tồn tại hoặc xóa dữ liệu còn tham chiếu: không vi phạm FK; báo lỗi/áp dụng chính sách nghiệp vụ được chốt.</w:t>
      </w:r>
    </w:p>
    <w:p w14:paraId="4599334F" w14:textId="77777777" w:rsidR="00225EF1" w:rsidRDefault="00000000">
      <w:pPr>
        <w:ind w:left="317" w:hanging="259"/>
      </w:pPr>
      <w:r>
        <w:t>• Verified nhưng operational status inactive/renovating: visibility CHỜ_CHỐT. Owner sửa thông tin quan trọng có cần về pending, và Shop rejected có thể sửa/gửi lại: CHỜ_CHỐT.</w:t>
      </w:r>
    </w:p>
    <w:p w14:paraId="215246AD" w14:textId="77777777" w:rsidR="00225EF1" w:rsidRDefault="00000000">
      <w:r>
        <w:rPr>
          <w:b/>
        </w:rPr>
        <w:t>Hậu điều kiện:</w:t>
      </w:r>
      <w:r>
        <w:t xml:space="preserve"> Một owner có tối đa một Shop; đăng ký hợp lệ pending; menu luôn tham chiếu Shop/Dish tồn tại. Không đồng nhất shop.status với verification_status.</w:t>
      </w:r>
    </w:p>
    <w:p w14:paraId="6C6E20AE" w14:textId="77777777" w:rsidR="00225EF1" w:rsidRDefault="00000000">
      <w:pPr>
        <w:pStyle w:val="Heading2"/>
        <w:keepLines w:val="0"/>
      </w:pPr>
      <w:r>
        <w:rPr>
          <w:rFonts w:ascii="Arial" w:hAnsi="Arial"/>
        </w:rPr>
        <w:t>UC-08 Tìm Shop đang bán một Dish</w:t>
      </w:r>
    </w:p>
    <w:p w14:paraId="57E89823" w14:textId="77777777" w:rsidR="00225EF1" w:rsidRDefault="00000000">
      <w:r>
        <w:rPr>
          <w:b/>
        </w:rPr>
        <w:t>Trạng thái:</w:t>
      </w:r>
      <w:r>
        <w:t xml:space="preserve"> KẾ_THỪA_REPORT; operational-state filter CHỜ_CHỐT.</w:t>
      </w:r>
    </w:p>
    <w:p w14:paraId="11216A55" w14:textId="77777777" w:rsidR="00225EF1" w:rsidRDefault="00000000">
      <w:r>
        <w:rPr>
          <w:b/>
        </w:rPr>
        <w:t>Actor:</w:t>
      </w:r>
      <w:r>
        <w:t xml:space="preserve"> Member. FR: FR-11.</w:t>
      </w:r>
    </w:p>
    <w:p w14:paraId="49F8FCC5" w14:textId="77777777" w:rsidR="00225EF1" w:rsidRDefault="00000000">
      <w:r>
        <w:rPr>
          <w:b/>
        </w:rPr>
        <w:t>Tiền điều kiện:</w:t>
      </w:r>
      <w:r>
        <w:t xml:space="preserve"> Member tìm/chọn Dish tồn tại; Dish nào được phép tìm thuộc chính sách public catalog, không chỉ dựa FK.</w:t>
      </w:r>
    </w:p>
    <w:p w14:paraId="7005ECC0" w14:textId="77777777" w:rsidR="00225EF1" w:rsidRDefault="00000000">
      <w:r>
        <w:rPr>
          <w:b/>
        </w:rPr>
        <w:t>Main flow:</w:t>
      </w:r>
    </w:p>
    <w:p w14:paraId="2E588420" w14:textId="77777777" w:rsidR="00225EF1" w:rsidRDefault="00000000">
      <w:pPr>
        <w:ind w:left="317" w:hanging="259"/>
      </w:pPr>
      <w:r>
        <w:t>1. Member tìm hoặc chọn một Dish.</w:t>
      </w:r>
    </w:p>
    <w:p w14:paraId="14D19B91" w14:textId="77777777" w:rsidR="00225EF1" w:rsidRDefault="00000000">
      <w:pPr>
        <w:ind w:left="317" w:hanging="259"/>
      </w:pPr>
      <w:r>
        <w:t>2. Hệ thống tìm ShopDish có dish_id tương ứng.</w:t>
      </w:r>
    </w:p>
    <w:p w14:paraId="4849B848" w14:textId="77777777" w:rsidR="00225EF1" w:rsidRDefault="00000000">
      <w:pPr>
        <w:ind w:left="317" w:hanging="259"/>
      </w:pPr>
      <w:r>
        <w:t>3. Hệ thống lọc Shop.verification_status=verified và ShopDish.is_available=true.</w:t>
      </w:r>
    </w:p>
    <w:p w14:paraId="4F2F7B3F" w14:textId="77777777" w:rsidR="00225EF1" w:rsidRDefault="00000000">
      <w:pPr>
        <w:ind w:left="317" w:hanging="259"/>
      </w:pPr>
      <w:r>
        <w:t>4. Hệ thống hiển thị các Shop phù hợp; Member chọn Shop để xem chi tiết/menu.</w:t>
      </w:r>
    </w:p>
    <w:p w14:paraId="6B97F899" w14:textId="77777777" w:rsidR="00225EF1" w:rsidRDefault="00000000">
      <w:r>
        <w:rPr>
          <w:b/>
        </w:rPr>
        <w:t>Exception flow:</w:t>
      </w:r>
    </w:p>
    <w:p w14:paraId="4029082F" w14:textId="77777777" w:rsidR="00225EF1" w:rsidRDefault="00000000">
      <w:pPr>
        <w:ind w:left="317" w:hanging="259"/>
      </w:pPr>
      <w:r>
        <w:t>• Không có Shop thỏa điều kiện: thông báo chưa có quán đang bán món này.</w:t>
      </w:r>
    </w:p>
    <w:p w14:paraId="012BBDA2" w14:textId="77777777" w:rsidR="00225EF1" w:rsidRDefault="00000000">
      <w:pPr>
        <w:ind w:left="317" w:hanging="259"/>
      </w:pPr>
      <w:r>
        <w:t>• Shop chuyển trạng thái hoặc menu không còn available trước khi mở chi tiết: kiểm tra dữ liệu hiện tại; không cam kết availability realtime nếu chưa triển khai.</w:t>
      </w:r>
    </w:p>
    <w:p w14:paraId="06169911" w14:textId="77777777" w:rsidR="00225EF1" w:rsidRDefault="00000000">
      <w:pPr>
        <w:ind w:left="317" w:hanging="259"/>
      </w:pPr>
      <w:r>
        <w:t>• Việc loại Shop inactive/renovating CHỜ_CHỐT; không thêm radius 2/5 km, tọa độ hay sort distance.</w:t>
      </w:r>
    </w:p>
    <w:p w14:paraId="2BFAD0E8" w14:textId="77777777" w:rsidR="00225EF1" w:rsidRDefault="00000000">
      <w:r>
        <w:rPr>
          <w:b/>
        </w:rPr>
        <w:t>Hậu điều kiện:</w:t>
      </w:r>
      <w:r>
        <w:t xml:space="preserve"> Kết quả có quan hệ Dish → ShopDish → Shop verified và menu available theo yêu cầu. Không sử dụng địa lý để xếp hạng.</w:t>
      </w:r>
    </w:p>
    <w:p w14:paraId="502D2E4D" w14:textId="77777777" w:rsidR="00225EF1" w:rsidRDefault="00000000">
      <w:pPr>
        <w:pStyle w:val="Heading2"/>
        <w:keepLines w:val="0"/>
      </w:pPr>
      <w:r>
        <w:rPr>
          <w:rFonts w:ascii="Arial" w:hAnsi="Arial"/>
        </w:rPr>
        <w:t>UC-09 Sinh, đổi món, lưu và xem Meal Plan</w:t>
      </w:r>
    </w:p>
    <w:p w14:paraId="70562E9A" w14:textId="77777777" w:rsidR="00225EF1" w:rsidRDefault="00000000">
      <w:r>
        <w:rPr>
          <w:b/>
        </w:rPr>
        <w:t>Trạng thái:</w:t>
      </w:r>
      <w:r>
        <w:t xml:space="preserve"> KẾ_THỪA_REPORT; miền giá trị lịch, exact calculations và manual/archive CHỜ_CHỐT.</w:t>
      </w:r>
    </w:p>
    <w:p w14:paraId="3546BE63" w14:textId="77777777" w:rsidR="00225EF1" w:rsidRDefault="00000000">
      <w:r>
        <w:rPr>
          <w:b/>
        </w:rPr>
        <w:t>Actor:</w:t>
      </w:r>
      <w:r>
        <w:t xml:space="preserve"> Member. FR: FR-12, FR-13, FR-25.</w:t>
      </w:r>
    </w:p>
    <w:p w14:paraId="760299ED" w14:textId="77777777" w:rsidR="00225EF1" w:rsidRDefault="00000000">
      <w:r>
        <w:rPr>
          <w:b/>
        </w:rPr>
        <w:t>Tiền điều kiện:</w:t>
      </w:r>
      <w:r>
        <w:t xml:space="preserve"> Member đã đăng nhập; có dữ liệu cá nhân cần thiết theo chính sách tính BMI/TDEE/target; Profile có thể chưa tồn tại và được bổ sung bằng UC-13. Dị ứng/kiêng phải được đưa vào ràng buộc đầu vào.</w:t>
      </w:r>
    </w:p>
    <w:p w14:paraId="5CD8219E" w14:textId="77777777" w:rsidR="00225EF1" w:rsidRDefault="00000000">
      <w:r>
        <w:rPr>
          <w:b/>
        </w:rPr>
        <w:t>Main flow:</w:t>
      </w:r>
    </w:p>
    <w:p w14:paraId="6A8E8270" w14:textId="77777777" w:rsidR="00225EF1" w:rsidRDefault="00000000">
      <w:pPr>
        <w:ind w:left="317" w:hanging="259"/>
      </w:pPr>
      <w:r>
        <w:t>1. Member mở Meal Planner; hệ thống đọc Profile/Allergy nếu có.</w:t>
      </w:r>
    </w:p>
    <w:p w14:paraId="782EECEF" w14:textId="77777777" w:rsidR="00225EF1" w:rsidRDefault="00000000">
      <w:pPr>
        <w:ind w:left="317" w:hanging="259"/>
      </w:pPr>
      <w:r>
        <w:t>2. Member nhập/điều chỉnh mục tiêu, dị ứng/kiêng, nguyên liệu có sẵn, số ngày và số bữa/ngày; mặc định 7×3.</w:t>
      </w:r>
    </w:p>
    <w:p w14:paraId="3B447C65" w14:textId="77777777" w:rsidR="00225EF1" w:rsidRDefault="00000000">
      <w:pPr>
        <w:ind w:left="317" w:hanging="259"/>
      </w:pPr>
      <w:r>
        <w:lastRenderedPageBreak/>
        <w:t>3. Hệ thống tính hoặc lấy BMI, TDEE, target calories đã xác định theo Profile; gửi LLM cùng ràng buộc an toàn và yêu cầu format.</w:t>
      </w:r>
    </w:p>
    <w:p w14:paraId="4D64F400" w14:textId="77777777" w:rsidR="00225EF1" w:rsidRDefault="00000000">
      <w:pPr>
        <w:ind w:left="317" w:hanging="259"/>
      </w:pPr>
      <w:r>
        <w:t>4. Hệ thống nhận kết quả, kiểm tra format/điều kiện ăn uống và map mỗi MealPlanItem tới một Dish hợp lệ.</w:t>
      </w:r>
    </w:p>
    <w:p w14:paraId="34F17E84" w14:textId="77777777" w:rsidR="00225EF1" w:rsidRDefault="00000000">
      <w:pPr>
        <w:ind w:left="317" w:hanging="259"/>
      </w:pPr>
      <w:r>
        <w:t>5. Hệ thống hiển thị Meal Plan; Member đổi món theo cùng ràng buộc an toàn.</w:t>
      </w:r>
    </w:p>
    <w:p w14:paraId="2F8F519D" w14:textId="77777777" w:rsidR="00225EF1" w:rsidRDefault="00000000">
      <w:pPr>
        <w:ind w:left="317" w:hanging="259"/>
      </w:pPr>
      <w:r>
        <w:t>6. Member bấm Lưu; hệ thống lưu MealPlan thuộc Account và MealPlanItem, cùng snapshot/chỉ số/dị ứng/ingredients và metadata AI theo mô hình dữ liệu.</w:t>
      </w:r>
    </w:p>
    <w:p w14:paraId="283ACEB3" w14:textId="77777777" w:rsidR="00225EF1" w:rsidRDefault="00000000">
      <w:pPr>
        <w:ind w:left="317" w:hanging="259"/>
      </w:pPr>
      <w:r>
        <w:t>7. Member xem lại Meal Plan của mình; trạng thái saved được dữ liệu hỗ trợ. Việc tạo draft trước lưu và quyền sửa sau saved cần được chốt nếu đưa vào yêu cầu.</w:t>
      </w:r>
    </w:p>
    <w:p w14:paraId="73187A9F" w14:textId="77777777" w:rsidR="00225EF1" w:rsidRDefault="00000000">
      <w:r>
        <w:rPr>
          <w:b/>
        </w:rPr>
        <w:t>Exception flow:</w:t>
      </w:r>
    </w:p>
    <w:p w14:paraId="0D251E8D" w14:textId="77777777" w:rsidR="00225EF1" w:rsidRDefault="00000000">
      <w:pPr>
        <w:ind w:left="317" w:hanging="259"/>
      </w:pPr>
      <w:r>
        <w:t>• Thiếu dữ liệu tính/cần thiết: yêu cầu bổ sung, không sinh kế hoạch giả định dữ liệu sức khỏe.</w:t>
      </w:r>
    </w:p>
    <w:p w14:paraId="6411B334" w14:textId="77777777" w:rsidR="00225EF1" w:rsidRDefault="00000000">
      <w:pPr>
        <w:ind w:left="317" w:hanging="259"/>
      </w:pPr>
      <w:r>
        <w:t>• LLM lỗi/timeout/sai format: thông báo, cho thử lại; không lưu kết quả sai như kế hoạch hợp lệ.</w:t>
      </w:r>
    </w:p>
    <w:p w14:paraId="1614C3A2" w14:textId="77777777" w:rsidR="00225EF1" w:rsidRDefault="00000000">
      <w:pPr>
        <w:ind w:left="317" w:hanging="259"/>
      </w:pPr>
      <w:r>
        <w:t>• Món không map Dish hoặc có vấn đề dị ứng/kiêng: yêu cầu đổi/sinh lại theo report; Dish FK chỉ bảo đảm tồn tại, không tự kiểm chứng allergy safety.</w:t>
      </w:r>
    </w:p>
    <w:p w14:paraId="35A1ED5A" w14:textId="77777777" w:rsidR="00225EF1" w:rsidRDefault="00000000">
      <w:pPr>
        <w:ind w:left="317" w:hanging="259"/>
      </w:pPr>
      <w:r>
        <w:t>• Dish_id thiếu/không tồn tại hoặc day_no ngoài khoảng ngày plan: không thể lưu item hợp lệ theo NOT NULL/FK/trigger.</w:t>
      </w:r>
    </w:p>
    <w:p w14:paraId="201B64D2" w14:textId="77777777" w:rsidR="00225EF1" w:rsidRDefault="00000000">
      <w:pPr>
        <w:ind w:left="317" w:hanging="259"/>
      </w:pPr>
      <w:r>
        <w:t>• Giảm days_count xuống dưới ngày lớn nhất của item đã lưu: trigger ngăn thao tác.</w:t>
      </w:r>
    </w:p>
    <w:p w14:paraId="55F79EEF" w14:textId="77777777" w:rsidR="00225EF1" w:rsidRDefault="00000000">
      <w:pPr>
        <w:ind w:left="317" w:hanging="259"/>
      </w:pPr>
      <w:r>
        <w:t>• Giới hạn days_count/meals_per_day, trùng day/meal_slot, slot snack, hoạt động swap/snapshot chi tiết: CHỜ_CHỐT nếu chưa có chính sách. Không nói DB có UNIQUE(day_no,meal_slot), vì schema không khai báo.</w:t>
      </w:r>
    </w:p>
    <w:p w14:paraId="17991E14" w14:textId="77777777" w:rsidR="00225EF1" w:rsidRDefault="00000000">
      <w:pPr>
        <w:ind w:left="317" w:hanging="259"/>
      </w:pPr>
      <w:r>
        <w:t>• Manual MealPlan và archive có enum/storage nhưng chưa có yêu cầu mainflow đã chốt; không bổ sung như phạm vi cam kết.</w:t>
      </w:r>
    </w:p>
    <w:p w14:paraId="6823A447" w14:textId="77777777" w:rsidR="00225EF1" w:rsidRDefault="00000000">
      <w:r>
        <w:rPr>
          <w:b/>
        </w:rPr>
        <w:t>Hậu điều kiện:</w:t>
      </w:r>
      <w:r>
        <w:t xml:space="preserve"> Lưu thành công có MealPlan thuộc owner và item đều map Dish tồn tại, day_no hợp lệ; không tuyên bố lưu chỉ FK đã đủ để an toàn dinh dưỡng.</w:t>
      </w:r>
    </w:p>
    <w:p w14:paraId="3A622EC8" w14:textId="77777777" w:rsidR="00225EF1" w:rsidRDefault="00000000">
      <w:pPr>
        <w:pStyle w:val="Heading2"/>
        <w:keepLines w:val="0"/>
      </w:pPr>
      <w:r>
        <w:rPr>
          <w:rFonts w:ascii="Arial" w:hAnsi="Arial"/>
        </w:rPr>
        <w:t>UC-10 AI Nutrition Chatbot và quota dùng thử</w:t>
      </w:r>
    </w:p>
    <w:p w14:paraId="63A97337" w14:textId="77777777" w:rsidR="00225EF1" w:rsidRDefault="00000000">
      <w:r>
        <w:rPr>
          <w:b/>
        </w:rPr>
        <w:t>Trạng thái:</w:t>
      </w:r>
      <w:r>
        <w:t xml:space="preserve"> KẾ_THỪA_REPORT; session identity/chi tiết quota và lượt filtered CHỜ_CHỐT.</w:t>
      </w:r>
    </w:p>
    <w:p w14:paraId="76B5E689" w14:textId="77777777" w:rsidR="00225EF1" w:rsidRDefault="00000000">
      <w:r>
        <w:rPr>
          <w:b/>
        </w:rPr>
        <w:t>Actor:</w:t>
      </w:r>
      <w:r>
        <w:t xml:space="preserve"> Guest, Member. FR: FR-14, FR-15.</w:t>
      </w:r>
    </w:p>
    <w:p w14:paraId="3B5A02A4" w14:textId="77777777" w:rsidR="00225EF1" w:rsidRDefault="00000000">
      <w:r>
        <w:rPr>
          <w:b/>
        </w:rPr>
        <w:t>Tiền điều kiện:</w:t>
      </w:r>
      <w:r>
        <w:t xml:space="preserve"> Guest có device_id phục vụ quota/ngữ cảnh trial; Member có phiên Account hợp lệ. Có kết nối LLM hoặc cơ chế báo lỗi phụ thuộc ngoài.</w:t>
      </w:r>
    </w:p>
    <w:p w14:paraId="07242493" w14:textId="77777777" w:rsidR="00225EF1" w:rsidRDefault="00000000">
      <w:r>
        <w:rPr>
          <w:b/>
        </w:rPr>
        <w:t>Main flow:</w:t>
      </w:r>
    </w:p>
    <w:p w14:paraId="109BCA76" w14:textId="77777777" w:rsidR="00225EF1" w:rsidRDefault="00000000">
      <w:pPr>
        <w:ind w:left="317" w:hanging="259"/>
      </w:pPr>
      <w:r>
        <w:t>1. Người dùng mở Chatbot và nhập câu hỏi.</w:t>
      </w:r>
    </w:p>
    <w:p w14:paraId="43B2C70A" w14:textId="77777777" w:rsidR="00225EF1" w:rsidRDefault="00000000">
      <w:pPr>
        <w:ind w:left="317" w:hanging="259"/>
      </w:pPr>
      <w:r>
        <w:t>2. Với Guest, hệ thống kiểm tra DailyQuota theo subject_type=device, subject_key=device_id và ngày quota.</w:t>
      </w:r>
    </w:p>
    <w:p w14:paraId="3C8AB0FC" w14:textId="77777777" w:rsidR="00225EF1" w:rsidRDefault="00000000">
      <w:pPr>
        <w:ind w:left="317" w:hanging="259"/>
      </w:pPr>
      <w:r>
        <w:t>3. Nếu còn lượt, hệ thống gửi LLM cùng ràng buộc về chủ đề dinh dưỡng chay, kiêng/dị ứng được cung cấp và giới hạn tư vấn y tế.</w:t>
      </w:r>
    </w:p>
    <w:p w14:paraId="2FB49208" w14:textId="77777777" w:rsidR="00225EF1" w:rsidRDefault="00000000">
      <w:pPr>
        <w:ind w:left="317" w:hanging="259"/>
      </w:pPr>
      <w:r>
        <w:t>4. Hệ thống hiển thị câu trả lời kèm cảnh báo không thay thế tư vấn y tế.</w:t>
      </w:r>
    </w:p>
    <w:p w14:paraId="3D53189E" w14:textId="77777777" w:rsidR="00225EF1" w:rsidRDefault="00000000">
      <w:pPr>
        <w:ind w:left="317" w:hanging="259"/>
      </w:pPr>
      <w:r>
        <w:t>5. Hệ thống lưu ChatSession/ChatMessage theo Account nếu đăng nhập hoặc định danh device/session nếu Guest, với metadata cần thiết theo ERD.</w:t>
      </w:r>
    </w:p>
    <w:p w14:paraId="37E44BD4" w14:textId="77777777" w:rsidR="00225EF1" w:rsidRDefault="00000000">
      <w:pPr>
        <w:ind w:left="317" w:hanging="259"/>
      </w:pPr>
      <w:r>
        <w:t>6. Lượt trả lời thành công cho Guest được tính vào giới hạn tối đa 3/ngày; Member không chịu giới hạn trial của Guest theo report.</w:t>
      </w:r>
    </w:p>
    <w:p w14:paraId="4C3DC31B" w14:textId="77777777" w:rsidR="00225EF1" w:rsidRDefault="00000000">
      <w:r>
        <w:rPr>
          <w:b/>
        </w:rPr>
        <w:t>Exception flow:</w:t>
      </w:r>
    </w:p>
    <w:p w14:paraId="7872BA66" w14:textId="77777777" w:rsidR="00225EF1" w:rsidRDefault="00000000">
      <w:pPr>
        <w:ind w:left="317" w:hanging="259"/>
      </w:pPr>
      <w:r>
        <w:t>• Guest hết 3 lượt/ngày: mời đăng ký/đăng nhập; không gọi LLM như lượt được phép.</w:t>
      </w:r>
    </w:p>
    <w:p w14:paraId="6465C1DB" w14:textId="77777777" w:rsidR="00225EF1" w:rsidRDefault="00000000">
      <w:pPr>
        <w:ind w:left="317" w:hanging="259"/>
      </w:pPr>
      <w:r>
        <w:t>• LLM lỗi: thông báo/thử lại; lượt thất bại không tiêu quota theo FR-15.</w:t>
      </w:r>
    </w:p>
    <w:p w14:paraId="2ECAD07E" w14:textId="77777777" w:rsidR="00225EF1" w:rsidRDefault="00000000">
      <w:pPr>
        <w:ind w:left="317" w:hanging="259"/>
      </w:pPr>
      <w:r>
        <w:t>• Request/response không hợp lệ, filtered hoặc lưu message lỗi: xử lý theo chính sách CHỜ_CHỐT; enum filtered/error không tự quyết định quota.</w:t>
      </w:r>
    </w:p>
    <w:p w14:paraId="35AD34C3" w14:textId="77777777" w:rsidR="00225EF1" w:rsidRDefault="00000000">
      <w:pPr>
        <w:ind w:left="317" w:hanging="259"/>
      </w:pPr>
      <w:r>
        <w:t>• Session không có account_id lẫn device_id hoặc có cả hai: DB không có CHECK xác định actor; backend phải xác định identity đúng luồng, không giả định DB ngăn mọi trường hợp.</w:t>
      </w:r>
    </w:p>
    <w:p w14:paraId="50CDDF27" w14:textId="77777777" w:rsidR="00225EF1" w:rsidRDefault="00000000">
      <w:pPr>
        <w:ind w:left="317" w:hanging="259"/>
      </w:pPr>
      <w:r>
        <w:t>• Lượt đồng thời/reset ngày: cần chính sách quota cập nhật nhất quán nếu triển khai; nguồn không xác định múi giờ reset.</w:t>
      </w:r>
    </w:p>
    <w:p w14:paraId="04F6AB7F" w14:textId="77777777" w:rsidR="00225EF1" w:rsidRDefault="00000000">
      <w:r>
        <w:rPr>
          <w:b/>
        </w:rPr>
        <w:t>Hậu điều kiện:</w:t>
      </w:r>
      <w:r>
        <w:t xml:space="preserve"> Câu trả lời và cảnh báo được hiển thị khi thành công; message/session gắn đúng chủ thể; quota Guest chỉ tăng theo lượt thành công đã chốt.</w:t>
      </w:r>
    </w:p>
    <w:p w14:paraId="061DCFD4" w14:textId="77777777" w:rsidR="00225EF1" w:rsidRDefault="00000000">
      <w:pPr>
        <w:pStyle w:val="Heading2"/>
        <w:keepLines w:val="0"/>
      </w:pPr>
      <w:r>
        <w:rPr>
          <w:rFonts w:ascii="Arial" w:hAnsi="Arial"/>
        </w:rPr>
        <w:lastRenderedPageBreak/>
        <w:t>UC-11 Tìm Dish, đề xuất Dish và quản lý Recipe</w:t>
      </w:r>
    </w:p>
    <w:p w14:paraId="40BA9D55" w14:textId="77777777" w:rsidR="00225EF1" w:rsidRDefault="00000000">
      <w:r>
        <w:rPr>
          <w:b/>
        </w:rPr>
        <w:t>Trạng thái:</w:t>
      </w:r>
      <w:r>
        <w:t xml:space="preserve"> CHỐT_NGHIỆP_VỤ_CHƯA_HỖ_TRỢ_ERD — GAP-01 cho workflow Recipe chờ duyệt/khôi phục/xóa mềm theo Q-05. Phần Dish kế thừa report; Ingredient giữ nguyên, quyền quản lý Ingredient và hidden Dish visibility CHỜ_CHỐT khi thiếu quyết định.</w:t>
      </w:r>
    </w:p>
    <w:p w14:paraId="52328AE3" w14:textId="77777777" w:rsidR="00225EF1" w:rsidRDefault="00000000">
      <w:r>
        <w:rPr>
          <w:b/>
        </w:rPr>
        <w:t>Actor:</w:t>
      </w:r>
      <w:r>
        <w:t xml:space="preserve"> Member xem/đóng góp Recipe; Administrator duyệt Dish và Recipe qua UC-12. FR: FR-16, FR-17, FR-18, FR-20. Phần Recipe tiền kiểm/xóa mềm có GAP-01.</w:t>
      </w:r>
    </w:p>
    <w:p w14:paraId="78070B77" w14:textId="77777777" w:rsidR="00225EF1" w:rsidRDefault="00000000">
      <w:r>
        <w:rPr>
          <w:b/>
        </w:rPr>
        <w:t>Tiền điều kiện:</w:t>
      </w:r>
      <w:r>
        <w:t xml:space="preserve"> Member có Account active/reported và đủ quyền. Recipe mới cần Dish active theo report; FK chỉ bảo đảm Dish tồn tại. Ingredient được dùng phải tồn tại hoặc được tạo theo chính sách chưa chốt. Recipe chỉ được hiển thị sau duyệt theo Q-05; ERD hiện không có trạng thái/metadata để thực thi điều kiện này, nên đây là yêu cầu nghiệp vụ chưa có ánh xạ dữ liệu.</w:t>
      </w:r>
    </w:p>
    <w:p w14:paraId="414FCEBD" w14:textId="77777777" w:rsidR="00225EF1" w:rsidRDefault="00000000">
      <w:r>
        <w:rPr>
          <w:b/>
        </w:rPr>
        <w:t>Main flow:</w:t>
      </w:r>
    </w:p>
    <w:p w14:paraId="2DBB01E7" w14:textId="77777777" w:rsidR="00225EF1" w:rsidRDefault="00000000">
      <w:pPr>
        <w:ind w:left="317" w:hanging="259"/>
      </w:pPr>
      <w:r>
        <w:t>1. Member mở danh mục món, tìm/chọn Dish và xem các Recipe của cộng đồng.</w:t>
      </w:r>
    </w:p>
    <w:p w14:paraId="7A44BB34" w14:textId="77777777" w:rsidR="00225EF1" w:rsidRDefault="00000000">
      <w:pPr>
        <w:ind w:left="317" w:hanging="259"/>
      </w:pPr>
      <w:r>
        <w:t>2. Với Dish active, Member chọn tạo Recipe của mình.</w:t>
      </w:r>
    </w:p>
    <w:p w14:paraId="39CEB440" w14:textId="77777777" w:rsidR="00225EF1" w:rsidRDefault="00000000">
      <w:pPr>
        <w:ind w:left="317" w:hanging="259"/>
      </w:pPr>
      <w:r>
        <w:t>3. Member nhập title, instructions và thông tin hỗ trợ như description, thumbnail/YouTube, servings, prep/cook times, calories; RecipeIngredient ghi Ingredient và amount/unit. Bắt buộc theo DB: Dish, author, title, instructions; không tự nâng mọi cột nullable thành bắt buộc.</w:t>
      </w:r>
    </w:p>
    <w:p w14:paraId="49E5C68D" w14:textId="77777777" w:rsidR="00225EF1" w:rsidRDefault="00000000">
      <w:pPr>
        <w:ind w:left="317" w:hanging="259"/>
      </w:pPr>
      <w:r>
        <w:t>4. Member gửi Recipe thuộc đúng Dish và author Account, cùng RecipeIngredient. Yêu cầu nghiệp vụ Q-05: Recipe ở trạng thái logic chờ duyệt và chưa hiển thị trước khi được Admin duyệt. Đây không phải recipe.​status=pending: schema chưa có field tương ứng, tạo ra GAP-01.</w:t>
      </w:r>
    </w:p>
    <w:p w14:paraId="0EFEFE1F" w14:textId="77777777" w:rsidR="00225EF1" w:rsidRDefault="00000000">
      <w:pPr>
        <w:ind w:left="317" w:hanging="259"/>
      </w:pPr>
      <w:r>
        <w:t>5. Administrator xem xét Recipe mới; chỉ khi được duyệt mới được hiển thị theo yêu cầu Q-05. Recipe vẫn độc lập với Post. Trạng thái logic và chi tiết kết quả từ chối/metadata Recipe cần được ánh xạ trong quyết định dữ liệu riêng; không tự bổ sung cột vào baseline.</w:t>
      </w:r>
    </w:p>
    <w:p w14:paraId="67679824" w14:textId="77777777" w:rsidR="00225EF1" w:rsidRDefault="00000000">
      <w:pPr>
        <w:ind w:left="317" w:hanging="259"/>
      </w:pPr>
      <w:r>
        <w:t>6. Nếu Dish cần tìm chưa có, Member đề xuất Dish mới và chọn Category; hệ thống lưu Dish pending.</w:t>
      </w:r>
    </w:p>
    <w:p w14:paraId="0C4495B7" w14:textId="77777777" w:rsidR="00225EF1" w:rsidRDefault="00000000">
      <w:pPr>
        <w:ind w:left="317" w:hanging="259"/>
      </w:pPr>
      <w:r>
        <w:t>7. Administrator approve Dish pending → active; Member sau đó mới có thể gửi Recipe theo luồng chính và Recipe vẫn cần được duyệt riêng.</w:t>
      </w:r>
    </w:p>
    <w:p w14:paraId="3E3051E4" w14:textId="77777777" w:rsidR="00225EF1" w:rsidRDefault="00000000">
      <w:pPr>
        <w:ind w:left="317" w:hanging="259"/>
      </w:pPr>
      <w:r>
        <w:t>8. Member được quản lý Recipe của mình theo FR-18; edit eligibility/reapproval và dữ liệu liên quan cần làm rõ. Không tự áp dụng Q-02 của Post cho Recipe.</w:t>
      </w:r>
    </w:p>
    <w:p w14:paraId="5EC26B72" w14:textId="77777777" w:rsidR="00225EF1" w:rsidRDefault="00000000">
      <w:r>
        <w:rPr>
          <w:b/>
        </w:rPr>
        <w:t>Exception flow:</w:t>
      </w:r>
    </w:p>
    <w:p w14:paraId="63A0E986" w14:textId="77777777" w:rsidR="00225EF1" w:rsidRDefault="00000000">
      <w:pPr>
        <w:ind w:left="317" w:hanging="259"/>
      </w:pPr>
      <w:r>
        <w:t>• Dish pending/rejected: không tạo Recipe theo report; xử lý Dish hidden và recipe đã tồn tại CHỜ_CHỐT.</w:t>
      </w:r>
    </w:p>
    <w:p w14:paraId="2F2BB636" w14:textId="77777777" w:rsidR="00225EF1" w:rsidRDefault="00000000">
      <w:pPr>
        <w:ind w:left="317" w:hanging="259"/>
      </w:pPr>
      <w:r>
        <w:t>• Dữ liệu bắt buộc thiếu, Ingredient/Dish không tồn tại hoặc RecipeIngredient trùng Ingredient trong cùng Recipe: không lưu vi phạm NOT NULL/FK/composite PK.</w:t>
      </w:r>
    </w:p>
    <w:p w14:paraId="3AFA0B1C" w14:textId="77777777" w:rsidR="00225EF1" w:rsidRDefault="00000000">
      <w:pPr>
        <w:ind w:left="317" w:hanging="259"/>
      </w:pPr>
      <w:r>
        <w:t>• Không có quyền sở hữu Recipe: không sửa/xóa Recipe đó theo quyền quản lý của mình.</w:t>
      </w:r>
    </w:p>
    <w:p w14:paraId="258914AE" w14:textId="77777777" w:rsidR="00225EF1" w:rsidRDefault="00000000">
      <w:pPr>
        <w:ind w:left="317" w:hanging="259"/>
      </w:pPr>
      <w:r>
        <w:t>• Recipe bị report: tạo case theo UC-06; Admin xem xét khôi phục hoặc xóa mềm theo Q-05. Các trạng thái logic chỉ mô tả kết quả nghiệp vụ; ERD hiện không có recipe.status/deleted_at/moderation fields để lưu hoặc kiểm tra kết quả đó (GAP-01). Không chuyển sang physical DELETE để giả lập yêu cầu xóa mềm.</w:t>
      </w:r>
    </w:p>
    <w:p w14:paraId="16EB1315" w14:textId="77777777" w:rsidR="00225EF1" w:rsidRDefault="00000000">
      <w:pPr>
        <w:ind w:left="317" w:hanging="259"/>
      </w:pPr>
      <w:r>
        <w:t>• Ingredient.is_animal_derived/is_ngu_vi_tan/is_common_allergen hỗ trợ phân loại, nhưng chưa xác định actor quản lý và chính sách chặn. Không coi flag là hệ thống tự bảo đảm ăn chay/dị ứng.</w:t>
      </w:r>
    </w:p>
    <w:p w14:paraId="5347C520" w14:textId="77777777" w:rsidR="00225EF1" w:rsidRDefault="00000000">
      <w:r>
        <w:t>Hậu điều kiện nghiệp vụ: Dish đề xuất ở pending hoặc được duyệt active; Recipe gửi hợp lệ chờ duyệt và chỉ hiển thị sau duyệt; Recipe bị báo cáo có thể được Admin khôi phục hoặc xóa mềm. Hậu điều kiện dữ liệu hiện hỗ trợ: Recipe có author/Dish và ingredient references đúng; approval/restore/soft-delete chưa có persistence tương ứng (GAP-01). Không xuất hiện quan hệ Post–Recipe; không thay đổi tiền kiểm Ingredient.</w:t>
      </w:r>
    </w:p>
    <w:p w14:paraId="036234D2" w14:textId="77777777" w:rsidR="00225EF1" w:rsidRDefault="00000000">
      <w:pPr>
        <w:pStyle w:val="Heading2"/>
        <w:keepLines w:val="0"/>
      </w:pPr>
      <w:r>
        <w:rPr>
          <w:rFonts w:ascii="Arial" w:hAnsi="Arial"/>
        </w:rPr>
        <w:t>UC-12 Quản trị: kiểm duyệt, case, Account, Category và xác minh Shop</w:t>
      </w:r>
    </w:p>
    <w:p w14:paraId="699107BF" w14:textId="77777777" w:rsidR="00225EF1" w:rsidRDefault="00000000">
      <w:r>
        <w:rPr>
          <w:b/>
        </w:rPr>
        <w:t>Trạng thái:</w:t>
      </w:r>
      <w:r>
        <w:t xml:space="preserve"> KẾ_THỪA_REPORT + ĐÃ_CHỐT cho Post/counter/Account access/accepted Account→locked/accepted Comment→soft-deleted. Recipe moderation theo Q-05 là CHỐT_NGHIỆP_VỤ_CHƯA_HỖ_TRỢ_ERD — GAP-01. Điều kiện restore Post khi dismiss case chưa được Q-01 phê duyệt, còn chờ Q-14.</w:t>
      </w:r>
    </w:p>
    <w:p w14:paraId="7BE311B6" w14:textId="77777777" w:rsidR="00225EF1" w:rsidRDefault="00000000">
      <w:r>
        <w:rPr>
          <w:b/>
        </w:rPr>
        <w:t>Actor:</w:t>
      </w:r>
      <w:r>
        <w:t xml:space="preserve"> Administrator. FR: FR-19, FR-20, FR-21, FR-23, FR-24.</w:t>
      </w:r>
    </w:p>
    <w:p w14:paraId="512B5F76" w14:textId="77777777" w:rsidR="00225EF1" w:rsidRDefault="00000000">
      <w:r>
        <w:rPr>
          <w:b/>
        </w:rPr>
        <w:t>Tiền điều kiện:</w:t>
      </w:r>
      <w:r>
        <w:t xml:space="preserve"> Actor được xác thực và có Role admin; target tồn tại khi hành động yêu cầu; hệ thống kiểm tra lại trạng thái hiện tại trước khi thay đổi. Không dựa vào admin_id do client khai báo để quyết định quyền.</w:t>
      </w:r>
    </w:p>
    <w:p w14:paraId="07FA24E3" w14:textId="77777777" w:rsidR="00225EF1" w:rsidRDefault="00000000">
      <w:r>
        <w:t>Main flow — xem hàng chờ:</w:t>
      </w:r>
    </w:p>
    <w:p w14:paraId="2265C4F9" w14:textId="77777777" w:rsidR="00225EF1" w:rsidRDefault="00000000">
      <w:pPr>
        <w:ind w:left="317" w:hanging="259"/>
      </w:pPr>
      <w:r>
        <w:lastRenderedPageBreak/>
        <w:t>• Administrator mở Dashboard/hàng chờ Post pending, Dish pending, Shop pending và ReportCase pending. Yêu cầu mới có hàng chờ Recipe ở trạng thái logic chờ duyệt, nhưng schema chưa có dữ liệu trạng thái để truy vấn hàng chờ này (GAP-01).</w:t>
      </w:r>
    </w:p>
    <w:p w14:paraId="35425A40" w14:textId="77777777" w:rsidR="00225EF1" w:rsidRDefault="00000000">
      <w:pPr>
        <w:ind w:left="317" w:hanging="259"/>
      </w:pPr>
      <w:r>
        <w:t>• Với case, hệ thống hiển thị target và danh sách các Report/lý do/reporter trong cùng case, phân biệt số case với số report.</w:t>
      </w:r>
    </w:p>
    <w:p w14:paraId="4D8D2244" w14:textId="77777777" w:rsidR="00225EF1" w:rsidRDefault="00000000">
      <w:pPr>
        <w:ind w:left="317" w:hanging="259"/>
      </w:pPr>
      <w:r>
        <w:t>• Administrator chọn đối tượng, xem chi tiết/ngữ cảnh/lý do và chọn quyết định hợp lệ.</w:t>
      </w:r>
    </w:p>
    <w:p w14:paraId="3A685C73" w14:textId="77777777" w:rsidR="00225EF1" w:rsidRDefault="00000000">
      <w:r>
        <w:t>Main flow — các quyết định đã có nền nguồn:</w:t>
      </w:r>
    </w:p>
    <w:p w14:paraId="50AF8822" w14:textId="77777777" w:rsidR="00225EF1" w:rsidRDefault="00000000">
      <w:pPr>
        <w:ind w:left="317" w:hanging="259"/>
      </w:pPr>
      <w:r>
        <w:t>• Account: active/reported được hoạt động; locked/deleted bị chặn theo Q-04. Accepted Account report → locked theo Q-05A. Admin lock/unlock theo yêu cầu report; chính sách case rejected/restore/unlock cụ thể và cách thu hồi phiên cần quyết định riêng.</w:t>
      </w:r>
    </w:p>
    <w:p w14:paraId="790670D1" w14:textId="77777777" w:rsidR="00225EF1" w:rsidRDefault="00000000">
      <w:pPr>
        <w:ind w:left="317" w:hanging="259"/>
      </w:pPr>
      <w:r>
        <w:t>• Dish: pending → active khi approve; pending → rejected khi reject; hidden là trạng thái có thể dùng cho vi phạm theo report. Lưu metadata/lý do theo chính sách.</w:t>
      </w:r>
    </w:p>
    <w:p w14:paraId="0722F46C" w14:textId="77777777" w:rsidR="00225EF1" w:rsidRDefault="00000000">
      <w:pPr>
        <w:ind w:left="317" w:hanging="259"/>
      </w:pPr>
      <w:r>
        <w:t>• Shop: pending → verified/rejected; Admin xác minh Shop do Member đăng ký, không tạo thay Member theo BR-10.</w:t>
      </w:r>
    </w:p>
    <w:p w14:paraId="63077553" w14:textId="77777777" w:rsidR="00225EF1" w:rsidRDefault="00000000">
      <w:pPr>
        <w:ind w:left="317" w:hanging="259"/>
      </w:pPr>
      <w:r>
        <w:t>• Category: tạo/sửa/xóa theo FR-21; kiểm tra tham chiếu trước xóa. is_active hỗ trợ vô hiệu hóa nhưng semantics cho liên kết cũ/các form cần chốt nếu triển khai.</w:t>
      </w:r>
    </w:p>
    <w:p w14:paraId="302CE3CB" w14:textId="77777777" w:rsidR="00225EF1" w:rsidRDefault="00000000">
      <w:pPr>
        <w:ind w:left="317" w:hanging="259"/>
      </w:pPr>
      <w:r>
        <w:t>• Post: approve pending → public; reject pending → deleted với lý do và Notification. Gỡ Post public/reported → deleted bằng xóa mềm; không lưu rejected/hidden vào Post.status.</w:t>
      </w:r>
    </w:p>
    <w:p w14:paraId="452BB923" w14:textId="77777777" w:rsidR="00225EF1" w:rsidRDefault="00000000">
      <w:r>
        <w:t>Main flow — xử lý ReportCase:</w:t>
      </w:r>
    </w:p>
    <w:p w14:paraId="396A5E1D" w14:textId="77777777" w:rsidR="00225EF1" w:rsidRDefault="00000000">
      <w:pPr>
        <w:ind w:left="317" w:hanging="259"/>
      </w:pPr>
      <w:r>
        <w:t>• Administrator chọn một case pending (post/comment/recipe/account được enum hỗ trợ) và đọc mọi Report bên trong.</w:t>
      </w:r>
    </w:p>
    <w:p w14:paraId="40A955AD" w14:textId="77777777" w:rsidR="00225EF1" w:rsidRDefault="00000000">
      <w:pPr>
        <w:ind w:left="317" w:hanging="259"/>
      </w:pPr>
      <w:r>
        <w:t>• Administrator chọn accepted/rejected và nhập resolution_note theo chính sách nghiệp vụ. Backend kiểm tra lại case/target và quyền thao tác.</w:t>
      </w:r>
    </w:p>
    <w:p w14:paraId="3B48B134" w14:textId="77777777" w:rsidR="00225EF1" w:rsidRDefault="00000000">
      <w:pPr>
        <w:ind w:left="317" w:hanging="259"/>
      </w:pPr>
      <w:r>
        <w:t>• Hệ thống đồng bộ status/handled_by/handled_at/resolution_note giữa case và từng Report; ERD nói nghiệp vụ phải đồng bộ, không có trigger tự thực hiện. Cập nhật nhất quán cùng giao dịch là thiết kế được S:22,342 mô tả; runtime chưa xác minh.</w:t>
      </w:r>
    </w:p>
    <w:p w14:paraId="6EC2EC2F" w14:textId="77777777" w:rsidR="00225EF1" w:rsidRDefault="00000000">
      <w:pPr>
        <w:ind w:left="317" w:hanging="259"/>
      </w:pPr>
      <w:r>
        <w:t>• Với Post case accepted: public/reported → deleted theo Q-01. S:308–343 mô tả không lặp tác động khi Post đã deleted và restore sau dismiss có điều kiện; các điều kiện chi tiết này chưa được Q-01 tự phê duyệt, cần Q-14. Với Post case rejected, case/report thành rejected nhưng target restore policy vẫn CHỜ_CHỐT; không mặc định reported → public. Với accepted Account report, chuyển Account → locked theo Q-05A. Với Recipe, Admin xem xét khôi phục hoặc xóa mềm theo Q-05, nhưng chưa có cột persistence phù hợp (GAP-01).</w:t>
      </w:r>
    </w:p>
    <w:p w14:paraId="46EBAE2D" w14:textId="77777777" w:rsidR="00225EF1" w:rsidRDefault="00000000">
      <w:pPr>
        <w:ind w:left="317" w:hanging="259"/>
      </w:pPr>
      <w:r>
        <w:t>• Với Comment case accepted: chuyển Comment → deleted bằng xóa mềm theo Q-15, không physical DELETE. Nếu Comment đang public trước thao tác, giảm parent.comment_count một lần; hidden/deleted không giảm lại theo Q-03. Số reporter không nhân số lần giảm counter. Metadata/idempotence chi tiết trong S chưa được tự coi là Q-01 phê duyệt.</w:t>
      </w:r>
    </w:p>
    <w:p w14:paraId="5A85CBCA" w14:textId="77777777" w:rsidR="00225EF1" w:rsidRDefault="00000000">
      <w:pPr>
        <w:ind w:left="317" w:hanging="259"/>
      </w:pPr>
      <w:r>
        <w:t>• Hệ thống lưu AdminLog và Notification phù hợp với hành động quan trọng theo report. report_case không nằm trong admin_log_target_type_enum/notification_ref_type_enum, nên không dùng ref/target=report_case; S mô tả log/ref qua từng report.</w:t>
      </w:r>
    </w:p>
    <w:p w14:paraId="59E7DD3F" w14:textId="77777777" w:rsidR="00225EF1" w:rsidRDefault="00000000">
      <w:r>
        <w:rPr>
          <w:b/>
        </w:rPr>
        <w:t>Exception flow:</w:t>
      </w:r>
    </w:p>
    <w:p w14:paraId="2F1FA410" w14:textId="77777777" w:rsidR="00225EF1" w:rsidRDefault="00000000">
      <w:pPr>
        <w:ind w:left="317" w:hanging="259"/>
      </w:pPr>
      <w:r>
        <w:t>• Member/Guest gọi chức năng Admin: từ chối quyền.</w:t>
      </w:r>
    </w:p>
    <w:p w14:paraId="6BE5BC0C" w14:textId="77777777" w:rsidR="00225EF1" w:rsidRDefault="00000000">
      <w:pPr>
        <w:ind w:left="317" w:hanging="259"/>
      </w:pPr>
      <w:r>
        <w:t>• Case/report đã xử lý hoặc trạng thái hiện tại không cho hành động: không quyết định lần hai; thông báo để tải lại trạng thái.</w:t>
      </w:r>
    </w:p>
    <w:p w14:paraId="676C0813" w14:textId="77777777" w:rsidR="00225EF1" w:rsidRDefault="00000000">
      <w:pPr>
        <w:ind w:left="317" w:hanging="259"/>
      </w:pPr>
      <w:r>
        <w:t>• Report không có căn cứ: case/report rejected với resolution note. Post restore conditions còn chờ Q-14; Recipe restore là yêu cầu logic mới có GAP-01; không áp dụng âm thầm quy tắc Sprint 1 chưa được phê duyệt.</w:t>
      </w:r>
    </w:p>
    <w:p w14:paraId="367EBA83" w14:textId="77777777" w:rsidR="00225EF1" w:rsidRDefault="00000000">
      <w:pPr>
        <w:ind w:left="317" w:hanging="259"/>
      </w:pPr>
      <w:r>
        <w:t>• Target đa hình đã mất: cần chính sách accept/reject case khi target không tồn tại; FK tới case không chứng minh target tồn tại. Không xử lý target ID sai bảng.</w:t>
      </w:r>
    </w:p>
    <w:p w14:paraId="36C605DD" w14:textId="77777777" w:rsidR="00225EF1" w:rsidRDefault="00000000">
      <w:pPr>
        <w:ind w:left="317" w:hanging="259"/>
      </w:pPr>
      <w:r>
        <w:t>• Xóa Category/Ingredient/Dish/Recipe/Shop/menu còn ràng buộc FK: không thực hiện vi phạm NO ACTION; lựa chọn vô hiệu hóa hoặc dọn tham chiếu chỉ khi nghiệp vụ cho phép.</w:t>
      </w:r>
    </w:p>
    <w:p w14:paraId="65DBB3B1" w14:textId="77777777" w:rsidR="00225EF1" w:rsidRDefault="00000000">
      <w:pPr>
        <w:ind w:left="317" w:hanging="259"/>
      </w:pPr>
      <w:r>
        <w:t>• Lỗi khi cập nhật nhóm, log hoặc notification: thiết kế yêu cầu tránh kết quả dở dang; rollback nếu dùng transaction. Không tuyên bố đã được thử runtime.</w:t>
      </w:r>
    </w:p>
    <w:p w14:paraId="38898749" w14:textId="77777777" w:rsidR="00225EF1" w:rsidRDefault="00000000">
      <w:pPr>
        <w:ind w:left="317" w:hanging="259"/>
      </w:pPr>
      <w:r>
        <w:t>• Case/report có target hoặc trạng thái không nhất quán: chặn quyết định hoặc xử lý theo chính sách sửa dữ liệu, không tự đồng bộ tùy tiện ngoài case.</w:t>
      </w:r>
    </w:p>
    <w:p w14:paraId="0F17CA46" w14:textId="77777777" w:rsidR="00225EF1" w:rsidRDefault="00000000">
      <w:r>
        <w:rPr>
          <w:b/>
        </w:rPr>
        <w:lastRenderedPageBreak/>
        <w:t>Hậu điều kiện:</w:t>
      </w:r>
      <w:r>
        <w:t xml:space="preserve"> Case/report đồng bộ kết quả; accepted Post→deleted, accepted Account→locked, accepted Comment→deleted bằng xóa mềm; Account access và Comment public-only counter theo xác nhận. Recipe approval/restore/soft-delete đã chốt nghiệp vụ nhưng thiếu hỗ trợ ERD (GAP-01). Case-reject restore và metadata chi tiết còn chờ. Không tuyên bố runtime đã triển khai.</w:t>
      </w:r>
    </w:p>
    <w:p w14:paraId="1EB78F3C" w14:textId="77777777" w:rsidR="00225EF1" w:rsidRDefault="00000000">
      <w:pPr>
        <w:pStyle w:val="Heading2"/>
        <w:keepLines w:val="0"/>
      </w:pPr>
      <w:r>
        <w:rPr>
          <w:rFonts w:ascii="Arial" w:hAnsi="Arial"/>
        </w:rPr>
        <w:t>UC-13 Quản lý Profile và dị ứng/kiêng</w:t>
      </w:r>
    </w:p>
    <w:p w14:paraId="02FEC64B" w14:textId="77777777" w:rsidR="00225EF1" w:rsidRDefault="00000000">
      <w:r>
        <w:rPr>
          <w:b/>
        </w:rPr>
        <w:t>Trạng thái:</w:t>
      </w:r>
      <w:r>
        <w:t xml:space="preserve"> KẾ_THỪA_REPORT (tách thành UC riêng từ FR-25/BR-03/BR-08); exact calculation parameters và consent recording CHỜ_CHỐT.</w:t>
      </w:r>
    </w:p>
    <w:p w14:paraId="0309E864" w14:textId="77777777" w:rsidR="00225EF1" w:rsidRDefault="00000000">
      <w:r>
        <w:rPr>
          <w:b/>
        </w:rPr>
        <w:t>Actor:</w:t>
      </w:r>
      <w:r>
        <w:t xml:space="preserve"> Member, chủ sở hữu dữ liệu. FR: FR-25; hỗ trợ FR-12, FR-14.</w:t>
      </w:r>
    </w:p>
    <w:p w14:paraId="2E250033" w14:textId="77777777" w:rsidR="00225EF1" w:rsidRDefault="00000000">
      <w:r>
        <w:rPr>
          <w:b/>
        </w:rPr>
        <w:t>Tiền điều kiện:</w:t>
      </w:r>
      <w:r>
        <w:t xml:space="preserve"> Member đã đăng nhập và chỉ truy cập Profile/Allergy của chính Account theo BR-08. Profile không bắt buộc đối với mọi Account, do quan hệ 0..1.</w:t>
      </w:r>
    </w:p>
    <w:p w14:paraId="5C857405" w14:textId="77777777" w:rsidR="00225EF1" w:rsidRDefault="00000000">
      <w:r>
        <w:rPr>
          <w:b/>
        </w:rPr>
        <w:t>Main flow:</w:t>
      </w:r>
    </w:p>
    <w:p w14:paraId="06C0D1AA" w14:textId="77777777" w:rsidR="00225EF1" w:rsidRDefault="00000000">
      <w:pPr>
        <w:ind w:left="317" w:hanging="259"/>
      </w:pPr>
      <w:r>
        <w:t>1. Member mở quản lý dữ liệu cá nhân; hệ thống đọc Profile và Allergy của owner nếu có.</w:t>
      </w:r>
    </w:p>
    <w:p w14:paraId="2E38252D" w14:textId="77777777" w:rsidR="00225EF1" w:rsidRDefault="00000000">
      <w:pPr>
        <w:ind w:left="317" w:hanging="259"/>
      </w:pPr>
      <w:r>
        <w:t>2. Member đồng ý cung cấp dữ liệu sức khỏe theo BR-08 rồi nhập/cập nhật chiều cao, cân nặng, giới tính, ngày sinh, mức vận động, mục tiêu và danh sách dị ứng/kiêng.</w:t>
      </w:r>
    </w:p>
    <w:p w14:paraId="3AF6EE96" w14:textId="77777777" w:rsidR="00225EF1" w:rsidRDefault="00000000">
      <w:pPr>
        <w:ind w:left="317" w:hanging="259"/>
      </w:pPr>
      <w:r>
        <w:t>3. Hệ thống kiểm tra dữ liệu đầu vào theo chính sách. DOB là field DB, không thêm age như cột lưu riêng; tuổi phục vụ công thức được tính theo chính sách.</w:t>
      </w:r>
    </w:p>
    <w:p w14:paraId="2E2BD605" w14:textId="77777777" w:rsidR="00225EF1" w:rsidRDefault="00000000">
      <w:pPr>
        <w:ind w:left="317" w:hanging="259"/>
      </w:pPr>
      <w:r>
        <w:t>4. Hệ thống tính/đọc BMI, bmi_category, TDEE và target calories theo công thức/parameters đã chốt; hệ số vận động, goal adjustment chính xác, gender=other, làm tròn/validation chưa được report quyết định đầy đủ.</w:t>
      </w:r>
    </w:p>
    <w:p w14:paraId="62BE5C60" w14:textId="77777777" w:rsidR="00225EF1" w:rsidRDefault="00000000">
      <w:pPr>
        <w:ind w:left="317" w:hanging="259"/>
      </w:pPr>
      <w:r>
        <w:t>5. Hệ thống tạo/cập nhật một Profile thuộc Account và các Allergy.name liên quan, giữ tối đa một Profile theo account_id UNIQUE.</w:t>
      </w:r>
    </w:p>
    <w:p w14:paraId="3BEAB18E" w14:textId="77777777" w:rsidR="00225EF1" w:rsidRDefault="00000000">
      <w:pPr>
        <w:ind w:left="317" w:hanging="259"/>
      </w:pPr>
      <w:r>
        <w:t>6. Dữ liệu được dùng cho chức năng cá nhân hóa của owner, không đưa vào nội dung public. MealPlan có snapshot riêng để thể hiện ngữ cảnh kế hoạch theo dữ liệu ERD.</w:t>
      </w:r>
    </w:p>
    <w:p w14:paraId="35AA76E5" w14:textId="77777777" w:rsidR="00225EF1" w:rsidRDefault="00000000">
      <w:r>
        <w:rPr>
          <w:b/>
        </w:rPr>
        <w:t>Exception flow:</w:t>
      </w:r>
    </w:p>
    <w:p w14:paraId="679FEEA7" w14:textId="77777777" w:rsidR="00225EF1" w:rsidRDefault="00000000">
      <w:pPr>
        <w:ind w:left="317" w:hanging="259"/>
      </w:pPr>
      <w:r>
        <w:t>• Người dùng không đồng ý cung cấp dữ liệu: không thu thập dữ liệu sức khỏe theo BR-08; mức dùng planner khi thiếu dữ liệu cần chính sách tương ứng.</w:t>
      </w:r>
    </w:p>
    <w:p w14:paraId="7D937719" w14:textId="77777777" w:rsidR="00225EF1" w:rsidRDefault="00000000">
      <w:pPr>
        <w:ind w:left="317" w:hanging="259"/>
      </w:pPr>
      <w:r>
        <w:t>• Dữ liệu thiếu/không hợp lệ để tính: yêu cầu bổ sung/sửa; không tạo chỉ số từ giả định chưa được xác nhận.</w:t>
      </w:r>
    </w:p>
    <w:p w14:paraId="1D4CF2A5" w14:textId="77777777" w:rsidR="00225EF1" w:rsidRDefault="00000000">
      <w:pPr>
        <w:ind w:left="317" w:hanging="259"/>
      </w:pPr>
      <w:r>
        <w:t>• Truy cập Profile của Account khác: từ chối theo BR-08; quyền Admin đặc biệt chưa được nguồn chốt.</w:t>
      </w:r>
    </w:p>
    <w:p w14:paraId="2C056176" w14:textId="77777777" w:rsidR="00225EF1" w:rsidRDefault="00000000">
      <w:pPr>
        <w:ind w:left="317" w:hanging="259"/>
      </w:pPr>
      <w:r>
        <w:t>• Cách ghi nhận consent không có cột/table riêng trong ERD: CHỜ_CHỐT nếu cần chứng cứ lưu consent; không phát minh field.</w:t>
      </w:r>
    </w:p>
    <w:p w14:paraId="6578A436" w14:textId="77777777" w:rsidR="00225EF1" w:rsidRDefault="00000000">
      <w:r>
        <w:rPr>
          <w:b/>
        </w:rPr>
        <w:t>Hậu điều kiện:</w:t>
      </w:r>
      <w:r>
        <w:t xml:space="preserve"> Profile/Allergy thuộc đúng owner; chỉ số được tính theo chính sách đã chốt và dữ liệu được giữ riêng. Không khẳng định tất cả chỉ số luôn non-null vì schema cho phép nullable.</w:t>
      </w:r>
    </w:p>
    <w:p w14:paraId="60409C3C" w14:textId="77777777" w:rsidR="00225EF1" w:rsidRDefault="00000000">
      <w:r>
        <w:t>Không thêm UC inbox/mark-read/read-all vào phạm vi chuẩn hóa. Notification chỉ được tham chiếu như kết quả thông báo quản trị theo FR-20; is_read trong ERD không tự tạo yêu cầu UI mới.</w:t>
      </w:r>
    </w:p>
    <w:p w14:paraId="29B683DD" w14:textId="77777777" w:rsidR="00225EF1" w:rsidRDefault="00000000">
      <w:pPr>
        <w:pStyle w:val="Heading1"/>
        <w:keepLines w:val="0"/>
        <w:spacing w:after="60"/>
      </w:pPr>
      <w:r>
        <w:rPr>
          <w:rFonts w:ascii="Arial" w:hAnsi="Arial"/>
        </w:rPr>
        <w:t>Phụ lục C Quyết định và chi tiết còn mở</w:t>
      </w:r>
    </w:p>
    <w:p w14:paraId="59ED757F" w14:textId="77777777" w:rsidR="00225EF1" w:rsidRDefault="00000000">
      <w:r>
        <w:t>Ngày cập nhật: 02/10/2026. Phân biệt quyết định đã chốt, dữ liệu baseline đã hỗ trợ và tham số chưa đủ bằng chứng để nghiệm thu. ERD/DDL giữ nguyên.</w:t>
      </w:r>
    </w:p>
    <w:p w14:paraId="05C17C88" w14:textId="77777777" w:rsidR="00225EF1" w:rsidRDefault="00000000">
      <w:pPr>
        <w:pStyle w:val="Heading2"/>
        <w:keepLines w:val="0"/>
      </w:pPr>
      <w:r>
        <w:rPr>
          <w:rFonts w:ascii="Arial" w:hAnsi="Arial"/>
        </w:rPr>
        <w:t>Khoảng trống dữ liệu</w:t>
      </w:r>
    </w:p>
    <w:p w14:paraId="6AD31664" w14:textId="77777777" w:rsidR="00225EF1" w:rsidRDefault="00000000">
      <w:r>
        <w:t>GAP-01 Recipe: tiền kiểm, khôi phục và xóa mềm đã chốt nghiệp vụ. Recipe v4.3 chưa có status, metadata duyệt hoặc deleted_at. Chưa thể nghiệm thu persistence nghiệp vụ mới trên baseline. Không dùng xóa vật lý thay xóa mềm hoặc Report case thay trạng thái tiền kiểm. Cần quyết định thiết kế dữ liệu riêng trước triển khai; công việc tài liệu này giữ nguyên baseline.</w:t>
      </w:r>
    </w:p>
    <w:p w14:paraId="3F0EE1E1" w14:textId="77777777" w:rsidR="00225EF1" w:rsidRDefault="00000000">
      <w:pPr>
        <w:pStyle w:val="Heading2"/>
        <w:keepLines w:val="0"/>
      </w:pPr>
      <w:r>
        <w:rPr>
          <w:rFonts w:ascii="Arial" w:hAnsi="Arial"/>
        </w:rPr>
        <w:t>Chi tiết còn mở</w:t>
      </w:r>
    </w:p>
    <w:tbl>
      <w:tblPr>
        <w:tblStyle w:val="TableGrid"/>
        <w:tblW w:w="0" w:type="auto"/>
        <w:jc w:val="center"/>
        <w:tblLook w:val="04A0" w:firstRow="1" w:lastRow="0" w:firstColumn="1" w:lastColumn="0" w:noHBand="0" w:noVBand="1"/>
      </w:tblPr>
      <w:tblGrid>
        <w:gridCol w:w="3408"/>
        <w:gridCol w:w="3582"/>
        <w:gridCol w:w="3408"/>
      </w:tblGrid>
      <w:tr w:rsidR="00225EF1" w14:paraId="793F67BB" w14:textId="77777777">
        <w:trPr>
          <w:cantSplit/>
          <w:tblHeader/>
          <w:jc w:val="center"/>
        </w:trPr>
        <w:tc>
          <w:tcPr>
            <w:tcW w:w="3408" w:type="dxa"/>
            <w:shd w:val="clear" w:color="auto" w:fill="D9E2F3"/>
            <w:tcMar>
              <w:top w:w="80" w:type="dxa"/>
              <w:left w:w="90" w:type="dxa"/>
              <w:bottom w:w="80" w:type="dxa"/>
              <w:right w:w="90" w:type="dxa"/>
            </w:tcMar>
            <w:vAlign w:val="center"/>
          </w:tcPr>
          <w:p w14:paraId="38FC4FC7" w14:textId="77777777" w:rsidR="00225EF1" w:rsidRDefault="00000000">
            <w:pPr>
              <w:spacing w:after="0" w:line="240" w:lineRule="auto"/>
            </w:pPr>
            <w:r>
              <w:rPr>
                <w:b/>
                <w:sz w:val="17"/>
              </w:rPr>
              <w:t>ID</w:t>
            </w:r>
          </w:p>
        </w:tc>
        <w:tc>
          <w:tcPr>
            <w:tcW w:w="3408" w:type="dxa"/>
            <w:shd w:val="clear" w:color="auto" w:fill="D9E2F3"/>
            <w:tcMar>
              <w:top w:w="80" w:type="dxa"/>
              <w:left w:w="90" w:type="dxa"/>
              <w:bottom w:w="80" w:type="dxa"/>
              <w:right w:w="90" w:type="dxa"/>
            </w:tcMar>
            <w:vAlign w:val="center"/>
          </w:tcPr>
          <w:p w14:paraId="428D535E" w14:textId="77777777" w:rsidR="00225EF1" w:rsidRDefault="00000000">
            <w:pPr>
              <w:spacing w:after="0" w:line="240" w:lineRule="auto"/>
            </w:pPr>
            <w:r>
              <w:rPr>
                <w:b/>
                <w:sz w:val="17"/>
              </w:rPr>
              <w:t>Điều đã xác minh</w:t>
            </w:r>
          </w:p>
        </w:tc>
        <w:tc>
          <w:tcPr>
            <w:tcW w:w="3408" w:type="dxa"/>
            <w:shd w:val="clear" w:color="auto" w:fill="D9E2F3"/>
            <w:tcMar>
              <w:top w:w="80" w:type="dxa"/>
              <w:left w:w="90" w:type="dxa"/>
              <w:bottom w:w="80" w:type="dxa"/>
              <w:right w:w="90" w:type="dxa"/>
            </w:tcMar>
            <w:vAlign w:val="center"/>
          </w:tcPr>
          <w:p w14:paraId="42C42154" w14:textId="77777777" w:rsidR="00225EF1" w:rsidRDefault="00000000">
            <w:pPr>
              <w:spacing w:after="0" w:line="240" w:lineRule="auto"/>
            </w:pPr>
            <w:r>
              <w:rPr>
                <w:b/>
                <w:sz w:val="17"/>
              </w:rPr>
              <w:t>Phần còn mở</w:t>
            </w:r>
          </w:p>
        </w:tc>
      </w:tr>
      <w:tr w:rsidR="00225EF1" w14:paraId="0023845C" w14:textId="77777777">
        <w:trPr>
          <w:cantSplit/>
          <w:jc w:val="center"/>
        </w:trPr>
        <w:tc>
          <w:tcPr>
            <w:tcW w:w="3408" w:type="dxa"/>
            <w:tcMar>
              <w:top w:w="80" w:type="dxa"/>
              <w:left w:w="90" w:type="dxa"/>
              <w:bottom w:w="80" w:type="dxa"/>
              <w:right w:w="90" w:type="dxa"/>
            </w:tcMar>
            <w:vAlign w:val="center"/>
          </w:tcPr>
          <w:p w14:paraId="107B776F" w14:textId="77777777" w:rsidR="00225EF1" w:rsidRDefault="00000000">
            <w:pPr>
              <w:spacing w:after="0" w:line="240" w:lineRule="auto"/>
            </w:pPr>
            <w:r>
              <w:rPr>
                <w:sz w:val="17"/>
              </w:rPr>
              <w:t>Q-04 phần phiên</w:t>
            </w:r>
          </w:p>
        </w:tc>
        <w:tc>
          <w:tcPr>
            <w:tcW w:w="3408" w:type="dxa"/>
            <w:tcMar>
              <w:top w:w="80" w:type="dxa"/>
              <w:left w:w="90" w:type="dxa"/>
              <w:bottom w:w="80" w:type="dxa"/>
              <w:right w:w="90" w:type="dxa"/>
            </w:tcMar>
            <w:vAlign w:val="center"/>
          </w:tcPr>
          <w:p w14:paraId="6BA19299" w14:textId="77777777" w:rsidR="00225EF1" w:rsidRDefault="00000000">
            <w:pPr>
              <w:spacing w:after="0" w:line="240" w:lineRule="auto"/>
            </w:pPr>
            <w:r>
              <w:rPr>
                <w:sz w:val="17"/>
              </w:rPr>
              <w:t>Quyền reported đã chốt. Middleware C1 chặn locked/deleted; login/update account C1 vẫn chặn reported, lệch yêu cầu</w:t>
            </w:r>
          </w:p>
        </w:tc>
        <w:tc>
          <w:tcPr>
            <w:tcW w:w="3408" w:type="dxa"/>
            <w:tcMar>
              <w:top w:w="80" w:type="dxa"/>
              <w:left w:w="90" w:type="dxa"/>
              <w:bottom w:w="80" w:type="dxa"/>
              <w:right w:w="90" w:type="dxa"/>
            </w:tcMar>
            <w:vAlign w:val="center"/>
          </w:tcPr>
          <w:p w14:paraId="3081D70B" w14:textId="77777777" w:rsidR="00225EF1" w:rsidRDefault="00000000">
            <w:pPr>
              <w:spacing w:after="0" w:line="240" w:lineRule="auto"/>
            </w:pPr>
            <w:r>
              <w:rPr>
                <w:sz w:val="17"/>
              </w:rPr>
              <w:t>Thu hồi phiên tồn tại khi khóa; điều kiện unlock/restore sau case</w:t>
            </w:r>
          </w:p>
        </w:tc>
      </w:tr>
      <w:tr w:rsidR="00225EF1" w14:paraId="242035C1" w14:textId="77777777">
        <w:trPr>
          <w:cantSplit/>
          <w:jc w:val="center"/>
        </w:trPr>
        <w:tc>
          <w:tcPr>
            <w:tcW w:w="3408" w:type="dxa"/>
            <w:tcMar>
              <w:top w:w="80" w:type="dxa"/>
              <w:left w:w="90" w:type="dxa"/>
              <w:bottom w:w="80" w:type="dxa"/>
              <w:right w:w="90" w:type="dxa"/>
            </w:tcMar>
            <w:vAlign w:val="center"/>
          </w:tcPr>
          <w:p w14:paraId="6D997C36" w14:textId="77777777" w:rsidR="00225EF1" w:rsidRDefault="00000000">
            <w:pPr>
              <w:spacing w:after="0" w:line="240" w:lineRule="auto"/>
            </w:pPr>
            <w:r>
              <w:rPr>
                <w:sz w:val="17"/>
              </w:rPr>
              <w:lastRenderedPageBreak/>
              <w:t>Q-06</w:t>
            </w:r>
          </w:p>
        </w:tc>
        <w:tc>
          <w:tcPr>
            <w:tcW w:w="3408" w:type="dxa"/>
            <w:tcMar>
              <w:top w:w="80" w:type="dxa"/>
              <w:left w:w="90" w:type="dxa"/>
              <w:bottom w:w="80" w:type="dxa"/>
              <w:right w:w="90" w:type="dxa"/>
            </w:tcMar>
            <w:vAlign w:val="center"/>
          </w:tcPr>
          <w:p w14:paraId="343F05B3" w14:textId="77777777" w:rsidR="00225EF1" w:rsidRDefault="00000000">
            <w:pPr>
              <w:spacing w:after="0" w:line="240" w:lineRule="auto"/>
            </w:pPr>
            <w:r>
              <w:rPr>
                <w:sz w:val="17"/>
              </w:rPr>
              <w:t>Comment C1 chặn substring không phân biệt hoa/thường của mọi keyword; không dùng normalized_keyword/scope/severity/is_active</w:t>
            </w:r>
          </w:p>
        </w:tc>
        <w:tc>
          <w:tcPr>
            <w:tcW w:w="3408" w:type="dxa"/>
            <w:tcMar>
              <w:top w:w="80" w:type="dxa"/>
              <w:left w:w="90" w:type="dxa"/>
              <w:bottom w:w="80" w:type="dxa"/>
              <w:right w:w="90" w:type="dxa"/>
            </w:tcMar>
            <w:vAlign w:val="center"/>
          </w:tcPr>
          <w:p w14:paraId="70CA8369" w14:textId="77777777" w:rsidR="00225EF1" w:rsidRDefault="00000000">
            <w:pPr>
              <w:spacing w:after="0" w:line="240" w:lineRule="auto"/>
            </w:pPr>
            <w:r>
              <w:rPr>
                <w:sz w:val="17"/>
              </w:rPr>
              <w:t>Policy chung cho Post/Recipe; bỏ dấu/cả từ; ngưỡng/cửa sổ chống spam</w:t>
            </w:r>
          </w:p>
        </w:tc>
      </w:tr>
      <w:tr w:rsidR="00225EF1" w14:paraId="55B4F19B" w14:textId="77777777">
        <w:trPr>
          <w:cantSplit/>
          <w:jc w:val="center"/>
        </w:trPr>
        <w:tc>
          <w:tcPr>
            <w:tcW w:w="3408" w:type="dxa"/>
            <w:tcMar>
              <w:top w:w="80" w:type="dxa"/>
              <w:left w:w="90" w:type="dxa"/>
              <w:bottom w:w="80" w:type="dxa"/>
              <w:right w:w="90" w:type="dxa"/>
            </w:tcMar>
            <w:vAlign w:val="center"/>
          </w:tcPr>
          <w:p w14:paraId="02BAE217" w14:textId="77777777" w:rsidR="00225EF1" w:rsidRDefault="00000000">
            <w:pPr>
              <w:spacing w:after="0" w:line="240" w:lineRule="auto"/>
            </w:pPr>
            <w:r>
              <w:rPr>
                <w:sz w:val="17"/>
              </w:rPr>
              <w:t>Q-07 phần chatbot</w:t>
            </w:r>
          </w:p>
        </w:tc>
        <w:tc>
          <w:tcPr>
            <w:tcW w:w="3408" w:type="dxa"/>
            <w:tcMar>
              <w:top w:w="80" w:type="dxa"/>
              <w:left w:w="90" w:type="dxa"/>
              <w:bottom w:w="80" w:type="dxa"/>
              <w:right w:w="90" w:type="dxa"/>
            </w:tcMar>
            <w:vAlign w:val="center"/>
          </w:tcPr>
          <w:p w14:paraId="56804FF1" w14:textId="77777777" w:rsidR="00225EF1" w:rsidRDefault="00000000">
            <w:pPr>
              <w:spacing w:after="0" w:line="240" w:lineRule="auto"/>
            </w:pPr>
            <w:r>
              <w:rPr>
                <w:sz w:val="17"/>
              </w:rPr>
              <w:t>Quota đọc Post cũ đã thay. Chatbot kế thừa 3 lượt/ngày, lỗi không tính; C1 chưa có chatbot quota</w:t>
            </w:r>
          </w:p>
        </w:tc>
        <w:tc>
          <w:tcPr>
            <w:tcW w:w="3408" w:type="dxa"/>
            <w:tcMar>
              <w:top w:w="80" w:type="dxa"/>
              <w:left w:w="90" w:type="dxa"/>
              <w:bottom w:w="80" w:type="dxa"/>
              <w:right w:w="90" w:type="dxa"/>
            </w:tcMar>
            <w:vAlign w:val="center"/>
          </w:tcPr>
          <w:p w14:paraId="1387A440" w14:textId="77777777" w:rsidR="00225EF1" w:rsidRDefault="00000000">
            <w:pPr>
              <w:spacing w:after="0" w:line="240" w:lineRule="auto"/>
            </w:pPr>
            <w:r>
              <w:rPr>
                <w:sz w:val="17"/>
              </w:rPr>
              <w:t>Lượt filtered, mốc đổi ngày, thời điểm tăng chat_turns</w:t>
            </w:r>
          </w:p>
        </w:tc>
      </w:tr>
      <w:tr w:rsidR="00225EF1" w14:paraId="092EFB8A" w14:textId="77777777">
        <w:trPr>
          <w:cantSplit/>
          <w:jc w:val="center"/>
        </w:trPr>
        <w:tc>
          <w:tcPr>
            <w:tcW w:w="3408" w:type="dxa"/>
            <w:tcMar>
              <w:top w:w="80" w:type="dxa"/>
              <w:left w:w="90" w:type="dxa"/>
              <w:bottom w:w="80" w:type="dxa"/>
              <w:right w:w="90" w:type="dxa"/>
            </w:tcMar>
            <w:vAlign w:val="center"/>
          </w:tcPr>
          <w:p w14:paraId="19A5B6A8" w14:textId="77777777" w:rsidR="00225EF1" w:rsidRDefault="00000000">
            <w:pPr>
              <w:spacing w:after="0" w:line="240" w:lineRule="auto"/>
            </w:pPr>
            <w:r>
              <w:rPr>
                <w:sz w:val="17"/>
              </w:rPr>
              <w:t>Q-08</w:t>
            </w:r>
          </w:p>
        </w:tc>
        <w:tc>
          <w:tcPr>
            <w:tcW w:w="3408" w:type="dxa"/>
            <w:tcMar>
              <w:top w:w="80" w:type="dxa"/>
              <w:left w:w="90" w:type="dxa"/>
              <w:bottom w:w="80" w:type="dxa"/>
              <w:right w:w="90" w:type="dxa"/>
            </w:tcMar>
            <w:vAlign w:val="center"/>
          </w:tcPr>
          <w:p w14:paraId="055CFB5D" w14:textId="77777777" w:rsidR="00225EF1" w:rsidRDefault="00000000">
            <w:pPr>
              <w:spacing w:after="0" w:line="240" w:lineRule="auto"/>
            </w:pPr>
            <w:r>
              <w:rPr>
                <w:sz w:val="17"/>
              </w:rPr>
              <w:t>C1 register dùng email tối đa 30/password 8–20, bcrypt; logout xóa local cache; chưa dùng auth_session</w:t>
            </w:r>
          </w:p>
        </w:tc>
        <w:tc>
          <w:tcPr>
            <w:tcW w:w="3408" w:type="dxa"/>
            <w:tcMar>
              <w:top w:w="80" w:type="dxa"/>
              <w:left w:w="90" w:type="dxa"/>
              <w:bottom w:w="80" w:type="dxa"/>
              <w:right w:w="90" w:type="dxa"/>
            </w:tcMar>
            <w:vAlign w:val="center"/>
          </w:tcPr>
          <w:p w14:paraId="5B23D854" w14:textId="77777777" w:rsidR="00225EF1" w:rsidRDefault="00000000">
            <w:pPr>
              <w:spacing w:after="0" w:line="240" w:lineRule="auto"/>
            </w:pPr>
            <w:r>
              <w:rPr>
                <w:sz w:val="17"/>
              </w:rPr>
              <w:t>Có giữ giới hạn code làm policy không; email hoa/thường; TTL; logout một/mọi phiên và server revoke</w:t>
            </w:r>
          </w:p>
        </w:tc>
      </w:tr>
      <w:tr w:rsidR="00225EF1" w14:paraId="60D3FC74" w14:textId="77777777">
        <w:trPr>
          <w:cantSplit/>
          <w:jc w:val="center"/>
        </w:trPr>
        <w:tc>
          <w:tcPr>
            <w:tcW w:w="3408" w:type="dxa"/>
            <w:tcMar>
              <w:top w:w="80" w:type="dxa"/>
              <w:left w:w="90" w:type="dxa"/>
              <w:bottom w:w="80" w:type="dxa"/>
              <w:right w:w="90" w:type="dxa"/>
            </w:tcMar>
            <w:vAlign w:val="center"/>
          </w:tcPr>
          <w:p w14:paraId="6A749B9F" w14:textId="77777777" w:rsidR="00225EF1" w:rsidRDefault="00000000">
            <w:pPr>
              <w:spacing w:after="0" w:line="240" w:lineRule="auto"/>
            </w:pPr>
            <w:r>
              <w:rPr>
                <w:sz w:val="17"/>
              </w:rPr>
              <w:t>Q-09</w:t>
            </w:r>
          </w:p>
        </w:tc>
        <w:tc>
          <w:tcPr>
            <w:tcW w:w="3408" w:type="dxa"/>
            <w:tcMar>
              <w:top w:w="80" w:type="dxa"/>
              <w:left w:w="90" w:type="dxa"/>
              <w:bottom w:w="80" w:type="dxa"/>
              <w:right w:w="90" w:type="dxa"/>
            </w:tcMar>
            <w:vAlign w:val="center"/>
          </w:tcPr>
          <w:p w14:paraId="16830F56" w14:textId="77777777" w:rsidR="00225EF1" w:rsidRDefault="00000000">
            <w:pPr>
              <w:spacing w:after="0" w:line="240" w:lineRule="auto"/>
            </w:pPr>
            <w:r>
              <w:rPr>
                <w:sz w:val="17"/>
              </w:rPr>
              <w:t>Report có BMI/BMR nam/nữ và khoảng điều chỉnh; UI preview, chưa có Profile backend</w:t>
            </w:r>
          </w:p>
        </w:tc>
        <w:tc>
          <w:tcPr>
            <w:tcW w:w="3408" w:type="dxa"/>
            <w:tcMar>
              <w:top w:w="80" w:type="dxa"/>
              <w:left w:w="90" w:type="dxa"/>
              <w:bottom w:w="80" w:type="dxa"/>
              <w:right w:w="90" w:type="dxa"/>
            </w:tcMar>
            <w:vAlign w:val="center"/>
          </w:tcPr>
          <w:p w14:paraId="3CF01149" w14:textId="77777777" w:rsidR="00225EF1" w:rsidRDefault="00000000">
            <w:pPr>
              <w:spacing w:after="0" w:line="240" w:lineRule="auto"/>
            </w:pPr>
            <w:r>
              <w:rPr>
                <w:sz w:val="17"/>
              </w:rPr>
              <w:t>gender other, tuổi/range, hệ số, calo/làm tròn chính thức; lưu bằng chứng đồng ý thu thập</w:t>
            </w:r>
          </w:p>
        </w:tc>
      </w:tr>
      <w:tr w:rsidR="00225EF1" w14:paraId="722079E5" w14:textId="77777777">
        <w:trPr>
          <w:cantSplit/>
          <w:jc w:val="center"/>
        </w:trPr>
        <w:tc>
          <w:tcPr>
            <w:tcW w:w="3408" w:type="dxa"/>
            <w:tcMar>
              <w:top w:w="80" w:type="dxa"/>
              <w:left w:w="90" w:type="dxa"/>
              <w:bottom w:w="80" w:type="dxa"/>
              <w:right w:w="90" w:type="dxa"/>
            </w:tcMar>
            <w:vAlign w:val="center"/>
          </w:tcPr>
          <w:p w14:paraId="3F88CD4D" w14:textId="77777777" w:rsidR="00225EF1" w:rsidRDefault="00000000">
            <w:pPr>
              <w:spacing w:after="0" w:line="240" w:lineRule="auto"/>
            </w:pPr>
            <w:r>
              <w:rPr>
                <w:sz w:val="17"/>
              </w:rPr>
              <w:t>Q-10</w:t>
            </w:r>
          </w:p>
        </w:tc>
        <w:tc>
          <w:tcPr>
            <w:tcW w:w="3408" w:type="dxa"/>
            <w:tcMar>
              <w:top w:w="80" w:type="dxa"/>
              <w:left w:w="90" w:type="dxa"/>
              <w:bottom w:w="80" w:type="dxa"/>
              <w:right w:w="90" w:type="dxa"/>
            </w:tcMar>
            <w:vAlign w:val="center"/>
          </w:tcPr>
          <w:p w14:paraId="7E38D0AB" w14:textId="77777777" w:rsidR="00225EF1" w:rsidRDefault="00000000">
            <w:pPr>
              <w:spacing w:after="0" w:line="240" w:lineRule="auto"/>
            </w:pPr>
            <w:r>
              <w:rPr>
                <w:sz w:val="17"/>
              </w:rPr>
              <w:t>Mặc định 7×3, bốn slot, item bắt buộc Dish; nhiều món/bữa được phép</w:t>
            </w:r>
          </w:p>
        </w:tc>
        <w:tc>
          <w:tcPr>
            <w:tcW w:w="3408" w:type="dxa"/>
            <w:tcMar>
              <w:top w:w="80" w:type="dxa"/>
              <w:left w:w="90" w:type="dxa"/>
              <w:bottom w:w="80" w:type="dxa"/>
              <w:right w:w="90" w:type="dxa"/>
            </w:tcMar>
            <w:vAlign w:val="center"/>
          </w:tcPr>
          <w:p w14:paraId="64AA3E2F" w14:textId="77777777" w:rsidR="00225EF1" w:rsidRDefault="00000000">
            <w:pPr>
              <w:spacing w:after="0" w:line="240" w:lineRule="auto"/>
            </w:pPr>
            <w:r>
              <w:rPr>
                <w:sz w:val="17"/>
              </w:rPr>
              <w:t>Giới hạn cấu hình/chọn slot; trạng thái Dish; matching dị ứng tên tự do với nguyên liệu</w:t>
            </w:r>
          </w:p>
        </w:tc>
      </w:tr>
      <w:tr w:rsidR="00225EF1" w14:paraId="2444D352" w14:textId="77777777">
        <w:trPr>
          <w:cantSplit/>
          <w:jc w:val="center"/>
        </w:trPr>
        <w:tc>
          <w:tcPr>
            <w:tcW w:w="3408" w:type="dxa"/>
            <w:tcMar>
              <w:top w:w="80" w:type="dxa"/>
              <w:left w:w="90" w:type="dxa"/>
              <w:bottom w:w="80" w:type="dxa"/>
              <w:right w:w="90" w:type="dxa"/>
            </w:tcMar>
            <w:vAlign w:val="center"/>
          </w:tcPr>
          <w:p w14:paraId="62F14AD0" w14:textId="77777777" w:rsidR="00225EF1" w:rsidRDefault="00000000">
            <w:pPr>
              <w:spacing w:after="0" w:line="240" w:lineRule="auto"/>
            </w:pPr>
            <w:r>
              <w:rPr>
                <w:sz w:val="17"/>
              </w:rPr>
              <w:t>Q-11</w:t>
            </w:r>
          </w:p>
        </w:tc>
        <w:tc>
          <w:tcPr>
            <w:tcW w:w="3408" w:type="dxa"/>
            <w:tcMar>
              <w:top w:w="80" w:type="dxa"/>
              <w:left w:w="90" w:type="dxa"/>
              <w:bottom w:w="80" w:type="dxa"/>
              <w:right w:w="90" w:type="dxa"/>
            </w:tcMar>
            <w:vAlign w:val="center"/>
          </w:tcPr>
          <w:p w14:paraId="5DCFFAE2" w14:textId="77777777" w:rsidR="00225EF1" w:rsidRDefault="00000000">
            <w:pPr>
              <w:spacing w:after="0" w:line="240" w:lineRule="auto"/>
            </w:pPr>
            <w:r>
              <w:rPr>
                <w:sz w:val="17"/>
              </w:rPr>
              <w:t>Verified là điều kiện public; status hoạt động tách verification; chưa có Shop C1</w:t>
            </w:r>
          </w:p>
        </w:tc>
        <w:tc>
          <w:tcPr>
            <w:tcW w:w="3408" w:type="dxa"/>
            <w:tcMar>
              <w:top w:w="80" w:type="dxa"/>
              <w:left w:w="90" w:type="dxa"/>
              <w:bottom w:w="80" w:type="dxa"/>
              <w:right w:w="90" w:type="dxa"/>
            </w:tcMar>
            <w:vAlign w:val="center"/>
          </w:tcPr>
          <w:p w14:paraId="0ED88A78" w14:textId="77777777" w:rsidR="00225EF1" w:rsidRDefault="00000000">
            <w:pPr>
              <w:spacing w:after="0" w:line="240" w:lineRule="auto"/>
            </w:pPr>
            <w:r>
              <w:rPr>
                <w:sz w:val="17"/>
              </w:rPr>
              <w:t>inactive/renovating có được liệt kê; trường sửa cần xác minh lại; nhiều menu item cùng Dish</w:t>
            </w:r>
          </w:p>
        </w:tc>
      </w:tr>
      <w:tr w:rsidR="00225EF1" w14:paraId="0EBD5956" w14:textId="77777777">
        <w:trPr>
          <w:cantSplit/>
          <w:jc w:val="center"/>
        </w:trPr>
        <w:tc>
          <w:tcPr>
            <w:tcW w:w="3408" w:type="dxa"/>
            <w:tcMar>
              <w:top w:w="80" w:type="dxa"/>
              <w:left w:w="90" w:type="dxa"/>
              <w:bottom w:w="80" w:type="dxa"/>
              <w:right w:w="90" w:type="dxa"/>
            </w:tcMar>
            <w:vAlign w:val="center"/>
          </w:tcPr>
          <w:p w14:paraId="7F6BAD54" w14:textId="77777777" w:rsidR="00225EF1" w:rsidRDefault="00000000">
            <w:pPr>
              <w:spacing w:after="0" w:line="240" w:lineRule="auto"/>
            </w:pPr>
            <w:r>
              <w:rPr>
                <w:sz w:val="17"/>
              </w:rPr>
              <w:t>Q-12</w:t>
            </w:r>
          </w:p>
        </w:tc>
        <w:tc>
          <w:tcPr>
            <w:tcW w:w="3408" w:type="dxa"/>
            <w:tcMar>
              <w:top w:w="80" w:type="dxa"/>
              <w:left w:w="90" w:type="dxa"/>
              <w:bottom w:w="80" w:type="dxa"/>
              <w:right w:w="90" w:type="dxa"/>
            </w:tcMar>
            <w:vAlign w:val="center"/>
          </w:tcPr>
          <w:p w14:paraId="60E566BA" w14:textId="77777777" w:rsidR="00225EF1" w:rsidRDefault="00000000">
            <w:pPr>
              <w:spacing w:after="0" w:line="240" w:lineRule="auto"/>
            </w:pPr>
            <w:r>
              <w:rPr>
                <w:sz w:val="17"/>
              </w:rPr>
              <w:t>FK NO ACTION; Category có is_active; Ingredient/Recipe không có status xóa mềm</w:t>
            </w:r>
          </w:p>
        </w:tc>
        <w:tc>
          <w:tcPr>
            <w:tcW w:w="3408" w:type="dxa"/>
            <w:tcMar>
              <w:top w:w="80" w:type="dxa"/>
              <w:left w:w="90" w:type="dxa"/>
              <w:bottom w:w="80" w:type="dxa"/>
              <w:right w:w="90" w:type="dxa"/>
            </w:tcMar>
            <w:vAlign w:val="center"/>
          </w:tcPr>
          <w:p w14:paraId="5BA2C71C" w14:textId="77777777" w:rsidR="00225EF1" w:rsidRDefault="00000000">
            <w:pPr>
              <w:spacing w:after="0" w:line="240" w:lineRule="auto"/>
            </w:pPr>
            <w:r>
              <w:rPr>
                <w:sz w:val="17"/>
              </w:rPr>
              <w:t>Category/Ingredient đang dùng; quyền CRUD Ingredient; nguyên liệu bắt buộc. Xóa mềm Recipe thuộc GAP-01 đã chốt</w:t>
            </w:r>
          </w:p>
        </w:tc>
      </w:tr>
      <w:tr w:rsidR="00225EF1" w14:paraId="4E44A196" w14:textId="77777777">
        <w:trPr>
          <w:cantSplit/>
          <w:jc w:val="center"/>
        </w:trPr>
        <w:tc>
          <w:tcPr>
            <w:tcW w:w="3408" w:type="dxa"/>
            <w:tcMar>
              <w:top w:w="80" w:type="dxa"/>
              <w:left w:w="90" w:type="dxa"/>
              <w:bottom w:w="80" w:type="dxa"/>
              <w:right w:w="90" w:type="dxa"/>
            </w:tcMar>
            <w:vAlign w:val="center"/>
          </w:tcPr>
          <w:p w14:paraId="1118FBC1" w14:textId="77777777" w:rsidR="00225EF1" w:rsidRDefault="00000000">
            <w:pPr>
              <w:spacing w:after="0" w:line="240" w:lineRule="auto"/>
            </w:pPr>
            <w:r>
              <w:rPr>
                <w:sz w:val="17"/>
              </w:rPr>
              <w:t>Q-13</w:t>
            </w:r>
          </w:p>
        </w:tc>
        <w:tc>
          <w:tcPr>
            <w:tcW w:w="3408" w:type="dxa"/>
            <w:tcMar>
              <w:top w:w="80" w:type="dxa"/>
              <w:left w:w="90" w:type="dxa"/>
              <w:bottom w:w="80" w:type="dxa"/>
              <w:right w:w="90" w:type="dxa"/>
            </w:tcMar>
            <w:vAlign w:val="center"/>
          </w:tcPr>
          <w:p w14:paraId="067EE7D8" w14:textId="77777777" w:rsidR="00225EF1" w:rsidRDefault="00000000">
            <w:pPr>
              <w:spacing w:after="0" w:line="240" w:lineRule="auto"/>
            </w:pPr>
            <w:r>
              <w:rPr>
                <w:sz w:val="17"/>
              </w:rPr>
              <w:t>Guest selection đã chốt. C1 sort ngày DESC, trong ngày created_at ASC/id ASC; Member sort published_at/created_at</w:t>
            </w:r>
          </w:p>
        </w:tc>
        <w:tc>
          <w:tcPr>
            <w:tcW w:w="3408" w:type="dxa"/>
            <w:tcMar>
              <w:top w:w="80" w:type="dxa"/>
              <w:left w:w="90" w:type="dxa"/>
              <w:bottom w:w="80" w:type="dxa"/>
              <w:right w:w="90" w:type="dxa"/>
            </w:tcMar>
            <w:vAlign w:val="center"/>
          </w:tcPr>
          <w:p w14:paraId="4D90FCF2" w14:textId="77777777" w:rsidR="00225EF1" w:rsidRDefault="00000000">
            <w:pPr>
              <w:spacing w:after="0" w:line="240" w:lineRule="auto"/>
            </w:pPr>
            <w:r>
              <w:rPr>
                <w:sz w:val="17"/>
              </w:rPr>
              <w:t>Cách tính view_count, ranking/trọng số/tie-break; quyền gợi ý Guest ngoài preview</w:t>
            </w:r>
          </w:p>
        </w:tc>
      </w:tr>
      <w:tr w:rsidR="00225EF1" w14:paraId="04D3D91F" w14:textId="77777777">
        <w:trPr>
          <w:cantSplit/>
          <w:jc w:val="center"/>
        </w:trPr>
        <w:tc>
          <w:tcPr>
            <w:tcW w:w="3408" w:type="dxa"/>
            <w:tcMar>
              <w:top w:w="80" w:type="dxa"/>
              <w:left w:w="90" w:type="dxa"/>
              <w:bottom w:w="80" w:type="dxa"/>
              <w:right w:w="90" w:type="dxa"/>
            </w:tcMar>
            <w:vAlign w:val="center"/>
          </w:tcPr>
          <w:p w14:paraId="39F7D0E2" w14:textId="77777777" w:rsidR="00225EF1" w:rsidRDefault="00000000">
            <w:pPr>
              <w:spacing w:after="0" w:line="240" w:lineRule="auto"/>
            </w:pPr>
            <w:r>
              <w:rPr>
                <w:sz w:val="17"/>
              </w:rPr>
              <w:t>Q-14</w:t>
            </w:r>
          </w:p>
        </w:tc>
        <w:tc>
          <w:tcPr>
            <w:tcW w:w="3408" w:type="dxa"/>
            <w:tcMar>
              <w:top w:w="80" w:type="dxa"/>
              <w:left w:w="90" w:type="dxa"/>
              <w:bottom w:w="80" w:type="dxa"/>
              <w:right w:w="90" w:type="dxa"/>
            </w:tcMar>
            <w:vAlign w:val="center"/>
          </w:tcPr>
          <w:p w14:paraId="73153C53" w14:textId="77777777" w:rsidR="00225EF1" w:rsidRDefault="00000000">
            <w:pPr>
              <w:spacing w:after="0" w:line="240" w:lineRule="auto"/>
            </w:pPr>
            <w:r>
              <w:rPr>
                <w:sz w:val="17"/>
              </w:rPr>
              <w:t>Case Post/Comment C1 yêu cầu note 1–255, transaction/log/notification; restore Post có điều kiện. Case Account thiếu note/notification, log report dùng caseId</w:t>
            </w:r>
          </w:p>
        </w:tc>
        <w:tc>
          <w:tcPr>
            <w:tcW w:w="3408" w:type="dxa"/>
            <w:tcMar>
              <w:top w:w="80" w:type="dxa"/>
              <w:left w:w="90" w:type="dxa"/>
              <w:bottom w:w="80" w:type="dxa"/>
              <w:right w:w="90" w:type="dxa"/>
            </w:tcMar>
            <w:vAlign w:val="center"/>
          </w:tcPr>
          <w:p w14:paraId="10B82E45" w14:textId="77777777" w:rsidR="00225EF1" w:rsidRDefault="00000000">
            <w:pPr>
              <w:spacing w:after="0" w:line="240" w:lineRule="auto"/>
            </w:pPr>
            <w:r>
              <w:rPr>
                <w:sz w:val="17"/>
              </w:rPr>
              <w:t>Policy thống nhất recipient/ref/log ID/lý do; target mất; điều kiện restore chọn làm yêu cầu chuẩn</w:t>
            </w:r>
          </w:p>
        </w:tc>
      </w:tr>
    </w:tbl>
    <w:p w14:paraId="4E3D3BC0" w14:textId="77777777" w:rsidR="00225EF1" w:rsidRDefault="00225EF1">
      <w:pPr>
        <w:spacing w:after="20"/>
      </w:pPr>
    </w:p>
    <w:p w14:paraId="1E2A0527" w14:textId="77777777" w:rsidR="00225EF1" w:rsidRDefault="00000000">
      <w:r>
        <w:t>Chi tiết trên giữ CHỜ_CHỐT trong FR/flow. Hành vi C1 là bằng chứng implementation, không thay quyết định đã chốt. Không hỏi lại cardinality, enum hoặc giới hạn Guest đã có câu trả lời.</w:t>
      </w:r>
    </w:p>
    <w:p w14:paraId="4D1458D2" w14:textId="77777777" w:rsidR="00225EF1" w:rsidRDefault="00000000">
      <w:pPr>
        <w:pStyle w:val="Heading1"/>
        <w:keepLines w:val="0"/>
        <w:spacing w:after="60"/>
      </w:pPr>
      <w:r>
        <w:rPr>
          <w:rFonts w:ascii="Arial" w:hAnsi="Arial"/>
        </w:rPr>
        <w:t>Phụ lục D Thuật ngữ nghiệp vụ</w:t>
      </w:r>
    </w:p>
    <w:p w14:paraId="20A05E36" w14:textId="77777777" w:rsidR="00225EF1" w:rsidRDefault="00000000">
      <w:r>
        <w:t>Green Bowl là nền tảng cộng đồng về ăn chay, món ăn và công thức, quán chay và hỗ trợ lập kế hoạch ăn. Các thuật ngữ dưới đây dùng thống nhất trong tài liệu nghiệp vụ của project.</w:t>
      </w:r>
    </w:p>
    <w:p w14:paraId="434B0300" w14:textId="77777777" w:rsidR="00225EF1" w:rsidRDefault="00000000">
      <w:pPr>
        <w:pStyle w:val="Heading2"/>
        <w:keepLines w:val="0"/>
      </w:pPr>
      <w:r>
        <w:rPr>
          <w:rFonts w:ascii="Arial" w:hAnsi="Arial"/>
        </w:rPr>
        <w:t>Người dùng</w:t>
      </w:r>
    </w:p>
    <w:p w14:paraId="2FBEF87C" w14:textId="77777777" w:rsidR="00225EF1" w:rsidRDefault="00000000">
      <w:r>
        <w:t>Khách: Người đang sử dụng nền tảng mà chưa đăng nhập. Avoid: Role guest, Account guest.</w:t>
      </w:r>
    </w:p>
    <w:p w14:paraId="4C4F6C96" w14:textId="77777777" w:rsidR="00225EF1" w:rsidRDefault="00000000">
      <w:r>
        <w:t>Account: Tài khoản định danh một người dùng của nền tảng. Avoid: Profile khi nói về tài khoản đăng nhập.</w:t>
      </w:r>
    </w:p>
    <w:p w14:paraId="1E059188" w14:textId="77777777" w:rsidR="00225EF1" w:rsidRDefault="00000000">
      <w:r>
        <w:t>Member: Người dùng có vai trò thành viên; có thể đóng góp nội dung và quản lý quán của mình theo quyền được cấp. Avoid: Shop owner như một vai trò độc lập.</w:t>
      </w:r>
    </w:p>
    <w:p w14:paraId="56ACDC7B" w14:textId="77777777" w:rsidR="00225EF1" w:rsidRDefault="00000000">
      <w:r>
        <w:t>Admin: Người có vai trò quản trị và kiểm duyệt nền tảng. Avoid: Moderator nếu chưa có vai trò riêng được chốt.</w:t>
      </w:r>
    </w:p>
    <w:p w14:paraId="40933EDD" w14:textId="77777777" w:rsidR="00225EF1" w:rsidRDefault="00000000">
      <w:r>
        <w:t>Profile: Hồ sơ sức khỏe cá nhân phục vụ tính chỉ số và cá nhân hóa gợi ý ăn uống. Avoid: Account khi nói về chiều cao, cân nặng hoặc mục tiêu sức khỏe.</w:t>
      </w:r>
    </w:p>
    <w:p w14:paraId="6BDF7881" w14:textId="77777777" w:rsidR="00225EF1" w:rsidRDefault="00000000">
      <w:pPr>
        <w:pStyle w:val="Heading2"/>
        <w:keepLines w:val="0"/>
      </w:pPr>
      <w:r>
        <w:rPr>
          <w:rFonts w:ascii="Arial" w:hAnsi="Arial"/>
        </w:rPr>
        <w:t>Nội dung và món ăn</w:t>
      </w:r>
    </w:p>
    <w:p w14:paraId="771ECCFE" w14:textId="77777777" w:rsidR="00225EF1" w:rsidRDefault="00000000">
      <w:r>
        <w:t>Post: Bài đăng cộng đồng dưới dạng blog hoặc nội dung video được liên kết. Avoid: Recipe khi nói về bài blog hoặc video cộng đồng.</w:t>
      </w:r>
    </w:p>
    <w:p w14:paraId="73AB2E45" w14:textId="77777777" w:rsidR="00225EF1" w:rsidRDefault="00000000">
      <w:r>
        <w:t>Dish: Món ăn dùng chung trong nền tảng, có thể có nhiều công thức nấu khác nhau. Avoid: Recipe khi nói về món ăn dùng chung.</w:t>
      </w:r>
    </w:p>
    <w:p w14:paraId="091B12F8" w14:textId="77777777" w:rsidR="00225EF1" w:rsidRDefault="00000000">
      <w:r>
        <w:t>Recipe: Một công thức cụ thể do một tác giả đóng góp cho một Dish. Avoid: Post, Dish khi nói về một cách nấu cụ thể.</w:t>
      </w:r>
    </w:p>
    <w:p w14:paraId="6EB357FB" w14:textId="77777777" w:rsidR="00225EF1" w:rsidRDefault="00000000">
      <w:r>
        <w:lastRenderedPageBreak/>
        <w:t>Ingredient: Nguyên liệu có thể xuất hiện trong một hoặc nhiều Recipe. Avoid: Ingredient note khi nói về nguyên liệu được định danh.</w:t>
      </w:r>
    </w:p>
    <w:p w14:paraId="7143389C" w14:textId="77777777" w:rsidR="00225EF1" w:rsidRDefault="00000000">
      <w:r>
        <w:t>Category: Danh mục phân loại dùng chung cho Post và Dish. Avoid: Tag như một hệ phân loại riêng.</w:t>
      </w:r>
    </w:p>
    <w:p w14:paraId="3ADF9F66" w14:textId="77777777" w:rsidR="00225EF1" w:rsidRDefault="00000000">
      <w:r>
        <w:t>Vote: Một bình chọn ủng hộ bài đăng của một thành viên. Avoid: Downvote, đánh giá sao.</w:t>
      </w:r>
    </w:p>
    <w:p w14:paraId="2FF2E718" w14:textId="77777777" w:rsidR="00225EF1" w:rsidRDefault="00000000">
      <w:pPr>
        <w:pStyle w:val="Heading2"/>
        <w:keepLines w:val="0"/>
      </w:pPr>
      <w:r>
        <w:rPr>
          <w:rFonts w:ascii="Arial" w:hAnsi="Arial"/>
        </w:rPr>
        <w:t>Kiểm duyệt</w:t>
      </w:r>
    </w:p>
    <w:p w14:paraId="149851CC" w14:textId="77777777" w:rsidR="00225EF1" w:rsidRDefault="00000000">
      <w:r>
        <w:t>Report: Phiếu báo cáo do một người gửi về một đối tượng, kèm lý do riêng. Avoid: Report case khi nói về một phiếu của một người.</w:t>
      </w:r>
    </w:p>
    <w:p w14:paraId="3286BCED" w14:textId="77777777" w:rsidR="00225EF1" w:rsidRDefault="00000000">
      <w:r>
        <w:t>Report case: Vụ việc gom các phiếu báo cáo cùng nhắm tới một đối tượng trong một đợt xử lý. Avoid: Report khi nói về toàn bộ nhóm phiếu được xử lý cùng nhau.</w:t>
      </w:r>
    </w:p>
    <w:p w14:paraId="760AA450" w14:textId="77777777" w:rsidR="00225EF1" w:rsidRDefault="00000000">
      <w:r>
        <w:t>Duyệt nội dung: Quyết định cho phép một nội dung đang chờ duyệt được đưa vào sử dụng hoặc hiển thị. Avoid: Chấp nhận báo cáo.</w:t>
      </w:r>
    </w:p>
    <w:p w14:paraId="114E9790" w14:textId="77777777" w:rsidR="00225EF1" w:rsidRDefault="00000000">
      <w:r>
        <w:t>Chấp nhận báo cáo: Kết luận rằng báo cáo có căn cứ; biện pháp áp dụng cho đối tượng là một quyết định nghiệp vụ riêng. Avoid: Duyệt bài, công khai nội dung.</w:t>
      </w:r>
    </w:p>
    <w:p w14:paraId="0F192497" w14:textId="77777777" w:rsidR="00225EF1" w:rsidRDefault="00000000">
      <w:r>
        <w:t>Từ chối báo cáo: Kết luận bác bỏ báo cáo; khác với việc từ chối nội dung chưa được duyệt. Avoid: Từ chối bài khi nói về kết quả xử lý phiếu báo cáo.</w:t>
      </w:r>
    </w:p>
    <w:p w14:paraId="529D6DF3" w14:textId="77777777" w:rsidR="00225EF1" w:rsidRDefault="00000000">
      <w:pPr>
        <w:pStyle w:val="Heading2"/>
        <w:keepLines w:val="0"/>
      </w:pPr>
      <w:r>
        <w:rPr>
          <w:rFonts w:ascii="Arial" w:hAnsi="Arial"/>
        </w:rPr>
        <w:t>Quán và kế hoạch ăn</w:t>
      </w:r>
    </w:p>
    <w:p w14:paraId="7C8FECD9" w14:textId="77777777" w:rsidR="00225EF1" w:rsidRDefault="00000000">
      <w:r>
        <w:t>Shop: Quán ăn do một thành viên sở hữu và quản lý trên nền tảng. Avoid: Account của quán như một vai trò đăng nhập riêng.</w:t>
      </w:r>
    </w:p>
    <w:p w14:paraId="387E3E6A" w14:textId="77777777" w:rsidR="00225EF1" w:rsidRDefault="00000000">
      <w:r>
        <w:t>ShopDish: Mục menu mô tả việc một Shop bán một Dish, cùng thông tin giá và tình trạng bán. Avoid: Recipe của quán khi nói về mục menu.</w:t>
      </w:r>
    </w:p>
    <w:p w14:paraId="5E2D2C77" w14:textId="77777777" w:rsidR="00225EF1" w:rsidRDefault="00000000">
      <w:r>
        <w:t>Xác minh Shop: Kết quả xem xét quán của Admin trước khi quán đủ điều kiện hiển thị công khai. Avoid: Trạng thái hoạt động của Shop.</w:t>
      </w:r>
    </w:p>
    <w:p w14:paraId="060FC7C5" w14:textId="77777777" w:rsidR="00225EF1" w:rsidRDefault="00000000">
      <w:r>
        <w:t>Trạng thái hoạt động của Shop: Tình trạng hoạt động của quán, độc lập với kết quả xác minh. Avoid: Đã xác minh khi muốn nói quán đang hoạt động.</w:t>
      </w:r>
    </w:p>
    <w:p w14:paraId="266F91AE" w14:textId="77777777" w:rsidR="00225EF1" w:rsidRDefault="00000000">
      <w:r>
        <w:t>Meal Plan: Kế hoạch ăn cá nhân gồm các món theo ngày và bữa. Avoid: Menu của Shop.</w:t>
      </w:r>
    </w:p>
    <w:p w14:paraId="21349422" w14:textId="77777777" w:rsidR="00225EF1" w:rsidRDefault="00000000">
      <w:r>
        <w:t>Meal Plan Item: Một mục món trong một ngày và bữa của Meal Plan. Avoid: Một bữa nếu muốn nói một món riêng trong bữa.</w:t>
      </w:r>
    </w:p>
    <w:p w14:paraId="7923A09C" w14:textId="77777777" w:rsidR="00225EF1" w:rsidRDefault="00000000">
      <w:r>
        <w:t>Lượt chatbot: Một lượt tương tác được dùng làm đơn vị giới hạn dùng thử chatbot. Avoid: Chat session khi nói về một lượt sử dụng.</w:t>
      </w:r>
    </w:p>
    <w:sectPr w:rsidR="00225EF1"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4E27F" w14:textId="77777777" w:rsidR="00CE45EF" w:rsidRDefault="00CE45EF">
      <w:pPr>
        <w:spacing w:after="0" w:line="240" w:lineRule="auto"/>
      </w:pPr>
      <w:r>
        <w:separator/>
      </w:r>
    </w:p>
  </w:endnote>
  <w:endnote w:type="continuationSeparator" w:id="0">
    <w:p w14:paraId="21DD046D" w14:textId="77777777" w:rsidR="00CE45EF" w:rsidRDefault="00CE4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1364" w14:textId="77777777" w:rsidR="00225EF1" w:rsidRDefault="00000000">
    <w:pPr>
      <w:pStyle w:val="Footer"/>
      <w:jc w:val="center"/>
    </w:pPr>
    <w:r>
      <w:rPr>
        <w:sz w:val="16"/>
      </w:rPr>
      <w:t xml:space="preserve">Trang </w:t>
    </w:r>
    <w:r>
      <w:fldChar w:fldCharType="begin"/>
    </w:r>
    <w:r>
      <w:instrText>PAGE</w:instrText>
    </w:r>
    <w:r>
      <w:fldChar w:fldCharType="separate"/>
    </w:r>
    <w:r w:rsidR="001F1D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5591" w14:textId="77777777" w:rsidR="00CE45EF" w:rsidRDefault="00CE45EF">
      <w:pPr>
        <w:spacing w:after="0" w:line="240" w:lineRule="auto"/>
      </w:pPr>
      <w:r>
        <w:separator/>
      </w:r>
    </w:p>
  </w:footnote>
  <w:footnote w:type="continuationSeparator" w:id="0">
    <w:p w14:paraId="5370708E" w14:textId="77777777" w:rsidR="00CE45EF" w:rsidRDefault="00CE4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31C3" w14:textId="77777777" w:rsidR="00225EF1" w:rsidRDefault="00000000">
    <w:pPr>
      <w:pStyle w:val="Header"/>
      <w:jc w:val="right"/>
    </w:pPr>
    <w:r>
      <w:rPr>
        <w:sz w:val="16"/>
      </w:rPr>
      <w:t>Green Bowl | 02/10/2026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675112">
    <w:abstractNumId w:val="8"/>
  </w:num>
  <w:num w:numId="2" w16cid:durableId="95638596">
    <w:abstractNumId w:val="6"/>
  </w:num>
  <w:num w:numId="3" w16cid:durableId="966400124">
    <w:abstractNumId w:val="5"/>
  </w:num>
  <w:num w:numId="4" w16cid:durableId="1424453028">
    <w:abstractNumId w:val="4"/>
  </w:num>
  <w:num w:numId="5" w16cid:durableId="219830494">
    <w:abstractNumId w:val="7"/>
  </w:num>
  <w:num w:numId="6" w16cid:durableId="1006254350">
    <w:abstractNumId w:val="3"/>
  </w:num>
  <w:num w:numId="7" w16cid:durableId="26028798">
    <w:abstractNumId w:val="2"/>
  </w:num>
  <w:num w:numId="8" w16cid:durableId="930746292">
    <w:abstractNumId w:val="1"/>
  </w:num>
  <w:num w:numId="9" w16cid:durableId="65236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D59"/>
    <w:rsid w:val="00225EF1"/>
    <w:rsid w:val="0029639D"/>
    <w:rsid w:val="00326F90"/>
    <w:rsid w:val="00AA1D8D"/>
    <w:rsid w:val="00B47730"/>
    <w:rsid w:val="00CB0664"/>
    <w:rsid w:val="00CE45EF"/>
    <w:rsid w:val="00F23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72875"/>
  <w14:defaultImageDpi w14:val="300"/>
  <w15:docId w15:val="{E9EB72FE-8C46-47FA-90D6-C69567E8B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20</Pages>
  <Words>9471</Words>
  <Characters>53991</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chức năng và yêu cầu Green Bowl</dc:title>
  <dc:subject>Green Bowl</dc:subject>
  <dc:creator>python-docx</dc:creator>
  <cp:keywords/>
  <dc:description/>
  <cp:lastModifiedBy>Ryan Nguyen</cp:lastModifiedBy>
  <cp:revision>2</cp:revision>
  <dcterms:created xsi:type="dcterms:W3CDTF">2013-12-23T23:15:00Z</dcterms:created>
  <dcterms:modified xsi:type="dcterms:W3CDTF">2026-10-03T08:37:00Z</dcterms:modified>
  <cp:category/>
</cp:coreProperties>
</file>