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AE2323"/>
          <w:sz w:val="44"/>
        </w:rPr>
        <w:t>BÁO CÁO: ỨNG DỤNG HỖ TRỢ NGƯỜI ĂN CHAY</w:t>
      </w:r>
    </w:p>
    <w:p>
      <w:pPr>
        <w:jc w:val="center"/>
      </w:pPr>
      <w:r>
        <w:rPr>
          <w:rFonts w:ascii="Arial" w:hAnsi="Arial"/>
          <w:b/>
          <w:color w:val="326891"/>
          <w:sz w:val="24"/>
        </w:rPr>
        <w:t>Nghiệp vụ - Phân tích nghiệp vụ - Mainflow | Activity Diagram | MVP (Figma)</w:t>
      </w:r>
    </w:p>
    <w:p>
      <w:pPr>
        <w:spacing w:before="280"/>
        <w:jc w:val="center"/>
      </w:pPr>
      <w:r>
        <w:rPr>
          <w:rFonts w:ascii="Arial" w:hAnsi="Arial"/>
          <w:b/>
          <w:sz w:val="22"/>
        </w:rPr>
        <w:t>Phiên bản: 4.0 - 21/09/2026</w:t>
      </w:r>
    </w:p>
    <w:p>
      <w:pPr>
        <w:spacing w:before="3600"/>
        <w:jc w:val="center"/>
      </w:pPr>
      <w:r>
        <w:rPr>
          <w:rFonts w:ascii="Arial" w:hAnsi="Arial"/>
          <w:b w:val="0"/>
          <w:color w:val="5A5A5A"/>
          <w:sz w:val="21"/>
        </w:rPr>
        <w:t>Cập nhật đồng bộ theo FINAL ERD SPECIFICATION v4.1 CLEAN</w:t>
      </w:r>
    </w:p>
    <w:p>
      <w:r>
        <w:br w:type="page"/>
      </w:r>
    </w:p>
    <w:p>
      <w:pPr>
        <w:spacing w:before="240" w:after="100"/>
      </w:pPr>
      <w:r>
        <w:rPr>
          <w:rFonts w:ascii="Arial" w:hAnsi="Arial"/>
          <w:b/>
          <w:color w:val="AE2323"/>
          <w:sz w:val="30"/>
        </w:rPr>
        <w:t>MỤC LỤC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D9EAF7"/>
            <w:vAlign w:val="center"/>
          </w:tcPr>
          <w:p>
            <w:pPr>
              <w:jc w:val="center"/>
            </w:pPr>
            <w:r/>
            <w:r>
              <w:rPr>
                <w:rFonts w:ascii="Arial" w:hAnsi="Arial"/>
                <w:b/>
                <w:sz w:val="18"/>
              </w:rPr>
              <w:t>Mục</w:t>
            </w:r>
          </w:p>
        </w:tc>
        <w:tc>
          <w:tcPr>
            <w:tcW w:type="dxa" w:w="8208"/>
            <w:shd w:fill="D9EAF7"/>
            <w:vAlign w:val="center"/>
          </w:tcPr>
          <w:p>
            <w:pPr>
              <w:jc w:val="center"/>
            </w:pPr>
            <w:r/>
            <w:r>
              <w:rPr>
                <w:rFonts w:ascii="Arial" w:hAnsi="Arial"/>
                <w:b/>
                <w:sz w:val="18"/>
              </w:rPr>
              <w:t>Nội dung</w:t>
            </w:r>
          </w:p>
        </w:tc>
      </w:tr>
      <w:tr>
        <w:tc>
          <w:tcPr>
            <w:tcW w:type="dxa" w:w="1728"/>
            <w:vAlign w:val="top"/>
          </w:tcPr>
          <w:p>
            <w:pPr>
              <w:spacing w:after="0" w:line="240" w:lineRule="auto"/>
            </w:pPr>
            <w:r/>
            <w:r>
              <w:rPr>
                <w:rFonts w:ascii="Arial" w:hAnsi="Arial"/>
                <w:b w:val="0"/>
                <w:sz w:val="18"/>
              </w:rPr>
              <w:t>0</w:t>
            </w:r>
          </w:p>
        </w:tc>
        <w:tc>
          <w:tcPr>
            <w:tcW w:type="dxa" w:w="8208"/>
            <w:vAlign w:val="top"/>
          </w:tcPr>
          <w:p>
            <w:pPr>
              <w:spacing w:after="0" w:line="240" w:lineRule="auto"/>
            </w:pPr>
            <w:r/>
            <w:r>
              <w:rPr>
                <w:rFonts w:ascii="Arial" w:hAnsi="Arial"/>
                <w:b w:val="0"/>
                <w:sz w:val="18"/>
              </w:rPr>
              <w:t>Thông tin tài liệu (thuật ngữ, thay đổi chính)</w:t>
            </w:r>
          </w:p>
        </w:tc>
      </w:tr>
      <w:tr>
        <w:tc>
          <w:tcPr>
            <w:tcW w:type="dxa" w:w="1728"/>
            <w:vAlign w:val="top"/>
          </w:tcPr>
          <w:p>
            <w:pPr>
              <w:spacing w:after="0" w:line="240" w:lineRule="auto"/>
            </w:pPr>
            <w:r/>
            <w:r>
              <w:rPr>
                <w:rFonts w:ascii="Arial" w:hAnsi="Arial"/>
                <w:b w:val="0"/>
                <w:sz w:val="18"/>
              </w:rPr>
              <w:t>1</w:t>
            </w:r>
          </w:p>
        </w:tc>
        <w:tc>
          <w:tcPr>
            <w:tcW w:type="dxa" w:w="8208"/>
            <w:vAlign w:val="top"/>
          </w:tcPr>
          <w:p>
            <w:pPr>
              <w:spacing w:after="0" w:line="240" w:lineRule="auto"/>
            </w:pPr>
            <w:r/>
            <w:r>
              <w:rPr>
                <w:rFonts w:ascii="Arial" w:hAnsi="Arial"/>
                <w:b w:val="0"/>
                <w:sz w:val="18"/>
              </w:rPr>
              <w:t>Nghiệp vụ, phân tích nghiệp vụ và mainflow</w:t>
            </w:r>
          </w:p>
        </w:tc>
      </w:tr>
      <w:tr>
        <w:tc>
          <w:tcPr>
            <w:tcW w:type="dxa" w:w="1728"/>
            <w:vAlign w:val="top"/>
          </w:tcPr>
          <w:p>
            <w:pPr>
              <w:spacing w:after="0" w:line="240" w:lineRule="auto"/>
            </w:pPr>
            <w:r/>
            <w:r>
              <w:rPr>
                <w:rFonts w:ascii="Arial" w:hAnsi="Arial"/>
                <w:b w:val="0"/>
                <w:sz w:val="18"/>
              </w:rPr>
              <w:t>2</w:t>
            </w:r>
          </w:p>
        </w:tc>
        <w:tc>
          <w:tcPr>
            <w:tcW w:type="dxa" w:w="8208"/>
            <w:vAlign w:val="top"/>
          </w:tcPr>
          <w:p>
            <w:pPr>
              <w:spacing w:after="0" w:line="240" w:lineRule="auto"/>
            </w:pPr>
            <w:r/>
            <w:r>
              <w:rPr>
                <w:rFonts w:ascii="Arial" w:hAnsi="Arial"/>
                <w:b w:val="0"/>
                <w:sz w:val="18"/>
              </w:rPr>
              <w:t>Activity diagram cho 12 mainflow</w:t>
            </w:r>
          </w:p>
        </w:tc>
      </w:tr>
      <w:tr>
        <w:tc>
          <w:tcPr>
            <w:tcW w:type="dxa" w:w="1728"/>
            <w:vAlign w:val="top"/>
          </w:tcPr>
          <w:p>
            <w:pPr>
              <w:spacing w:after="0" w:line="240" w:lineRule="auto"/>
            </w:pPr>
            <w:r/>
            <w:r>
              <w:rPr>
                <w:rFonts w:ascii="Arial" w:hAnsi="Arial"/>
                <w:b w:val="0"/>
                <w:sz w:val="18"/>
              </w:rPr>
              <w:t>3</w:t>
            </w:r>
          </w:p>
        </w:tc>
        <w:tc>
          <w:tcPr>
            <w:tcW w:type="dxa" w:w="8208"/>
            <w:vAlign w:val="top"/>
          </w:tcPr>
          <w:p>
            <w:pPr>
              <w:spacing w:after="0" w:line="240" w:lineRule="auto"/>
            </w:pPr>
            <w:r/>
            <w:r>
              <w:rPr>
                <w:rFonts w:ascii="Arial" w:hAnsi="Arial"/>
                <w:b w:val="0"/>
                <w:sz w:val="18"/>
              </w:rPr>
              <w:t>MVP (Figma) cho các mainflow</w:t>
            </w:r>
          </w:p>
        </w:tc>
      </w:tr>
      <w:tr>
        <w:tc>
          <w:tcPr>
            <w:tcW w:type="dxa" w:w="1728"/>
            <w:vAlign w:val="top"/>
          </w:tcPr>
          <w:p>
            <w:pPr>
              <w:spacing w:after="0" w:line="240" w:lineRule="auto"/>
            </w:pPr>
            <w:r/>
            <w:r>
              <w:rPr>
                <w:rFonts w:ascii="Arial" w:hAnsi="Arial"/>
                <w:b w:val="0"/>
                <w:sz w:val="18"/>
              </w:rPr>
              <w:t>Phụ lục</w:t>
            </w:r>
          </w:p>
        </w:tc>
        <w:tc>
          <w:tcPr>
            <w:tcW w:type="dxa" w:w="8208"/>
            <w:vAlign w:val="top"/>
          </w:tcPr>
          <w:p>
            <w:pPr>
              <w:spacing w:after="0" w:line="240" w:lineRule="auto"/>
            </w:pPr>
            <w:r/>
            <w:r>
              <w:rPr>
                <w:rFonts w:ascii="Arial" w:hAnsi="Arial"/>
                <w:b w:val="0"/>
                <w:sz w:val="18"/>
              </w:rPr>
              <w:t>Mô hình dữ liệu sơ bộ đồng bộ ERD v4.1</w:t>
            </w:r>
          </w:p>
        </w:tc>
      </w:tr>
    </w:tbl>
    <w:p>
      <w:pPr>
        <w:spacing w:after="20"/>
      </w:pPr>
    </w:p>
    <w:p>
      <w:pPr>
        <w:spacing w:before="240" w:after="100"/>
      </w:pPr>
      <w:r>
        <w:rPr>
          <w:rFonts w:ascii="Arial" w:hAnsi="Arial"/>
          <w:b/>
          <w:color w:val="AE2323"/>
          <w:sz w:val="30"/>
        </w:rPr>
        <w:t>0. THÔNG TIN TÀI LIỆU</w:t>
      </w:r>
    </w:p>
    <w:p>
      <w:pPr>
        <w:spacing w:before="140" w:after="100"/>
      </w:pPr>
      <w:r>
        <w:rPr>
          <w:rFonts w:ascii="Arial" w:hAnsi="Arial"/>
          <w:b/>
          <w:color w:val="326891"/>
          <w:sz w:val="26"/>
        </w:rPr>
        <w:t>Thuật ngữ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D9EAF7"/>
            <w:vAlign w:val="center"/>
          </w:tcPr>
          <w:p>
            <w:pPr>
              <w:jc w:val="center"/>
            </w:pPr>
            <w:r/>
            <w:r>
              <w:rPr>
                <w:rFonts w:ascii="Arial" w:hAnsi="Arial"/>
                <w:b/>
                <w:sz w:val="18"/>
              </w:rPr>
              <w:t>Thuật ngữ</w:t>
            </w:r>
          </w:p>
        </w:tc>
        <w:tc>
          <w:tcPr>
            <w:tcW w:type="dxa" w:w="7776"/>
            <w:shd w:fill="D9EAF7"/>
            <w:vAlign w:val="center"/>
          </w:tcPr>
          <w:p>
            <w:pPr>
              <w:jc w:val="center"/>
            </w:pPr>
            <w:r/>
            <w:r>
              <w:rPr>
                <w:rFonts w:ascii="Arial" w:hAnsi="Arial"/>
                <w:b/>
                <w:sz w:val="18"/>
              </w:rPr>
              <w:t>Giải thích</w:t>
            </w:r>
          </w:p>
        </w:tc>
      </w:tr>
      <w:tr>
        <w:tc>
          <w:tcPr>
            <w:tcW w:type="dxa" w:w="2160"/>
            <w:vAlign w:val="top"/>
          </w:tcPr>
          <w:p>
            <w:pPr>
              <w:spacing w:after="0" w:line="240" w:lineRule="auto"/>
            </w:pPr>
            <w:r/>
            <w:r>
              <w:rPr>
                <w:rFonts w:ascii="Arial" w:hAnsi="Arial"/>
                <w:b w:val="0"/>
                <w:sz w:val="18"/>
              </w:rPr>
              <w:t>Ăn chay trường</w:t>
            </w:r>
          </w:p>
        </w:tc>
        <w:tc>
          <w:tcPr>
            <w:tcW w:type="dxa" w:w="7776"/>
            <w:vAlign w:val="top"/>
          </w:tcPr>
          <w:p>
            <w:pPr>
              <w:spacing w:after="0" w:line="240" w:lineRule="auto"/>
            </w:pPr>
            <w:r/>
            <w:r>
              <w:rPr>
                <w:rFonts w:ascii="Arial" w:hAnsi="Arial"/>
                <w:b w:val="0"/>
                <w:sz w:val="18"/>
              </w:rPr>
              <w:t>Ăn chay tất cả các ngày, liên tục.</w:t>
            </w:r>
          </w:p>
        </w:tc>
      </w:tr>
      <w:tr>
        <w:tc>
          <w:tcPr>
            <w:tcW w:type="dxa" w:w="2160"/>
            <w:vAlign w:val="top"/>
          </w:tcPr>
          <w:p>
            <w:pPr>
              <w:spacing w:after="0" w:line="240" w:lineRule="auto"/>
            </w:pPr>
            <w:r/>
            <w:r>
              <w:rPr>
                <w:rFonts w:ascii="Arial" w:hAnsi="Arial"/>
                <w:b w:val="0"/>
                <w:sz w:val="18"/>
              </w:rPr>
              <w:t>Ăn chay kỳ</w:t>
            </w:r>
          </w:p>
        </w:tc>
        <w:tc>
          <w:tcPr>
            <w:tcW w:type="dxa" w:w="7776"/>
            <w:vAlign w:val="top"/>
          </w:tcPr>
          <w:p>
            <w:pPr>
              <w:spacing w:after="0" w:line="240" w:lineRule="auto"/>
            </w:pPr>
            <w:r/>
            <w:r>
              <w:rPr>
                <w:rFonts w:ascii="Arial" w:hAnsi="Arial"/>
                <w:b w:val="0"/>
                <w:sz w:val="18"/>
              </w:rPr>
              <w:t>Ăn chay vào một số ngày cố định.</w:t>
            </w:r>
          </w:p>
        </w:tc>
      </w:tr>
      <w:tr>
        <w:tc>
          <w:tcPr>
            <w:tcW w:type="dxa" w:w="2160"/>
            <w:vAlign w:val="top"/>
          </w:tcPr>
          <w:p>
            <w:pPr>
              <w:spacing w:after="0" w:line="240" w:lineRule="auto"/>
            </w:pPr>
            <w:r/>
            <w:r>
              <w:rPr>
                <w:rFonts w:ascii="Arial" w:hAnsi="Arial"/>
                <w:b w:val="0"/>
                <w:sz w:val="18"/>
              </w:rPr>
              <w:t>Chay thuần</w:t>
            </w:r>
          </w:p>
        </w:tc>
        <w:tc>
          <w:tcPr>
            <w:tcW w:type="dxa" w:w="7776"/>
            <w:vAlign w:val="top"/>
          </w:tcPr>
          <w:p>
            <w:pPr>
              <w:spacing w:after="0" w:line="240" w:lineRule="auto"/>
            </w:pPr>
            <w:r/>
            <w:r>
              <w:rPr>
                <w:rFonts w:ascii="Arial" w:hAnsi="Arial"/>
                <w:b w:val="0"/>
                <w:sz w:val="18"/>
              </w:rPr>
              <w:t>Không dùng chế phẩm từ động vật - chính sách nội dung của nền tảng.</w:t>
            </w:r>
          </w:p>
        </w:tc>
      </w:tr>
      <w:tr>
        <w:tc>
          <w:tcPr>
            <w:tcW w:type="dxa" w:w="2160"/>
            <w:vAlign w:val="top"/>
          </w:tcPr>
          <w:p>
            <w:pPr>
              <w:spacing w:after="0" w:line="240" w:lineRule="auto"/>
            </w:pPr>
            <w:r/>
            <w:r>
              <w:rPr>
                <w:rFonts w:ascii="Arial" w:hAnsi="Arial"/>
                <w:b w:val="0"/>
                <w:sz w:val="18"/>
              </w:rPr>
              <w:t>Ngũ vị tân</w:t>
            </w:r>
          </w:p>
        </w:tc>
        <w:tc>
          <w:tcPr>
            <w:tcW w:type="dxa" w:w="7776"/>
            <w:vAlign w:val="top"/>
          </w:tcPr>
          <w:p>
            <w:pPr>
              <w:spacing w:after="0" w:line="240" w:lineRule="auto"/>
            </w:pPr>
            <w:r/>
            <w:r>
              <w:rPr>
                <w:rFonts w:ascii="Arial" w:hAnsi="Arial"/>
                <w:b w:val="0"/>
                <w:sz w:val="18"/>
              </w:rPr>
              <w:t>Năm loại gia vị một số người dùng kiêng: hành, tỏi, hẹ, kiệu, nén.</w:t>
            </w:r>
          </w:p>
        </w:tc>
      </w:tr>
      <w:tr>
        <w:tc>
          <w:tcPr>
            <w:tcW w:type="dxa" w:w="2160"/>
            <w:vAlign w:val="top"/>
          </w:tcPr>
          <w:p>
            <w:pPr>
              <w:spacing w:after="0" w:line="240" w:lineRule="auto"/>
            </w:pPr>
            <w:r/>
            <w:r>
              <w:rPr>
                <w:rFonts w:ascii="Arial" w:hAnsi="Arial"/>
                <w:b w:val="0"/>
                <w:sz w:val="18"/>
              </w:rPr>
              <w:t>Dish</w:t>
            </w:r>
          </w:p>
        </w:tc>
        <w:tc>
          <w:tcPr>
            <w:tcW w:type="dxa" w:w="7776"/>
            <w:vAlign w:val="top"/>
          </w:tcPr>
          <w:p>
            <w:pPr>
              <w:spacing w:after="0" w:line="240" w:lineRule="auto"/>
            </w:pPr>
            <w:r/>
            <w:r>
              <w:rPr>
                <w:rFonts w:ascii="Arial" w:hAnsi="Arial"/>
                <w:b w:val="0"/>
                <w:sz w:val="18"/>
              </w:rPr>
              <w:t>Món ăn dùng chung trong hệ thống, ví dụ “Bún bò chay”.</w:t>
            </w:r>
          </w:p>
        </w:tc>
      </w:tr>
      <w:tr>
        <w:tc>
          <w:tcPr>
            <w:tcW w:type="dxa" w:w="2160"/>
            <w:vAlign w:val="top"/>
          </w:tcPr>
          <w:p>
            <w:pPr>
              <w:spacing w:after="0" w:line="240" w:lineRule="auto"/>
            </w:pPr>
            <w:r/>
            <w:r>
              <w:rPr>
                <w:rFonts w:ascii="Arial" w:hAnsi="Arial"/>
                <w:b w:val="0"/>
                <w:sz w:val="18"/>
              </w:rPr>
              <w:t>Recipe</w:t>
            </w:r>
          </w:p>
        </w:tc>
        <w:tc>
          <w:tcPr>
            <w:tcW w:type="dxa" w:w="7776"/>
            <w:vAlign w:val="top"/>
          </w:tcPr>
          <w:p>
            <w:pPr>
              <w:spacing w:after="0" w:line="240" w:lineRule="auto"/>
            </w:pPr>
            <w:r/>
            <w:r>
              <w:rPr>
                <w:rFonts w:ascii="Arial" w:hAnsi="Arial"/>
                <w:b w:val="0"/>
                <w:sz w:val="18"/>
              </w:rPr>
              <w:t>Một công thức cụ thể cho một Dish, do một thành viên tạo.</w:t>
            </w:r>
          </w:p>
        </w:tc>
      </w:tr>
      <w:tr>
        <w:tc>
          <w:tcPr>
            <w:tcW w:type="dxa" w:w="2160"/>
            <w:vAlign w:val="top"/>
          </w:tcPr>
          <w:p>
            <w:pPr>
              <w:spacing w:after="0" w:line="240" w:lineRule="auto"/>
            </w:pPr>
            <w:r/>
            <w:r>
              <w:rPr>
                <w:rFonts w:ascii="Arial" w:hAnsi="Arial"/>
                <w:b w:val="0"/>
                <w:sz w:val="18"/>
              </w:rPr>
              <w:t>BMI</w:t>
            </w:r>
          </w:p>
        </w:tc>
        <w:tc>
          <w:tcPr>
            <w:tcW w:type="dxa" w:w="7776"/>
            <w:vAlign w:val="top"/>
          </w:tcPr>
          <w:p>
            <w:pPr>
              <w:spacing w:after="0" w:line="240" w:lineRule="auto"/>
            </w:pPr>
            <w:r/>
            <w:r>
              <w:rPr>
                <w:rFonts w:ascii="Arial" w:hAnsi="Arial"/>
                <w:b w:val="0"/>
                <w:sz w:val="18"/>
              </w:rPr>
              <w:t>Body Mass Index - chỉ số khối cơ thể.</w:t>
            </w:r>
          </w:p>
        </w:tc>
      </w:tr>
      <w:tr>
        <w:tc>
          <w:tcPr>
            <w:tcW w:type="dxa" w:w="2160"/>
            <w:vAlign w:val="top"/>
          </w:tcPr>
          <w:p>
            <w:pPr>
              <w:spacing w:after="0" w:line="240" w:lineRule="auto"/>
            </w:pPr>
            <w:r/>
            <w:r>
              <w:rPr>
                <w:rFonts w:ascii="Arial" w:hAnsi="Arial"/>
                <w:b w:val="0"/>
                <w:sz w:val="18"/>
              </w:rPr>
              <w:t>MVP</w:t>
            </w:r>
          </w:p>
        </w:tc>
        <w:tc>
          <w:tcPr>
            <w:tcW w:type="dxa" w:w="7776"/>
            <w:vAlign w:val="top"/>
          </w:tcPr>
          <w:p>
            <w:pPr>
              <w:spacing w:after="0" w:line="240" w:lineRule="auto"/>
            </w:pPr>
            <w:r/>
            <w:r>
              <w:rPr>
                <w:rFonts w:ascii="Arial" w:hAnsi="Arial"/>
                <w:b w:val="0"/>
                <w:sz w:val="18"/>
              </w:rPr>
              <w:t>Minimum Viable Product - bản sản phẩm tối thiểu đủ để demo.</w:t>
            </w:r>
          </w:p>
        </w:tc>
      </w:tr>
      <w:tr>
        <w:tc>
          <w:tcPr>
            <w:tcW w:type="dxa" w:w="2160"/>
            <w:vAlign w:val="top"/>
          </w:tcPr>
          <w:p>
            <w:pPr>
              <w:spacing w:after="0" w:line="240" w:lineRule="auto"/>
            </w:pPr>
            <w:r/>
            <w:r>
              <w:rPr>
                <w:rFonts w:ascii="Arial" w:hAnsi="Arial"/>
                <w:b w:val="0"/>
                <w:sz w:val="18"/>
              </w:rPr>
              <w:t>LLM</w:t>
            </w:r>
          </w:p>
        </w:tc>
        <w:tc>
          <w:tcPr>
            <w:tcW w:type="dxa" w:w="7776"/>
            <w:vAlign w:val="top"/>
          </w:tcPr>
          <w:p>
            <w:pPr>
              <w:spacing w:after="0" w:line="240" w:lineRule="auto"/>
            </w:pPr>
            <w:r/>
            <w:r>
              <w:rPr>
                <w:rFonts w:ascii="Arial" w:hAnsi="Arial"/>
                <w:b w:val="0"/>
                <w:sz w:val="18"/>
              </w:rPr>
              <w:t>Large Language Model - mô hình ngôn ngữ lớn dùng cho chatbot/meal planner.</w:t>
            </w:r>
          </w:p>
        </w:tc>
      </w:tr>
      <w:tr>
        <w:tc>
          <w:tcPr>
            <w:tcW w:type="dxa" w:w="2160"/>
            <w:vAlign w:val="top"/>
          </w:tcPr>
          <w:p>
            <w:pPr>
              <w:spacing w:after="0" w:line="240" w:lineRule="auto"/>
            </w:pPr>
            <w:r/>
            <w:r>
              <w:rPr>
                <w:rFonts w:ascii="Arial" w:hAnsi="Arial"/>
                <w:b w:val="0"/>
                <w:sz w:val="18"/>
              </w:rPr>
              <w:t>FR / NFR</w:t>
            </w:r>
          </w:p>
        </w:tc>
        <w:tc>
          <w:tcPr>
            <w:tcW w:type="dxa" w:w="7776"/>
            <w:vAlign w:val="top"/>
          </w:tcPr>
          <w:p>
            <w:pPr>
              <w:spacing w:after="0" w:line="240" w:lineRule="auto"/>
            </w:pPr>
            <w:r/>
            <w:r>
              <w:rPr>
                <w:rFonts w:ascii="Arial" w:hAnsi="Arial"/>
                <w:b w:val="0"/>
                <w:sz w:val="18"/>
              </w:rPr>
              <w:t>Functional / Non-Functional Requirement.</w:t>
            </w:r>
          </w:p>
        </w:tc>
      </w:tr>
      <w:tr>
        <w:tc>
          <w:tcPr>
            <w:tcW w:type="dxa" w:w="2160"/>
            <w:vAlign w:val="top"/>
          </w:tcPr>
          <w:p>
            <w:pPr>
              <w:spacing w:after="0" w:line="240" w:lineRule="auto"/>
            </w:pPr>
            <w:r/>
            <w:r>
              <w:rPr>
                <w:rFonts w:ascii="Arial" w:hAnsi="Arial"/>
                <w:b w:val="0"/>
                <w:sz w:val="18"/>
              </w:rPr>
              <w:t>Chặn mềm</w:t>
            </w:r>
          </w:p>
        </w:tc>
        <w:tc>
          <w:tcPr>
            <w:tcW w:type="dxa" w:w="7776"/>
            <w:vAlign w:val="top"/>
          </w:tcPr>
          <w:p>
            <w:pPr>
              <w:spacing w:after="0" w:line="240" w:lineRule="auto"/>
            </w:pPr>
            <w:r/>
            <w:r>
              <w:rPr>
                <w:rFonts w:ascii="Arial" w:hAnsi="Arial"/>
                <w:b w:val="0"/>
                <w:sz w:val="18"/>
              </w:rPr>
              <w:t>Hiện lời mời đăng nhập nhưng vẫn cho quay lại nội dung đã xem.</w:t>
            </w:r>
          </w:p>
        </w:tc>
      </w:tr>
    </w:tbl>
    <w:p>
      <w:pPr>
        <w:spacing w:after="20"/>
      </w:pPr>
    </w:p>
    <w:p>
      <w:pPr>
        <w:spacing w:before="140" w:after="100"/>
      </w:pPr>
      <w:r>
        <w:rPr>
          <w:rFonts w:ascii="Arial" w:hAnsi="Arial"/>
          <w:b/>
          <w:color w:val="326891"/>
          <w:sz w:val="26"/>
        </w:rPr>
        <w:t>Thay đổi chính của phiên bản 4.0</w:t>
      </w:r>
    </w:p>
    <w:p>
      <w:pPr>
        <w:pStyle w:val="ListBullet"/>
        <w:spacing w:after="40" w:line="252" w:lineRule="auto"/>
      </w:pPr>
      <w:r>
        <w:rPr>
          <w:rFonts w:ascii="Arial" w:hAnsi="Arial"/>
          <w:b w:val="0"/>
          <w:sz w:val="20"/>
        </w:rPr>
        <w:t>Tách Role thành bảng riêng; Account tham chiếu role_id.</w:t>
      </w:r>
    </w:p>
    <w:p>
      <w:pPr>
        <w:pStyle w:val="ListBullet"/>
        <w:spacing w:after="40" w:line="252" w:lineRule="auto"/>
      </w:pPr>
      <w:r>
        <w:rPr>
          <w:rFonts w:ascii="Arial" w:hAnsi="Arial"/>
          <w:b w:val="0"/>
          <w:sz w:val="20"/>
        </w:rPr>
        <w:t>Loại bỏ Tag; Category là một tập dùng chung cho Post và Dish.</w:t>
      </w:r>
    </w:p>
    <w:p>
      <w:pPr>
        <w:pStyle w:val="ListBullet"/>
        <w:spacing w:after="40" w:line="252" w:lineRule="auto"/>
      </w:pPr>
      <w:r>
        <w:rPr>
          <w:rFonts w:ascii="Arial" w:hAnsi="Arial"/>
          <w:b w:val="0"/>
          <w:sz w:val="20"/>
        </w:rPr>
        <w:t>Post và Recipe độc lập; không có quan hệ Post - Recipe ở phiên bản hiện tại.</w:t>
      </w:r>
    </w:p>
    <w:p>
      <w:pPr>
        <w:pStyle w:val="ListBullet"/>
        <w:spacing w:after="40" w:line="252" w:lineRule="auto"/>
      </w:pPr>
      <w:r>
        <w:rPr>
          <w:rFonts w:ascii="Arial" w:hAnsi="Arial"/>
          <w:b w:val="0"/>
          <w:sz w:val="20"/>
        </w:rPr>
        <w:t>Bổ sung luồng Dish - Recipe - Ingredient: một Dish có nhiều Recipe, mỗi Recipe do một Account tạo.</w:t>
      </w:r>
    </w:p>
    <w:p>
      <w:pPr>
        <w:pStyle w:val="ListBullet"/>
        <w:spacing w:after="40" w:line="252" w:lineRule="auto"/>
      </w:pPr>
      <w:r>
        <w:rPr>
          <w:rFonts w:ascii="Arial" w:hAnsi="Arial"/>
          <w:b w:val="0"/>
          <w:sz w:val="20"/>
        </w:rPr>
        <w:t>Post và Dish dùng tiền kiểm; Recipe và Ingredient không dùng tiền kiểm trong schema hiện tại.</w:t>
      </w:r>
    </w:p>
    <w:p>
      <w:pPr>
        <w:pStyle w:val="ListBullet"/>
        <w:spacing w:after="40" w:line="252" w:lineRule="auto"/>
      </w:pPr>
      <w:r>
        <w:rPr>
          <w:rFonts w:ascii="Arial" w:hAnsi="Arial"/>
          <w:b w:val="0"/>
          <w:sz w:val="20"/>
        </w:rPr>
        <w:t>Vote một chiều; không có downvote.</w:t>
      </w:r>
    </w:p>
    <w:p>
      <w:pPr>
        <w:pStyle w:val="ListBullet"/>
        <w:spacing w:after="40" w:line="252" w:lineRule="auto"/>
      </w:pPr>
      <w:r>
        <w:rPr>
          <w:rFonts w:ascii="Arial" w:hAnsi="Arial"/>
          <w:b w:val="0"/>
          <w:sz w:val="20"/>
        </w:rPr>
        <w:t>Bỏ tìm quán theo khoảng cách/km và bỏ dữ liệu mùa vụ.</w:t>
      </w:r>
    </w:p>
    <w:p>
      <w:pPr>
        <w:pStyle w:val="ListBullet"/>
        <w:spacing w:after="40" w:line="252" w:lineRule="auto"/>
      </w:pPr>
      <w:r>
        <w:rPr>
          <w:rFonts w:ascii="Arial" w:hAnsi="Arial"/>
          <w:b w:val="0"/>
          <w:sz w:val="20"/>
        </w:rPr>
        <w:t>Member tự đăng ký tối đa một Shop; Admin chỉ xác minh. Chỉ Shop verified mới public.</w:t>
      </w:r>
    </w:p>
    <w:p>
      <w:pPr>
        <w:pStyle w:val="ListBullet"/>
        <w:spacing w:after="40" w:line="252" w:lineRule="auto"/>
      </w:pPr>
      <w:r>
        <w:rPr>
          <w:rFonts w:ascii="Arial" w:hAnsi="Arial"/>
          <w:b w:val="0"/>
          <w:sz w:val="20"/>
        </w:rPr>
        <w:t>Giữ account.status=locked để Admin lock/unlock; bỏ cơ chế sai mật khẩu 5 lần khóa 15 phút.</w:t>
      </w:r>
    </w:p>
    <w:p>
      <w:pPr>
        <w:pStyle w:val="ListBullet"/>
        <w:spacing w:after="40" w:line="252" w:lineRule="auto"/>
      </w:pPr>
      <w:r>
        <w:rPr>
          <w:rFonts w:ascii="Arial" w:hAnsi="Arial"/>
          <w:b w:val="0"/>
          <w:sz w:val="20"/>
        </w:rPr>
        <w:t>Bỏ field và business flow so trùng tiêu đề chuẩn hóa.</w:t>
      </w:r>
    </w:p>
    <w:p>
      <w:r>
        <w:br w:type="page"/>
      </w:r>
    </w:p>
    <w:p>
      <w:pPr>
        <w:spacing w:before="240" w:after="100"/>
      </w:pPr>
      <w:r>
        <w:rPr>
          <w:rFonts w:ascii="Arial" w:hAnsi="Arial"/>
          <w:b/>
          <w:color w:val="AE2323"/>
          <w:sz w:val="30"/>
        </w:rPr>
        <w:t>PHẦN 1. NGHIỆP VỤ, PHÂN TÍCH NGHIỆP VỤ VÀ MAINFLOW</w:t>
      </w:r>
    </w:p>
    <w:p>
      <w:pPr>
        <w:spacing w:before="140" w:after="100"/>
      </w:pPr>
      <w:r>
        <w:rPr>
          <w:rFonts w:ascii="Arial" w:hAnsi="Arial"/>
          <w:b/>
          <w:color w:val="326891"/>
          <w:sz w:val="26"/>
        </w:rPr>
        <w:t>1.1. Nghiệp vụ</w:t>
      </w:r>
    </w:p>
    <w:p>
      <w:pPr>
        <w:spacing w:before="140" w:after="100"/>
      </w:pPr>
      <w:r>
        <w:rPr>
          <w:rFonts w:ascii="Arial" w:hAnsi="Arial"/>
          <w:b/>
          <w:color w:val="326891"/>
          <w:sz w:val="23"/>
        </w:rPr>
        <w:t>1.1.1. Bối cảnh</w:t>
      </w:r>
    </w:p>
    <w:p>
      <w:pPr>
        <w:spacing w:after="80" w:line="259" w:lineRule="auto"/>
      </w:pPr>
      <w:r>
        <w:rPr>
          <w:rFonts w:ascii="Arial" w:hAnsi="Arial"/>
          <w:b w:val="0"/>
          <w:sz w:val="20"/>
        </w:rPr>
        <w:t>Ăn chay tại Việt Nam gồm ba nhóm nhu cầu chính: vì tín ngưỡng; vì sức khỏe hoặc kiểm soát cân nặng; và vì môi trường. Người ăn chay có thể quan tâm đồng thời tới thành phần món ăn, cách nấu, địa điểm ăn uống và cân bằng dinh dưỡng.</w:t>
      </w:r>
    </w:p>
    <w:p>
      <w:pPr>
        <w:spacing w:after="80" w:line="259" w:lineRule="auto"/>
      </w:pPr>
      <w:r>
        <w:rPr>
          <w:rFonts w:ascii="Arial" w:hAnsi="Arial"/>
          <w:b w:val="0"/>
          <w:sz w:val="20"/>
        </w:rPr>
        <w:t>Nền tảng tập trung vào nội dung chay, món ăn, công thức, quán chay, tương tác cộng đồng và các chức năng AI hỗ trợ dinh dưỡng. Dữ liệu món ăn (Dish) được dùng chung; mỗi thành viên có thể đóng góp Recipe riêng cho một Dish đã có, hoặc đề xuất Dish mới để Admin duyệt.</w:t>
      </w:r>
    </w:p>
    <w:p>
      <w:pPr>
        <w:spacing w:after="80" w:line="259" w:lineRule="auto"/>
      </w:pPr>
      <w:r>
        <w:rPr>
          <w:rFonts w:ascii="Arial" w:hAnsi="Arial"/>
          <w:b w:val="0"/>
          <w:sz w:val="20"/>
        </w:rPr>
        <w:t>Post (blog/video) là nội dung cộng đồng độc lập với Recipe. Việc tách này giúp luồng nội dung, luồng công thức và dữ liệu món ăn không phụ thuộc lẫn nhau trong giai đoạn MVP.</w:t>
      </w:r>
    </w:p>
    <w:p>
      <w:pPr>
        <w:spacing w:before="140" w:after="100"/>
      </w:pPr>
      <w:r>
        <w:rPr>
          <w:rFonts w:ascii="Arial" w:hAnsi="Arial"/>
          <w:b/>
          <w:color w:val="326891"/>
          <w:sz w:val="23"/>
        </w:rPr>
        <w:t>1.1.2. Tác nhân tham gia (thế giới thật)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shd w:fill="D9EAF7"/>
            <w:vAlign w:val="center"/>
          </w:tcPr>
          <w:p>
            <w:pPr>
              <w:jc w:val="center"/>
            </w:pPr>
            <w:r/>
            <w:r>
              <w:rPr>
                <w:rFonts w:ascii="Arial" w:hAnsi="Arial"/>
                <w:b/>
                <w:sz w:val="18"/>
              </w:rPr>
              <w:t>Tác nhân</w:t>
            </w:r>
          </w:p>
        </w:tc>
        <w:tc>
          <w:tcPr>
            <w:tcW w:type="dxa" w:w="7200"/>
            <w:shd w:fill="D9EAF7"/>
            <w:vAlign w:val="center"/>
          </w:tcPr>
          <w:p>
            <w:pPr>
              <w:jc w:val="center"/>
            </w:pPr>
            <w:r/>
            <w:r>
              <w:rPr>
                <w:rFonts w:ascii="Arial" w:hAnsi="Arial"/>
                <w:b/>
                <w:sz w:val="18"/>
              </w:rPr>
              <w:t>Mối quan tâm</w:t>
            </w:r>
          </w:p>
        </w:tc>
      </w:tr>
      <w:tr>
        <w:tc>
          <w:tcPr>
            <w:tcW w:type="dxa" w:w="2736"/>
            <w:vAlign w:val="top"/>
          </w:tcPr>
          <w:p>
            <w:pPr>
              <w:spacing w:after="0" w:line="240" w:lineRule="auto"/>
            </w:pPr>
            <w:r/>
            <w:r>
              <w:rPr>
                <w:rFonts w:ascii="Arial" w:hAnsi="Arial"/>
                <w:b w:val="0"/>
                <w:sz w:val="18"/>
              </w:rPr>
              <w:t>Người ăn chay</w:t>
            </w:r>
          </w:p>
        </w:tc>
        <w:tc>
          <w:tcPr>
            <w:tcW w:type="dxa" w:w="7200"/>
            <w:vAlign w:val="top"/>
          </w:tcPr>
          <w:p>
            <w:pPr>
              <w:spacing w:after="0" w:line="240" w:lineRule="auto"/>
            </w:pPr>
            <w:r/>
            <w:r>
              <w:rPr>
                <w:rFonts w:ascii="Arial" w:hAnsi="Arial"/>
                <w:b w:val="0"/>
                <w:sz w:val="18"/>
              </w:rPr>
              <w:t>Tìm nội dung, món ăn, công thức, quán phù hợp và hỗ trợ dinh dưỡng.</w:t>
            </w:r>
          </w:p>
        </w:tc>
      </w:tr>
      <w:tr>
        <w:tc>
          <w:tcPr>
            <w:tcW w:type="dxa" w:w="2736"/>
            <w:vAlign w:val="top"/>
          </w:tcPr>
          <w:p>
            <w:pPr>
              <w:spacing w:after="0" w:line="240" w:lineRule="auto"/>
            </w:pPr>
            <w:r/>
            <w:r>
              <w:rPr>
                <w:rFonts w:ascii="Arial" w:hAnsi="Arial"/>
                <w:b w:val="0"/>
                <w:sz w:val="18"/>
              </w:rPr>
              <w:t>Người sáng tạo nội dung</w:t>
            </w:r>
          </w:p>
        </w:tc>
        <w:tc>
          <w:tcPr>
            <w:tcW w:type="dxa" w:w="7200"/>
            <w:vAlign w:val="top"/>
          </w:tcPr>
          <w:p>
            <w:pPr>
              <w:spacing w:after="0" w:line="240" w:lineRule="auto"/>
            </w:pPr>
            <w:r/>
            <w:r>
              <w:rPr>
                <w:rFonts w:ascii="Arial" w:hAnsi="Arial"/>
                <w:b w:val="0"/>
                <w:sz w:val="18"/>
              </w:rPr>
              <w:t>Đăng blog/video, bình luận, tương tác và tiếp cận cộng đồng.</w:t>
            </w:r>
          </w:p>
        </w:tc>
      </w:tr>
      <w:tr>
        <w:tc>
          <w:tcPr>
            <w:tcW w:type="dxa" w:w="2736"/>
            <w:vAlign w:val="top"/>
          </w:tcPr>
          <w:p>
            <w:pPr>
              <w:spacing w:after="0" w:line="240" w:lineRule="auto"/>
            </w:pPr>
            <w:r/>
            <w:r>
              <w:rPr>
                <w:rFonts w:ascii="Arial" w:hAnsi="Arial"/>
                <w:b w:val="0"/>
                <w:sz w:val="18"/>
              </w:rPr>
              <w:t>Người đóng góp công thức</w:t>
            </w:r>
          </w:p>
        </w:tc>
        <w:tc>
          <w:tcPr>
            <w:tcW w:type="dxa" w:w="7200"/>
            <w:vAlign w:val="top"/>
          </w:tcPr>
          <w:p>
            <w:pPr>
              <w:spacing w:after="0" w:line="240" w:lineRule="auto"/>
            </w:pPr>
            <w:r/>
            <w:r>
              <w:rPr>
                <w:rFonts w:ascii="Arial" w:hAnsi="Arial"/>
                <w:b w:val="0"/>
                <w:sz w:val="18"/>
              </w:rPr>
              <w:t>Tạo Dish mới khi cần và đóng góp Recipe riêng cho Dish dùng chung.</w:t>
            </w:r>
          </w:p>
        </w:tc>
      </w:tr>
      <w:tr>
        <w:tc>
          <w:tcPr>
            <w:tcW w:type="dxa" w:w="2736"/>
            <w:vAlign w:val="top"/>
          </w:tcPr>
          <w:p>
            <w:pPr>
              <w:spacing w:after="0" w:line="240" w:lineRule="auto"/>
            </w:pPr>
            <w:r/>
            <w:r>
              <w:rPr>
                <w:rFonts w:ascii="Arial" w:hAnsi="Arial"/>
                <w:b w:val="0"/>
                <w:sz w:val="18"/>
              </w:rPr>
              <w:t>Chủ quán chay</w:t>
            </w:r>
          </w:p>
        </w:tc>
        <w:tc>
          <w:tcPr>
            <w:tcW w:type="dxa" w:w="7200"/>
            <w:vAlign w:val="top"/>
          </w:tcPr>
          <w:p>
            <w:pPr>
              <w:spacing w:after="0" w:line="240" w:lineRule="auto"/>
            </w:pPr>
            <w:r/>
            <w:r>
              <w:rPr>
                <w:rFonts w:ascii="Arial" w:hAnsi="Arial"/>
                <w:b w:val="0"/>
                <w:sz w:val="18"/>
              </w:rPr>
              <w:t>Đăng ký một quán, cập nhật thông tin và menu, chờ xác minh trước khi public.</w:t>
            </w:r>
          </w:p>
        </w:tc>
      </w:tr>
      <w:tr>
        <w:tc>
          <w:tcPr>
            <w:tcW w:type="dxa" w:w="2736"/>
            <w:vAlign w:val="top"/>
          </w:tcPr>
          <w:p>
            <w:pPr>
              <w:spacing w:after="0" w:line="240" w:lineRule="auto"/>
            </w:pPr>
            <w:r/>
            <w:r>
              <w:rPr>
                <w:rFonts w:ascii="Arial" w:hAnsi="Arial"/>
                <w:b w:val="0"/>
                <w:sz w:val="18"/>
              </w:rPr>
              <w:t>Người vận hành nền tảng</w:t>
            </w:r>
          </w:p>
        </w:tc>
        <w:tc>
          <w:tcPr>
            <w:tcW w:type="dxa" w:w="7200"/>
            <w:vAlign w:val="top"/>
          </w:tcPr>
          <w:p>
            <w:pPr>
              <w:spacing w:after="0" w:line="240" w:lineRule="auto"/>
            </w:pPr>
            <w:r/>
            <w:r>
              <w:rPr>
                <w:rFonts w:ascii="Arial" w:hAnsi="Arial"/>
                <w:b w:val="0"/>
                <w:sz w:val="18"/>
              </w:rPr>
              <w:t>Duyệt Post/Dish, xác minh Shop, xử lý Report, quản lý Category và tài khoản.</w:t>
            </w:r>
          </w:p>
        </w:tc>
      </w:tr>
    </w:tbl>
    <w:p>
      <w:pPr>
        <w:spacing w:after="20"/>
      </w:pPr>
    </w:p>
    <w:p>
      <w:pPr>
        <w:spacing w:before="140" w:after="100"/>
      </w:pPr>
      <w:r>
        <w:rPr>
          <w:rFonts w:ascii="Arial" w:hAnsi="Arial"/>
          <w:b/>
          <w:color w:val="326891"/>
          <w:sz w:val="23"/>
        </w:rPr>
        <w:t>1.1.3. Quy tắc nghiệp vụ (Business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D9EAF7"/>
            <w:vAlign w:val="center"/>
          </w:tcPr>
          <w:p>
            <w:pPr>
              <w:jc w:val="center"/>
            </w:pPr>
            <w:r/>
            <w:r>
              <w:rPr>
                <w:rFonts w:ascii="Arial" w:hAnsi="Arial"/>
                <w:b/>
                <w:sz w:val="17"/>
              </w:rPr>
              <w:t>Mã</w:t>
            </w:r>
          </w:p>
        </w:tc>
        <w:tc>
          <w:tcPr>
            <w:tcW w:type="dxa" w:w="8496"/>
            <w:shd w:fill="D9EAF7"/>
            <w:vAlign w:val="center"/>
          </w:tcPr>
          <w:p>
            <w:pPr>
              <w:jc w:val="center"/>
            </w:pPr>
            <w:r/>
            <w:r>
              <w:rPr>
                <w:rFonts w:ascii="Arial" w:hAnsi="Arial"/>
                <w:b/>
                <w:sz w:val="17"/>
              </w:rPr>
              <w:t>Quy tắc</w:t>
            </w:r>
          </w:p>
        </w:tc>
      </w:tr>
      <w:tr>
        <w:tc>
          <w:tcPr>
            <w:tcW w:type="dxa" w:w="1440"/>
            <w:vAlign w:val="top"/>
          </w:tcPr>
          <w:p>
            <w:pPr>
              <w:spacing w:after="0" w:line="240" w:lineRule="auto"/>
            </w:pPr>
            <w:r/>
            <w:r>
              <w:rPr>
                <w:rFonts w:ascii="Arial" w:hAnsi="Arial"/>
                <w:b w:val="0"/>
                <w:sz w:val="17"/>
              </w:rPr>
              <w:t>BR-01</w:t>
            </w:r>
          </w:p>
        </w:tc>
        <w:tc>
          <w:tcPr>
            <w:tcW w:type="dxa" w:w="8496"/>
            <w:vAlign w:val="top"/>
          </w:tcPr>
          <w:p>
            <w:pPr>
              <w:spacing w:after="0" w:line="240" w:lineRule="auto"/>
            </w:pPr>
            <w:r/>
            <w:r>
              <w:rPr>
                <w:rFonts w:ascii="Arial" w:hAnsi="Arial"/>
                <w:b w:val="0"/>
                <w:sz w:val="17"/>
              </w:rPr>
              <w:t>Nền tảng chỉ nhận nội dung, món ăn và quán phù hợp chủ đề ăn chay. Thông tin thành phần có thể được trình bày ở Recipe/Ingredient hoặc từng ShopDish; không bắt buộc lưu ingredient_note ở Post/Shop.</w:t>
            </w:r>
          </w:p>
        </w:tc>
      </w:tr>
      <w:tr>
        <w:tc>
          <w:tcPr>
            <w:tcW w:type="dxa" w:w="1440"/>
            <w:vAlign w:val="top"/>
          </w:tcPr>
          <w:p>
            <w:pPr>
              <w:spacing w:after="0" w:line="240" w:lineRule="auto"/>
            </w:pPr>
            <w:r/>
            <w:r>
              <w:rPr>
                <w:rFonts w:ascii="Arial" w:hAnsi="Arial"/>
                <w:b w:val="0"/>
                <w:sz w:val="17"/>
              </w:rPr>
              <w:t>BR-02</w:t>
            </w:r>
          </w:p>
        </w:tc>
        <w:tc>
          <w:tcPr>
            <w:tcW w:type="dxa" w:w="8496"/>
            <w:vAlign w:val="top"/>
          </w:tcPr>
          <w:p>
            <w:pPr>
              <w:spacing w:after="0" w:line="240" w:lineRule="auto"/>
            </w:pPr>
            <w:r/>
            <w:r>
              <w:rPr>
                <w:rFonts w:ascii="Arial" w:hAnsi="Arial"/>
                <w:b w:val="0"/>
                <w:sz w:val="17"/>
              </w:rPr>
              <w:t>Mọi đề xuất ăn uống của Meal Planner/Chatbot phải tôn trọng danh sách dị ứng/kiêng và kèm cảnh báo không thay thế tư vấn y tế.</w:t>
            </w:r>
          </w:p>
        </w:tc>
      </w:tr>
      <w:tr>
        <w:tc>
          <w:tcPr>
            <w:tcW w:type="dxa" w:w="1440"/>
            <w:vAlign w:val="top"/>
          </w:tcPr>
          <w:p>
            <w:pPr>
              <w:spacing w:after="0" w:line="240" w:lineRule="auto"/>
            </w:pPr>
            <w:r/>
            <w:r>
              <w:rPr>
                <w:rFonts w:ascii="Arial" w:hAnsi="Arial"/>
                <w:b w:val="0"/>
                <w:sz w:val="17"/>
              </w:rPr>
              <w:t>BR-03</w:t>
            </w:r>
          </w:p>
        </w:tc>
        <w:tc>
          <w:tcPr>
            <w:tcW w:type="dxa" w:w="8496"/>
            <w:vAlign w:val="top"/>
          </w:tcPr>
          <w:p>
            <w:pPr>
              <w:spacing w:after="0" w:line="240" w:lineRule="auto"/>
            </w:pPr>
            <w:r/>
            <w:r>
              <w:rPr>
                <w:rFonts w:ascii="Arial" w:hAnsi="Arial"/>
                <w:b w:val="0"/>
                <w:sz w:val="17"/>
              </w:rPr>
              <w:t>BMI được tính từ chiều cao/cân nặng; nhu cầu calo dùng thêm tuổi, giới tính và mức vận động. Meal Planner dùng các giá trị đã tính trong Profile.</w:t>
            </w:r>
          </w:p>
        </w:tc>
      </w:tr>
      <w:tr>
        <w:tc>
          <w:tcPr>
            <w:tcW w:type="dxa" w:w="1440"/>
            <w:vAlign w:val="top"/>
          </w:tcPr>
          <w:p>
            <w:pPr>
              <w:spacing w:after="0" w:line="240" w:lineRule="auto"/>
            </w:pPr>
            <w:r/>
            <w:r>
              <w:rPr>
                <w:rFonts w:ascii="Arial" w:hAnsi="Arial"/>
                <w:b w:val="0"/>
                <w:sz w:val="17"/>
              </w:rPr>
              <w:t>BR-04</w:t>
            </w:r>
          </w:p>
        </w:tc>
        <w:tc>
          <w:tcPr>
            <w:tcW w:type="dxa" w:w="8496"/>
            <w:vAlign w:val="top"/>
          </w:tcPr>
          <w:p>
            <w:pPr>
              <w:spacing w:after="0" w:line="240" w:lineRule="auto"/>
            </w:pPr>
            <w:r/>
            <w:r>
              <w:rPr>
                <w:rFonts w:ascii="Arial" w:hAnsi="Arial"/>
                <w:b w:val="0"/>
                <w:sz w:val="17"/>
              </w:rPr>
              <w:t>Guest xem tối đa 3 Post/ngày và dùng thử chatbot tối đa 3 lượt/ngày. Chỉ thành viên đăng Post, bình luận, vote, report, tạo Dish/Recipe và đăng ký Shop.</w:t>
            </w:r>
          </w:p>
        </w:tc>
      </w:tr>
      <w:tr>
        <w:tc>
          <w:tcPr>
            <w:tcW w:type="dxa" w:w="1440"/>
            <w:vAlign w:val="top"/>
          </w:tcPr>
          <w:p>
            <w:pPr>
              <w:spacing w:after="0" w:line="240" w:lineRule="auto"/>
            </w:pPr>
            <w:r/>
            <w:r>
              <w:rPr>
                <w:rFonts w:ascii="Arial" w:hAnsi="Arial"/>
                <w:b w:val="0"/>
                <w:sz w:val="17"/>
              </w:rPr>
              <w:t>BR-05</w:t>
            </w:r>
          </w:p>
        </w:tc>
        <w:tc>
          <w:tcPr>
            <w:tcW w:type="dxa" w:w="8496"/>
            <w:vAlign w:val="top"/>
          </w:tcPr>
          <w:p>
            <w:pPr>
              <w:spacing w:after="0" w:line="240" w:lineRule="auto"/>
            </w:pPr>
            <w:r/>
            <w:r>
              <w:rPr>
                <w:rFonts w:ascii="Arial" w:hAnsi="Arial"/>
                <w:b w:val="0"/>
                <w:sz w:val="17"/>
              </w:rPr>
              <w:t>Chống spam và nội dung vi phạm bằng giới hạn đăng, banned keyword, tiền kiểm Post/Dish, Report cộng đồng và AdminLog.</w:t>
            </w:r>
          </w:p>
        </w:tc>
      </w:tr>
      <w:tr>
        <w:tc>
          <w:tcPr>
            <w:tcW w:type="dxa" w:w="1440"/>
            <w:vAlign w:val="top"/>
          </w:tcPr>
          <w:p>
            <w:pPr>
              <w:spacing w:after="0" w:line="240" w:lineRule="auto"/>
            </w:pPr>
            <w:r/>
            <w:r>
              <w:rPr>
                <w:rFonts w:ascii="Arial" w:hAnsi="Arial"/>
                <w:b w:val="0"/>
                <w:sz w:val="17"/>
              </w:rPr>
              <w:t>BR-06</w:t>
            </w:r>
          </w:p>
        </w:tc>
        <w:tc>
          <w:tcPr>
            <w:tcW w:type="dxa" w:w="8496"/>
            <w:vAlign w:val="top"/>
          </w:tcPr>
          <w:p>
            <w:pPr>
              <w:spacing w:after="0" w:line="240" w:lineRule="auto"/>
            </w:pPr>
            <w:r/>
            <w:r>
              <w:rPr>
                <w:rFonts w:ascii="Arial" w:hAnsi="Arial"/>
                <w:b w:val="0"/>
                <w:sz w:val="17"/>
              </w:rPr>
              <w:t>Category là một tập thống nhất dùng cho Post và Dish. Không có Tag và không phân biệt category loại món/loại công thức.</w:t>
            </w:r>
          </w:p>
        </w:tc>
      </w:tr>
      <w:tr>
        <w:tc>
          <w:tcPr>
            <w:tcW w:type="dxa" w:w="1440"/>
            <w:vAlign w:val="top"/>
          </w:tcPr>
          <w:p>
            <w:pPr>
              <w:spacing w:after="0" w:line="240" w:lineRule="auto"/>
            </w:pPr>
            <w:r/>
            <w:r>
              <w:rPr>
                <w:rFonts w:ascii="Arial" w:hAnsi="Arial"/>
                <w:b w:val="0"/>
                <w:sz w:val="17"/>
              </w:rPr>
              <w:t>BR-07</w:t>
            </w:r>
          </w:p>
        </w:tc>
        <w:tc>
          <w:tcPr>
            <w:tcW w:type="dxa" w:w="8496"/>
            <w:vAlign w:val="top"/>
          </w:tcPr>
          <w:p>
            <w:pPr>
              <w:spacing w:after="0" w:line="240" w:lineRule="auto"/>
            </w:pPr>
            <w:r/>
            <w:r>
              <w:rPr>
                <w:rFonts w:ascii="Arial" w:hAnsi="Arial"/>
                <w:b w:val="0"/>
                <w:sz w:val="17"/>
              </w:rPr>
              <w:t>Chỉ Shop đã verified mới hiển thị công khai. Danh sách Shop không sử dụng khoảng cách/km; hệ thống vẫn hiển thị địa chỉ, giờ hoạt động và trạng thái.</w:t>
            </w:r>
          </w:p>
        </w:tc>
      </w:tr>
      <w:tr>
        <w:tc>
          <w:tcPr>
            <w:tcW w:type="dxa" w:w="1440"/>
            <w:vAlign w:val="top"/>
          </w:tcPr>
          <w:p>
            <w:pPr>
              <w:spacing w:after="0" w:line="240" w:lineRule="auto"/>
            </w:pPr>
            <w:r/>
            <w:r>
              <w:rPr>
                <w:rFonts w:ascii="Arial" w:hAnsi="Arial"/>
                <w:b w:val="0"/>
                <w:sz w:val="17"/>
              </w:rPr>
              <w:t>BR-08</w:t>
            </w:r>
          </w:p>
        </w:tc>
        <w:tc>
          <w:tcPr>
            <w:tcW w:type="dxa" w:w="8496"/>
            <w:vAlign w:val="top"/>
          </w:tcPr>
          <w:p>
            <w:pPr>
              <w:spacing w:after="0" w:line="240" w:lineRule="auto"/>
            </w:pPr>
            <w:r/>
            <w:r>
              <w:rPr>
                <w:rFonts w:ascii="Arial" w:hAnsi="Arial"/>
                <w:b w:val="0"/>
                <w:sz w:val="17"/>
              </w:rPr>
              <w:t>Dữ liệu sức khỏe cá nhân chỉ chủ sở hữu được sử dụng trong các tính năng cá nhân hóa; không hiển thị công khai và chỉ thu thập khi người dùng đồng ý.</w:t>
            </w:r>
          </w:p>
        </w:tc>
      </w:tr>
      <w:tr>
        <w:tc>
          <w:tcPr>
            <w:tcW w:type="dxa" w:w="1440"/>
            <w:vAlign w:val="top"/>
          </w:tcPr>
          <w:p>
            <w:pPr>
              <w:spacing w:after="0" w:line="240" w:lineRule="auto"/>
            </w:pPr>
            <w:r/>
            <w:r>
              <w:rPr>
                <w:rFonts w:ascii="Arial" w:hAnsi="Arial"/>
                <w:b w:val="0"/>
                <w:sz w:val="17"/>
              </w:rPr>
              <w:t>BR-09</w:t>
            </w:r>
          </w:p>
        </w:tc>
        <w:tc>
          <w:tcPr>
            <w:tcW w:type="dxa" w:w="8496"/>
            <w:vAlign w:val="top"/>
          </w:tcPr>
          <w:p>
            <w:pPr>
              <w:spacing w:after="0" w:line="240" w:lineRule="auto"/>
            </w:pPr>
            <w:r/>
            <w:r>
              <w:rPr>
                <w:rFonts w:ascii="Arial" w:hAnsi="Arial"/>
                <w:b w:val="0"/>
                <w:sz w:val="17"/>
              </w:rPr>
              <w:t>Dish là danh mục món dùng chung. Một Dish có thể có nhiều Recipe; mỗi Recipe thuộc đúng một Dish và một author Account. Recipe không liên kết với Post trong phiên bản này.</w:t>
            </w:r>
          </w:p>
        </w:tc>
      </w:tr>
      <w:tr>
        <w:tc>
          <w:tcPr>
            <w:tcW w:type="dxa" w:w="1440"/>
            <w:vAlign w:val="top"/>
          </w:tcPr>
          <w:p>
            <w:pPr>
              <w:spacing w:after="0" w:line="240" w:lineRule="auto"/>
            </w:pPr>
            <w:r/>
            <w:r>
              <w:rPr>
                <w:rFonts w:ascii="Arial" w:hAnsi="Arial"/>
                <w:b w:val="0"/>
                <w:sz w:val="17"/>
              </w:rPr>
              <w:t>BR-10</w:t>
            </w:r>
          </w:p>
        </w:tc>
        <w:tc>
          <w:tcPr>
            <w:tcW w:type="dxa" w:w="8496"/>
            <w:vAlign w:val="top"/>
          </w:tcPr>
          <w:p>
            <w:pPr>
              <w:spacing w:after="0" w:line="240" w:lineRule="auto"/>
            </w:pPr>
            <w:r/>
            <w:r>
              <w:rPr>
                <w:rFonts w:ascii="Arial" w:hAnsi="Arial"/>
                <w:b w:val="0"/>
                <w:sz w:val="17"/>
              </w:rPr>
              <w:t>Mỗi Account tối đa sở hữu một Shop. Member tự đăng ký/quản lý Shop của mình; Admin không tạo Shop thay Member mà chỉ xác minh pending -&gt; verified/rejected.</w:t>
            </w:r>
          </w:p>
        </w:tc>
      </w:tr>
    </w:tbl>
    <w:p>
      <w:pPr>
        <w:spacing w:after="20"/>
      </w:pPr>
    </w:p>
    <w:p>
      <w:pPr>
        <w:spacing w:before="140" w:after="100"/>
      </w:pPr>
      <w:r>
        <w:rPr>
          <w:rFonts w:ascii="Arial" w:hAnsi="Arial"/>
          <w:b/>
          <w:color w:val="326891"/>
          <w:sz w:val="23"/>
        </w:rPr>
        <w:t>Chi tiết BR-03 - công thức tính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shd w:fill="D9EAF7"/>
            <w:vAlign w:val="center"/>
          </w:tcPr>
          <w:p>
            <w:pPr>
              <w:jc w:val="center"/>
            </w:pPr>
            <w:r/>
            <w:r>
              <w:rPr>
                <w:rFonts w:ascii="Arial" w:hAnsi="Arial"/>
                <w:b/>
                <w:sz w:val="18"/>
              </w:rPr>
              <w:t>Phân loại BMI</w:t>
            </w:r>
          </w:p>
        </w:tc>
        <w:tc>
          <w:tcPr>
            <w:tcW w:type="dxa" w:w="4608"/>
            <w:shd w:fill="D9EAF7"/>
            <w:vAlign w:val="center"/>
          </w:tcPr>
          <w:p>
            <w:pPr>
              <w:jc w:val="center"/>
            </w:pPr>
            <w:r/>
            <w:r>
              <w:rPr>
                <w:rFonts w:ascii="Arial" w:hAnsi="Arial"/>
                <w:b/>
                <w:sz w:val="18"/>
              </w:rPr>
              <w:t>Ngưỡng</w:t>
            </w:r>
          </w:p>
        </w:tc>
      </w:tr>
      <w:tr>
        <w:tc>
          <w:tcPr>
            <w:tcW w:type="dxa" w:w="4608"/>
            <w:vAlign w:val="top"/>
          </w:tcPr>
          <w:p>
            <w:pPr>
              <w:spacing w:after="0" w:line="240" w:lineRule="auto"/>
            </w:pPr>
            <w:r/>
            <w:r>
              <w:rPr>
                <w:rFonts w:ascii="Arial" w:hAnsi="Arial"/>
                <w:b w:val="0"/>
                <w:sz w:val="18"/>
              </w:rPr>
              <w:t>Nhẹ cân</w:t>
            </w:r>
          </w:p>
        </w:tc>
        <w:tc>
          <w:tcPr>
            <w:tcW w:type="dxa" w:w="4608"/>
            <w:vAlign w:val="top"/>
          </w:tcPr>
          <w:p>
            <w:pPr>
              <w:spacing w:after="0" w:line="240" w:lineRule="auto"/>
            </w:pPr>
            <w:r/>
            <w:r>
              <w:rPr>
                <w:rFonts w:ascii="Arial" w:hAnsi="Arial"/>
                <w:b w:val="0"/>
                <w:sz w:val="18"/>
              </w:rPr>
              <w:t>&lt; 18.5</w:t>
            </w:r>
          </w:p>
        </w:tc>
      </w:tr>
      <w:tr>
        <w:tc>
          <w:tcPr>
            <w:tcW w:type="dxa" w:w="4608"/>
            <w:vAlign w:val="top"/>
          </w:tcPr>
          <w:p>
            <w:pPr>
              <w:spacing w:after="0" w:line="240" w:lineRule="auto"/>
            </w:pPr>
            <w:r/>
            <w:r>
              <w:rPr>
                <w:rFonts w:ascii="Arial" w:hAnsi="Arial"/>
                <w:b w:val="0"/>
                <w:sz w:val="18"/>
              </w:rPr>
              <w:t>Bình thường</w:t>
            </w:r>
          </w:p>
        </w:tc>
        <w:tc>
          <w:tcPr>
            <w:tcW w:type="dxa" w:w="4608"/>
            <w:vAlign w:val="top"/>
          </w:tcPr>
          <w:p>
            <w:pPr>
              <w:spacing w:after="0" w:line="240" w:lineRule="auto"/>
            </w:pPr>
            <w:r/>
            <w:r>
              <w:rPr>
                <w:rFonts w:ascii="Arial" w:hAnsi="Arial"/>
                <w:b w:val="0"/>
                <w:sz w:val="18"/>
              </w:rPr>
              <w:t>18.5 - 24.9</w:t>
            </w:r>
          </w:p>
        </w:tc>
      </w:tr>
      <w:tr>
        <w:tc>
          <w:tcPr>
            <w:tcW w:type="dxa" w:w="4608"/>
            <w:vAlign w:val="top"/>
          </w:tcPr>
          <w:p>
            <w:pPr>
              <w:spacing w:after="0" w:line="240" w:lineRule="auto"/>
            </w:pPr>
            <w:r/>
            <w:r>
              <w:rPr>
                <w:rFonts w:ascii="Arial" w:hAnsi="Arial"/>
                <w:b w:val="0"/>
                <w:sz w:val="18"/>
              </w:rPr>
              <w:t>Thừa cân</w:t>
            </w:r>
          </w:p>
        </w:tc>
        <w:tc>
          <w:tcPr>
            <w:tcW w:type="dxa" w:w="4608"/>
            <w:vAlign w:val="top"/>
          </w:tcPr>
          <w:p>
            <w:pPr>
              <w:spacing w:after="0" w:line="240" w:lineRule="auto"/>
            </w:pPr>
            <w:r/>
            <w:r>
              <w:rPr>
                <w:rFonts w:ascii="Arial" w:hAnsi="Arial"/>
                <w:b w:val="0"/>
                <w:sz w:val="18"/>
              </w:rPr>
              <w:t>25.0 - 29.9</w:t>
            </w:r>
          </w:p>
        </w:tc>
      </w:tr>
      <w:tr>
        <w:tc>
          <w:tcPr>
            <w:tcW w:type="dxa" w:w="4608"/>
            <w:vAlign w:val="top"/>
          </w:tcPr>
          <w:p>
            <w:pPr>
              <w:spacing w:after="0" w:line="240" w:lineRule="auto"/>
            </w:pPr>
            <w:r/>
            <w:r>
              <w:rPr>
                <w:rFonts w:ascii="Arial" w:hAnsi="Arial"/>
                <w:b w:val="0"/>
                <w:sz w:val="18"/>
              </w:rPr>
              <w:t>Béo phì</w:t>
            </w:r>
          </w:p>
        </w:tc>
        <w:tc>
          <w:tcPr>
            <w:tcW w:type="dxa" w:w="4608"/>
            <w:vAlign w:val="top"/>
          </w:tcPr>
          <w:p>
            <w:pPr>
              <w:spacing w:after="0" w:line="240" w:lineRule="auto"/>
            </w:pPr>
            <w:r/>
            <w:r>
              <w:rPr>
                <w:rFonts w:ascii="Arial" w:hAnsi="Arial"/>
                <w:b w:val="0"/>
                <w:sz w:val="18"/>
              </w:rPr>
              <w:t>&gt;= 30.0</w:t>
            </w:r>
          </w:p>
        </w:tc>
      </w:tr>
    </w:tbl>
    <w:p>
      <w:pPr>
        <w:spacing w:after="20"/>
      </w:pPr>
    </w:p>
    <w:p>
      <w:pPr>
        <w:pStyle w:val="ListBullet"/>
        <w:spacing w:after="40" w:line="252" w:lineRule="auto"/>
      </w:pPr>
      <w:r>
        <w:rPr>
          <w:rFonts w:ascii="Arial" w:hAnsi="Arial"/>
          <w:b w:val="0"/>
          <w:sz w:val="20"/>
        </w:rPr>
        <w:t>BMR (nam) = 10 × cân nặng(kg) + 6.25 × chiều cao(cm) - 5 × tuổi + 5.</w:t>
      </w:r>
    </w:p>
    <w:p>
      <w:pPr>
        <w:pStyle w:val="ListBullet"/>
        <w:spacing w:after="40" w:line="252" w:lineRule="auto"/>
      </w:pPr>
      <w:r>
        <w:rPr>
          <w:rFonts w:ascii="Arial" w:hAnsi="Arial"/>
          <w:b w:val="0"/>
          <w:sz w:val="20"/>
        </w:rPr>
        <w:t>BMR (nữ) = 10 × cân nặng(kg) + 6.25 × chiều cao(cm) - 5 × tuổi - 161.</w:t>
      </w:r>
    </w:p>
    <w:p>
      <w:pPr>
        <w:pStyle w:val="ListBullet"/>
        <w:spacing w:after="40" w:line="252" w:lineRule="auto"/>
      </w:pPr>
      <w:r>
        <w:rPr>
          <w:rFonts w:ascii="Arial" w:hAnsi="Arial"/>
          <w:b w:val="0"/>
          <w:sz w:val="20"/>
        </w:rPr>
        <w:t>TDEE = BMR × hệ số vận động.</w:t>
      </w:r>
    </w:p>
    <w:p>
      <w:pPr>
        <w:pStyle w:val="ListBullet"/>
        <w:spacing w:after="40" w:line="252" w:lineRule="auto"/>
      </w:pPr>
      <w:r>
        <w:rPr>
          <w:rFonts w:ascii="Arial" w:hAnsi="Arial"/>
          <w:b w:val="0"/>
          <w:sz w:val="20"/>
        </w:rPr>
        <w:t>Calo mục tiêu: giảm cân = TDEE giảm khoảng 10-20%; tăng cơ = TDEE + 150-300 kcal; duy trì = TDEE.</w:t>
      </w:r>
    </w:p>
    <w:p>
      <w:pPr>
        <w:spacing w:before="140" w:after="100"/>
      </w:pPr>
      <w:r>
        <w:rPr>
          <w:rFonts w:ascii="Arial" w:hAnsi="Arial"/>
          <w:b/>
          <w:color w:val="326891"/>
          <w:sz w:val="23"/>
        </w:rPr>
        <w:t>1.1.4. Điểm đau hiện tại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D9EAF7"/>
            <w:vAlign w:val="center"/>
          </w:tcPr>
          <w:p>
            <w:pPr>
              <w:jc w:val="center"/>
            </w:pPr>
            <w:r/>
            <w:r>
              <w:rPr>
                <w:rFonts w:ascii="Arial" w:hAnsi="Arial"/>
                <w:b/>
                <w:sz w:val="18"/>
              </w:rPr>
              <w:t>Mã</w:t>
            </w:r>
          </w:p>
        </w:tc>
        <w:tc>
          <w:tcPr>
            <w:tcW w:type="dxa" w:w="8496"/>
            <w:shd w:fill="D9EAF7"/>
            <w:vAlign w:val="center"/>
          </w:tcPr>
          <w:p>
            <w:pPr>
              <w:jc w:val="center"/>
            </w:pPr>
            <w:r/>
            <w:r>
              <w:rPr>
                <w:rFonts w:ascii="Arial" w:hAnsi="Arial"/>
                <w:b/>
                <w:sz w:val="18"/>
              </w:rPr>
              <w:t>Điểm đau</w:t>
            </w:r>
          </w:p>
        </w:tc>
      </w:tr>
      <w:tr>
        <w:tc>
          <w:tcPr>
            <w:tcW w:type="dxa" w:w="1440"/>
            <w:vAlign w:val="top"/>
          </w:tcPr>
          <w:p>
            <w:pPr>
              <w:spacing w:after="0" w:line="240" w:lineRule="auto"/>
            </w:pPr>
            <w:r/>
            <w:r>
              <w:rPr>
                <w:rFonts w:ascii="Arial" w:hAnsi="Arial"/>
                <w:b w:val="0"/>
                <w:sz w:val="18"/>
              </w:rPr>
              <w:t>P-01</w:t>
            </w:r>
          </w:p>
        </w:tc>
        <w:tc>
          <w:tcPr>
            <w:tcW w:type="dxa" w:w="8496"/>
            <w:vAlign w:val="top"/>
          </w:tcPr>
          <w:p>
            <w:pPr>
              <w:spacing w:after="0" w:line="240" w:lineRule="auto"/>
            </w:pPr>
            <w:r/>
            <w:r>
              <w:rPr>
                <w:rFonts w:ascii="Arial" w:hAnsi="Arial"/>
                <w:b w:val="0"/>
                <w:sz w:val="18"/>
              </w:rPr>
              <w:t>Người mới ăn chay khó thay thế nguyên liệu động vật và tự cân bằng dinh dưỡng.</w:t>
            </w:r>
          </w:p>
        </w:tc>
      </w:tr>
      <w:tr>
        <w:tc>
          <w:tcPr>
            <w:tcW w:type="dxa" w:w="1440"/>
            <w:vAlign w:val="top"/>
          </w:tcPr>
          <w:p>
            <w:pPr>
              <w:spacing w:after="0" w:line="240" w:lineRule="auto"/>
            </w:pPr>
            <w:r/>
            <w:r>
              <w:rPr>
                <w:rFonts w:ascii="Arial" w:hAnsi="Arial"/>
                <w:b w:val="0"/>
                <w:sz w:val="18"/>
              </w:rPr>
              <w:t>P-02</w:t>
            </w:r>
          </w:p>
        </w:tc>
        <w:tc>
          <w:tcPr>
            <w:tcW w:type="dxa" w:w="8496"/>
            <w:vAlign w:val="top"/>
          </w:tcPr>
          <w:p>
            <w:pPr>
              <w:spacing w:after="0" w:line="240" w:lineRule="auto"/>
            </w:pPr>
            <w:r/>
            <w:r>
              <w:rPr>
                <w:rFonts w:ascii="Arial" w:hAnsi="Arial"/>
                <w:b w:val="0"/>
                <w:sz w:val="18"/>
              </w:rPr>
              <w:t>Lên thực đơn theo thể trạng và dị ứng thủ công mất thời gian.</w:t>
            </w:r>
          </w:p>
        </w:tc>
      </w:tr>
      <w:tr>
        <w:tc>
          <w:tcPr>
            <w:tcW w:type="dxa" w:w="1440"/>
            <w:vAlign w:val="top"/>
          </w:tcPr>
          <w:p>
            <w:pPr>
              <w:spacing w:after="0" w:line="240" w:lineRule="auto"/>
            </w:pPr>
            <w:r/>
            <w:r>
              <w:rPr>
                <w:rFonts w:ascii="Arial" w:hAnsi="Arial"/>
                <w:b w:val="0"/>
                <w:sz w:val="18"/>
              </w:rPr>
              <w:t>P-03</w:t>
            </w:r>
          </w:p>
        </w:tc>
        <w:tc>
          <w:tcPr>
            <w:tcW w:type="dxa" w:w="8496"/>
            <w:vAlign w:val="top"/>
          </w:tcPr>
          <w:p>
            <w:pPr>
              <w:spacing w:after="0" w:line="240" w:lineRule="auto"/>
            </w:pPr>
            <w:r/>
            <w:r>
              <w:rPr>
                <w:rFonts w:ascii="Arial" w:hAnsi="Arial"/>
                <w:b w:val="0"/>
                <w:sz w:val="18"/>
              </w:rPr>
              <w:t>Công thức chay phân tán; khó tìm một món và so sánh nhiều cách nấu của cộng đồng.</w:t>
            </w:r>
          </w:p>
        </w:tc>
      </w:tr>
      <w:tr>
        <w:tc>
          <w:tcPr>
            <w:tcW w:type="dxa" w:w="1440"/>
            <w:vAlign w:val="top"/>
          </w:tcPr>
          <w:p>
            <w:pPr>
              <w:spacing w:after="0" w:line="240" w:lineRule="auto"/>
            </w:pPr>
            <w:r/>
            <w:r>
              <w:rPr>
                <w:rFonts w:ascii="Arial" w:hAnsi="Arial"/>
                <w:b w:val="0"/>
                <w:sz w:val="18"/>
              </w:rPr>
              <w:t>P-04</w:t>
            </w:r>
          </w:p>
        </w:tc>
        <w:tc>
          <w:tcPr>
            <w:tcW w:type="dxa" w:w="8496"/>
            <w:vAlign w:val="top"/>
          </w:tcPr>
          <w:p>
            <w:pPr>
              <w:spacing w:after="0" w:line="240" w:lineRule="auto"/>
            </w:pPr>
            <w:r/>
            <w:r>
              <w:rPr>
                <w:rFonts w:ascii="Arial" w:hAnsi="Arial"/>
                <w:b w:val="0"/>
                <w:sz w:val="18"/>
              </w:rPr>
              <w:t>Thông tin quán, menu, giờ hoạt động và món đang bán thường phân tán hoặc không cập nhật.</w:t>
            </w:r>
          </w:p>
        </w:tc>
      </w:tr>
      <w:tr>
        <w:tc>
          <w:tcPr>
            <w:tcW w:type="dxa" w:w="1440"/>
            <w:vAlign w:val="top"/>
          </w:tcPr>
          <w:p>
            <w:pPr>
              <w:spacing w:after="0" w:line="240" w:lineRule="auto"/>
            </w:pPr>
            <w:r/>
            <w:r>
              <w:rPr>
                <w:rFonts w:ascii="Arial" w:hAnsi="Arial"/>
                <w:b w:val="0"/>
                <w:sz w:val="18"/>
              </w:rPr>
              <w:t>P-05</w:t>
            </w:r>
          </w:p>
        </w:tc>
        <w:tc>
          <w:tcPr>
            <w:tcW w:type="dxa" w:w="8496"/>
            <w:vAlign w:val="top"/>
          </w:tcPr>
          <w:p>
            <w:pPr>
              <w:spacing w:after="0" w:line="240" w:lineRule="auto"/>
            </w:pPr>
            <w:r/>
            <w:r>
              <w:rPr>
                <w:rFonts w:ascii="Arial" w:hAnsi="Arial"/>
                <w:b w:val="0"/>
                <w:sz w:val="18"/>
              </w:rPr>
              <w:t>Người sáng tạo nội dung khó tiếp cận đúng người quan tâm tới chủ đề chay.</w:t>
            </w:r>
          </w:p>
        </w:tc>
      </w:tr>
    </w:tbl>
    <w:p>
      <w:pPr>
        <w:spacing w:after="20"/>
      </w:pPr>
    </w:p>
    <w:p>
      <w:pPr>
        <w:spacing w:before="140" w:after="100"/>
      </w:pPr>
      <w:r>
        <w:rPr>
          <w:rFonts w:ascii="Arial" w:hAnsi="Arial"/>
          <w:b/>
          <w:color w:val="326891"/>
          <w:sz w:val="23"/>
        </w:rPr>
        <w:t>1.1.5. Phạm vi</w:t>
      </w:r>
    </w:p>
    <w:p>
      <w:pPr>
        <w:spacing w:after="80" w:line="259" w:lineRule="auto"/>
      </w:pPr>
      <w:r>
        <w:rPr>
          <w:rFonts w:ascii="Arial" w:hAnsi="Arial"/>
          <w:b w:val="0"/>
          <w:sz w:val="20"/>
        </w:rPr>
        <w:t>Trong phạm vi: kho Post blog/video (xem, tìm theo tiêu đề, lọc Category, gợi ý liên quan); đăng và quản lý Post; bình luận, vote một chiều, report; danh mục Dish và Recipe cộng đồng; tìm Shop và Shop có món; đăng ký/quản lý một Shop; AI Personalized Meal Planner; AI Nutrition Chatbot; quản trị Account, Post, Dish, Shop, Report và Category; đăng ký - đăng nhập - đăng xuất.</w:t>
      </w:r>
    </w:p>
    <w:p>
      <w:pPr>
        <w:spacing w:after="80" w:line="259" w:lineRule="auto"/>
      </w:pPr>
      <w:r>
        <w:rPr>
          <w:rFonts w:ascii="Arial" w:hAnsi="Arial"/>
          <w:b w:val="0"/>
          <w:sz w:val="20"/>
        </w:rPr>
        <w:t>Ngoài phạm vi hiện tại: Tag; SeasonalDish/món theo mùa &amp; vùng; tìm Shop theo bán kính/toạ độ; nhận diện nguyên liệu bằng ảnh; tóm tắt video tự động; kiểm duyệt tự động bằng AI; liên kết Post - Recipe.</w:t>
      </w:r>
    </w:p>
    <w:p>
      <w:pPr>
        <w:spacing w:before="140" w:after="100"/>
      </w:pPr>
      <w:r>
        <w:rPr>
          <w:rFonts w:ascii="Arial" w:hAnsi="Arial"/>
          <w:b/>
          <w:color w:val="326891"/>
          <w:sz w:val="26"/>
        </w:rPr>
        <w:t>1.2. Phân tích nghiệp vụ</w:t>
      </w:r>
    </w:p>
    <w:p>
      <w:pPr>
        <w:spacing w:before="140" w:after="100"/>
      </w:pPr>
      <w:r>
        <w:rPr>
          <w:rFonts w:ascii="Arial" w:hAnsi="Arial"/>
          <w:b/>
          <w:color w:val="326891"/>
          <w:sz w:val="23"/>
        </w:rPr>
        <w:t>1.2.1. Actor của hệ thống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Pr>
          <w:p>
            <w:pPr>
              <w:jc w:val="center"/>
            </w:pPr>
            <w:r/>
            <w:r>
              <w:rPr>
                <w:rFonts w:ascii="Arial" w:hAnsi="Arial"/>
                <w:b/>
                <w:sz w:val="18"/>
              </w:rPr>
              <w:t>Actor</w:t>
            </w:r>
          </w:p>
        </w:tc>
        <w:tc>
          <w:tcPr>
            <w:tcW w:type="dxa" w:w="7056"/>
            <w:shd w:fill="D9EAF7"/>
            <w:vAlign w:val="center"/>
          </w:tcPr>
          <w:p>
            <w:pPr>
              <w:jc w:val="center"/>
            </w:pPr>
            <w:r/>
            <w:r>
              <w:rPr>
                <w:rFonts w:ascii="Arial" w:hAnsi="Arial"/>
                <w:b/>
                <w:sz w:val="18"/>
              </w:rPr>
              <w:t>Quyền hạn</w:t>
            </w:r>
          </w:p>
        </w:tc>
      </w:tr>
      <w:tr>
        <w:tc>
          <w:tcPr>
            <w:tcW w:type="dxa" w:w="2880"/>
            <w:vAlign w:val="top"/>
          </w:tcPr>
          <w:p>
            <w:pPr>
              <w:spacing w:after="0" w:line="240" w:lineRule="auto"/>
            </w:pPr>
            <w:r/>
            <w:r>
              <w:rPr>
                <w:rFonts w:ascii="Arial" w:hAnsi="Arial"/>
                <w:b w:val="0"/>
                <w:sz w:val="18"/>
              </w:rPr>
              <w:t>Unauthorized User (khách)</w:t>
            </w:r>
          </w:p>
        </w:tc>
        <w:tc>
          <w:tcPr>
            <w:tcW w:type="dxa" w:w="7056"/>
            <w:vAlign w:val="top"/>
          </w:tcPr>
          <w:p>
            <w:pPr>
              <w:spacing w:after="0" w:line="240" w:lineRule="auto"/>
            </w:pPr>
            <w:r/>
            <w:r>
              <w:rPr>
                <w:rFonts w:ascii="Arial" w:hAnsi="Arial"/>
                <w:b w:val="0"/>
                <w:sz w:val="18"/>
              </w:rPr>
              <w:t>Xem/tìm Post public tối đa 3 bài/ngày; dùng thử chatbot tối đa 3 lượt/ngày.</w:t>
            </w:r>
          </w:p>
        </w:tc>
      </w:tr>
      <w:tr>
        <w:tc>
          <w:tcPr>
            <w:tcW w:type="dxa" w:w="2880"/>
            <w:vAlign w:val="top"/>
          </w:tcPr>
          <w:p>
            <w:pPr>
              <w:spacing w:after="0" w:line="240" w:lineRule="auto"/>
            </w:pPr>
            <w:r/>
            <w:r>
              <w:rPr>
                <w:rFonts w:ascii="Arial" w:hAnsi="Arial"/>
                <w:b w:val="0"/>
                <w:sz w:val="18"/>
              </w:rPr>
              <w:t>Authorized User (thành viên)</w:t>
            </w:r>
          </w:p>
        </w:tc>
        <w:tc>
          <w:tcPr>
            <w:tcW w:type="dxa" w:w="7056"/>
            <w:vAlign w:val="top"/>
          </w:tcPr>
          <w:p>
            <w:pPr>
              <w:spacing w:after="0" w:line="240" w:lineRule="auto"/>
            </w:pPr>
            <w:r/>
            <w:r>
              <w:rPr>
                <w:rFonts w:ascii="Arial" w:hAnsi="Arial"/>
                <w:b w:val="0"/>
                <w:sz w:val="18"/>
              </w:rPr>
              <w:t>Không còn giới hạn guest; quản lý Profile; đăng/sửa/xóa Post của mình; comment/vote/report; xem/tạo Dish và Recipe; xem Shop, đăng ký và quản lý tối đa 1 Shop; Meal Planner; Chatbot.</w:t>
            </w:r>
          </w:p>
        </w:tc>
      </w:tr>
      <w:tr>
        <w:tc>
          <w:tcPr>
            <w:tcW w:type="dxa" w:w="2880"/>
            <w:vAlign w:val="top"/>
          </w:tcPr>
          <w:p>
            <w:pPr>
              <w:spacing w:after="0" w:line="240" w:lineRule="auto"/>
            </w:pPr>
            <w:r/>
            <w:r>
              <w:rPr>
                <w:rFonts w:ascii="Arial" w:hAnsi="Arial"/>
                <w:b w:val="0"/>
                <w:sz w:val="18"/>
              </w:rPr>
              <w:t>Administrator</w:t>
            </w:r>
          </w:p>
        </w:tc>
        <w:tc>
          <w:tcPr>
            <w:tcW w:type="dxa" w:w="7056"/>
            <w:vAlign w:val="top"/>
          </w:tcPr>
          <w:p>
            <w:pPr>
              <w:spacing w:after="0" w:line="240" w:lineRule="auto"/>
            </w:pPr>
            <w:r/>
            <w:r>
              <w:rPr>
                <w:rFonts w:ascii="Arial" w:hAnsi="Arial"/>
                <w:b w:val="0"/>
                <w:sz w:val="18"/>
              </w:rPr>
              <w:t>Lock/unlock Account; duyệt Post và Dish; xử lý Report; quản lý Category; xác minh Shop; xem AdminLog. Admin không tạo Shop thay Member.</w:t>
            </w:r>
          </w:p>
        </w:tc>
      </w:tr>
    </w:tbl>
    <w:p>
      <w:pPr>
        <w:spacing w:after="20"/>
      </w:pPr>
    </w:p>
    <w:p>
      <w:pPr>
        <w:spacing w:before="140" w:after="100"/>
      </w:pPr>
      <w:r>
        <w:rPr>
          <w:rFonts w:ascii="Arial" w:hAnsi="Arial"/>
          <w:b/>
          <w:color w:val="326891"/>
          <w:sz w:val="23"/>
        </w:rPr>
        <w:t>1.2.2. Yêu cầu chức năng (FR)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D9EAF7"/>
            <w:vAlign w:val="center"/>
          </w:tcPr>
          <w:p>
            <w:pPr>
              <w:jc w:val="center"/>
            </w:pPr>
            <w:r/>
            <w:r>
              <w:rPr>
                <w:rFonts w:ascii="Arial" w:hAnsi="Arial"/>
                <w:b/>
                <w:sz w:val="15"/>
              </w:rPr>
              <w:t>ID</w:t>
            </w:r>
          </w:p>
        </w:tc>
        <w:tc>
          <w:tcPr>
            <w:tcW w:type="dxa" w:w="6192"/>
            <w:shd w:fill="D9EAF7"/>
            <w:vAlign w:val="center"/>
          </w:tcPr>
          <w:p>
            <w:pPr>
              <w:jc w:val="center"/>
            </w:pPr>
            <w:r/>
            <w:r>
              <w:rPr>
                <w:rFonts w:ascii="Arial" w:hAnsi="Arial"/>
                <w:b/>
                <w:sz w:val="15"/>
              </w:rPr>
              <w:t>Yêu cầu chức năng</w:t>
            </w:r>
          </w:p>
        </w:tc>
        <w:tc>
          <w:tcPr>
            <w:tcW w:type="dxa" w:w="1440"/>
            <w:shd w:fill="D9EAF7"/>
            <w:vAlign w:val="center"/>
          </w:tcPr>
          <w:p>
            <w:pPr>
              <w:jc w:val="center"/>
            </w:pPr>
            <w:r/>
            <w:r>
              <w:rPr>
                <w:rFonts w:ascii="Arial" w:hAnsi="Arial"/>
                <w:b/>
                <w:sz w:val="15"/>
              </w:rPr>
              <w:t>Actor</w:t>
            </w:r>
          </w:p>
        </w:tc>
        <w:tc>
          <w:tcPr>
            <w:tcW w:type="dxa" w:w="1656"/>
            <w:shd w:fill="D9EAF7"/>
            <w:vAlign w:val="center"/>
          </w:tcPr>
          <w:p>
            <w:pPr>
              <w:jc w:val="center"/>
            </w:pPr>
            <w:r/>
            <w:r>
              <w:rPr>
                <w:rFonts w:ascii="Arial" w:hAnsi="Arial"/>
                <w:b/>
                <w:sz w:val="15"/>
              </w:rPr>
              <w:t>Nguồn</w:t>
            </w:r>
          </w:p>
        </w:tc>
      </w:tr>
      <w:tr>
        <w:tc>
          <w:tcPr>
            <w:tcW w:type="dxa" w:w="1008"/>
            <w:vAlign w:val="top"/>
          </w:tcPr>
          <w:p>
            <w:pPr>
              <w:spacing w:after="0" w:line="240" w:lineRule="auto"/>
            </w:pPr>
            <w:r/>
            <w:r>
              <w:rPr>
                <w:rFonts w:ascii="Arial" w:hAnsi="Arial"/>
                <w:b w:val="0"/>
                <w:sz w:val="15"/>
              </w:rPr>
              <w:t>FR-01</w:t>
            </w:r>
          </w:p>
        </w:tc>
        <w:tc>
          <w:tcPr>
            <w:tcW w:type="dxa" w:w="6192"/>
            <w:vAlign w:val="top"/>
          </w:tcPr>
          <w:p>
            <w:pPr>
              <w:spacing w:after="0" w:line="240" w:lineRule="auto"/>
            </w:pPr>
            <w:r/>
            <w:r>
              <w:rPr>
                <w:rFonts w:ascii="Arial" w:hAnsi="Arial"/>
                <w:b w:val="0"/>
                <w:sz w:val="15"/>
              </w:rPr>
              <w:t>Xem danh sách Post blog/video public và mở chi tiết; guest tối đa 3 bài/ngày.</w:t>
            </w:r>
          </w:p>
        </w:tc>
        <w:tc>
          <w:tcPr>
            <w:tcW w:type="dxa" w:w="1440"/>
            <w:vAlign w:val="top"/>
          </w:tcPr>
          <w:p>
            <w:pPr>
              <w:spacing w:after="0" w:line="240" w:lineRule="auto"/>
            </w:pPr>
            <w:r/>
            <w:r>
              <w:rPr>
                <w:rFonts w:ascii="Arial" w:hAnsi="Arial"/>
                <w:b w:val="0"/>
                <w:sz w:val="15"/>
              </w:rPr>
              <w:t>Khách + TV</w:t>
            </w:r>
          </w:p>
        </w:tc>
        <w:tc>
          <w:tcPr>
            <w:tcW w:type="dxa" w:w="1656"/>
            <w:vAlign w:val="top"/>
          </w:tcPr>
          <w:p>
            <w:pPr>
              <w:spacing w:after="0" w:line="240" w:lineRule="auto"/>
            </w:pPr>
            <w:r/>
            <w:r>
              <w:rPr>
                <w:rFonts w:ascii="Arial" w:hAnsi="Arial"/>
                <w:b w:val="0"/>
                <w:sz w:val="15"/>
              </w:rPr>
              <w:t>P-03, BR-04</w:t>
            </w:r>
          </w:p>
        </w:tc>
      </w:tr>
      <w:tr>
        <w:tc>
          <w:tcPr>
            <w:tcW w:type="dxa" w:w="1008"/>
            <w:vAlign w:val="top"/>
          </w:tcPr>
          <w:p>
            <w:pPr>
              <w:spacing w:after="0" w:line="240" w:lineRule="auto"/>
            </w:pPr>
            <w:r/>
            <w:r>
              <w:rPr>
                <w:rFonts w:ascii="Arial" w:hAnsi="Arial"/>
                <w:b w:val="0"/>
                <w:sz w:val="15"/>
              </w:rPr>
              <w:t>FR-02</w:t>
            </w:r>
          </w:p>
        </w:tc>
        <w:tc>
          <w:tcPr>
            <w:tcW w:type="dxa" w:w="6192"/>
            <w:vAlign w:val="top"/>
          </w:tcPr>
          <w:p>
            <w:pPr>
              <w:spacing w:after="0" w:line="240" w:lineRule="auto"/>
            </w:pPr>
            <w:r/>
            <w:r>
              <w:rPr>
                <w:rFonts w:ascii="Arial" w:hAnsi="Arial"/>
                <w:b w:val="0"/>
                <w:sz w:val="15"/>
              </w:rPr>
              <w:t>Tìm Post theo tiêu đề; lọc Category; sắp xếp mới nhất / xem nhiều.</w:t>
            </w:r>
          </w:p>
        </w:tc>
        <w:tc>
          <w:tcPr>
            <w:tcW w:type="dxa" w:w="1440"/>
            <w:vAlign w:val="top"/>
          </w:tcPr>
          <w:p>
            <w:pPr>
              <w:spacing w:after="0" w:line="240" w:lineRule="auto"/>
            </w:pPr>
            <w:r/>
            <w:r>
              <w:rPr>
                <w:rFonts w:ascii="Arial" w:hAnsi="Arial"/>
                <w:b w:val="0"/>
                <w:sz w:val="15"/>
              </w:rPr>
              <w:t>Khách + TV</w:t>
            </w:r>
          </w:p>
        </w:tc>
        <w:tc>
          <w:tcPr>
            <w:tcW w:type="dxa" w:w="1656"/>
            <w:vAlign w:val="top"/>
          </w:tcPr>
          <w:p>
            <w:pPr>
              <w:spacing w:after="0" w:line="240" w:lineRule="auto"/>
            </w:pPr>
            <w:r/>
            <w:r>
              <w:rPr>
                <w:rFonts w:ascii="Arial" w:hAnsi="Arial"/>
                <w:b w:val="0"/>
                <w:sz w:val="15"/>
              </w:rPr>
              <w:t>P-03, BR-06</w:t>
            </w:r>
          </w:p>
        </w:tc>
      </w:tr>
      <w:tr>
        <w:tc>
          <w:tcPr>
            <w:tcW w:type="dxa" w:w="1008"/>
            <w:vAlign w:val="top"/>
          </w:tcPr>
          <w:p>
            <w:pPr>
              <w:spacing w:after="0" w:line="240" w:lineRule="auto"/>
            </w:pPr>
            <w:r/>
            <w:r>
              <w:rPr>
                <w:rFonts w:ascii="Arial" w:hAnsi="Arial"/>
                <w:b w:val="0"/>
                <w:sz w:val="15"/>
              </w:rPr>
              <w:t>FR-03</w:t>
            </w:r>
          </w:p>
        </w:tc>
        <w:tc>
          <w:tcPr>
            <w:tcW w:type="dxa" w:w="6192"/>
            <w:vAlign w:val="top"/>
          </w:tcPr>
          <w:p>
            <w:pPr>
              <w:spacing w:after="0" w:line="240" w:lineRule="auto"/>
            </w:pPr>
            <w:r/>
            <w:r>
              <w:rPr>
                <w:rFonts w:ascii="Arial" w:hAnsi="Arial"/>
                <w:b w:val="0"/>
                <w:sz w:val="15"/>
              </w:rPr>
              <w:t>Gợi ý Post liên quan theo Category trùng nhau, lượt xem và lượt vote; không dùng Tag.</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P-05, BR-06</w:t>
            </w:r>
          </w:p>
        </w:tc>
      </w:tr>
      <w:tr>
        <w:tc>
          <w:tcPr>
            <w:tcW w:type="dxa" w:w="1008"/>
            <w:vAlign w:val="top"/>
          </w:tcPr>
          <w:p>
            <w:pPr>
              <w:spacing w:after="0" w:line="240" w:lineRule="auto"/>
            </w:pPr>
            <w:r/>
            <w:r>
              <w:rPr>
                <w:rFonts w:ascii="Arial" w:hAnsi="Arial"/>
                <w:b w:val="0"/>
                <w:sz w:val="15"/>
              </w:rPr>
              <w:t>FR-04</w:t>
            </w:r>
          </w:p>
        </w:tc>
        <w:tc>
          <w:tcPr>
            <w:tcW w:type="dxa" w:w="6192"/>
            <w:vAlign w:val="top"/>
          </w:tcPr>
          <w:p>
            <w:pPr>
              <w:spacing w:after="0" w:line="240" w:lineRule="auto"/>
            </w:pPr>
            <w:r/>
            <w:r>
              <w:rPr>
                <w:rFonts w:ascii="Arial" w:hAnsi="Arial"/>
                <w:b w:val="0"/>
                <w:sz w:val="15"/>
              </w:rPr>
              <w:t>Đăng Blog gồm tiêu đề, nội dung, ảnh, Category; kiểm tra banned keyword; lưu pending để Admin duyệt.</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P-03, BR-05, BR-06</w:t>
            </w:r>
          </w:p>
        </w:tc>
      </w:tr>
      <w:tr>
        <w:tc>
          <w:tcPr>
            <w:tcW w:type="dxa" w:w="1008"/>
            <w:vAlign w:val="top"/>
          </w:tcPr>
          <w:p>
            <w:pPr>
              <w:spacing w:after="0" w:line="240" w:lineRule="auto"/>
            </w:pPr>
            <w:r/>
            <w:r>
              <w:rPr>
                <w:rFonts w:ascii="Arial" w:hAnsi="Arial"/>
                <w:b w:val="0"/>
                <w:sz w:val="15"/>
              </w:rPr>
              <w:t>FR-05</w:t>
            </w:r>
          </w:p>
        </w:tc>
        <w:tc>
          <w:tcPr>
            <w:tcW w:type="dxa" w:w="6192"/>
            <w:vAlign w:val="top"/>
          </w:tcPr>
          <w:p>
            <w:pPr>
              <w:spacing w:after="0" w:line="240" w:lineRule="auto"/>
            </w:pPr>
            <w:r/>
            <w:r>
              <w:rPr>
                <w:rFonts w:ascii="Arial" w:hAnsi="Arial"/>
                <w:b w:val="0"/>
                <w:sz w:val="15"/>
              </w:rPr>
              <w:t>Đăng Video bằng link YouTube; kiểm tra link; lưu pending để Admin duyệt; không upload file video.</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P-05, BR-05, BR-06</w:t>
            </w:r>
          </w:p>
        </w:tc>
      </w:tr>
      <w:tr>
        <w:tc>
          <w:tcPr>
            <w:tcW w:type="dxa" w:w="1008"/>
            <w:vAlign w:val="top"/>
          </w:tcPr>
          <w:p>
            <w:pPr>
              <w:spacing w:after="0" w:line="240" w:lineRule="auto"/>
            </w:pPr>
            <w:r/>
            <w:r>
              <w:rPr>
                <w:rFonts w:ascii="Arial" w:hAnsi="Arial"/>
                <w:b w:val="0"/>
                <w:sz w:val="15"/>
              </w:rPr>
              <w:t>FR-06</w:t>
            </w:r>
          </w:p>
        </w:tc>
        <w:tc>
          <w:tcPr>
            <w:tcW w:type="dxa" w:w="6192"/>
            <w:vAlign w:val="top"/>
          </w:tcPr>
          <w:p>
            <w:pPr>
              <w:spacing w:after="0" w:line="240" w:lineRule="auto"/>
            </w:pPr>
            <w:r/>
            <w:r>
              <w:rPr>
                <w:rFonts w:ascii="Arial" w:hAnsi="Arial"/>
                <w:b w:val="0"/>
                <w:sz w:val="15"/>
              </w:rPr>
              <w:t>Sửa/xóa Post của chính mình; Post deleted không còn xuất hiện public/search.</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BR-04</w:t>
            </w:r>
          </w:p>
        </w:tc>
      </w:tr>
      <w:tr>
        <w:tc>
          <w:tcPr>
            <w:tcW w:type="dxa" w:w="1008"/>
            <w:vAlign w:val="top"/>
          </w:tcPr>
          <w:p>
            <w:pPr>
              <w:spacing w:after="0" w:line="240" w:lineRule="auto"/>
            </w:pPr>
            <w:r/>
            <w:r>
              <w:rPr>
                <w:rFonts w:ascii="Arial" w:hAnsi="Arial"/>
                <w:b w:val="0"/>
                <w:sz w:val="15"/>
              </w:rPr>
              <w:t>FR-07</w:t>
            </w:r>
          </w:p>
        </w:tc>
        <w:tc>
          <w:tcPr>
            <w:tcW w:type="dxa" w:w="6192"/>
            <w:vAlign w:val="top"/>
          </w:tcPr>
          <w:p>
            <w:pPr>
              <w:spacing w:after="0" w:line="240" w:lineRule="auto"/>
            </w:pPr>
            <w:r/>
            <w:r>
              <w:rPr>
                <w:rFonts w:ascii="Arial" w:hAnsi="Arial"/>
                <w:b w:val="0"/>
                <w:sz w:val="15"/>
              </w:rPr>
              <w:t>Bình luận; sửa/xóa bình luận của mình; lọc từ cấm khi gửi.</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P-05, BR-05</w:t>
            </w:r>
          </w:p>
        </w:tc>
      </w:tr>
      <w:tr>
        <w:tc>
          <w:tcPr>
            <w:tcW w:type="dxa" w:w="1008"/>
            <w:vAlign w:val="top"/>
          </w:tcPr>
          <w:p>
            <w:pPr>
              <w:spacing w:after="0" w:line="240" w:lineRule="auto"/>
            </w:pPr>
            <w:r/>
            <w:r>
              <w:rPr>
                <w:rFonts w:ascii="Arial" w:hAnsi="Arial"/>
                <w:b w:val="0"/>
                <w:sz w:val="15"/>
              </w:rPr>
              <w:t>FR-08</w:t>
            </w:r>
          </w:p>
        </w:tc>
        <w:tc>
          <w:tcPr>
            <w:tcW w:type="dxa" w:w="6192"/>
            <w:vAlign w:val="top"/>
          </w:tcPr>
          <w:p>
            <w:pPr>
              <w:spacing w:after="0" w:line="240" w:lineRule="auto"/>
            </w:pPr>
            <w:r/>
            <w:r>
              <w:rPr>
                <w:rFonts w:ascii="Arial" w:hAnsi="Arial"/>
                <w:b w:val="0"/>
                <w:sz w:val="15"/>
              </w:rPr>
              <w:t>Vote một chiều cho Post; bấm lại để hủy vote (toggle).</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BR-04</w:t>
            </w:r>
          </w:p>
        </w:tc>
      </w:tr>
      <w:tr>
        <w:tc>
          <w:tcPr>
            <w:tcW w:type="dxa" w:w="1008"/>
            <w:vAlign w:val="top"/>
          </w:tcPr>
          <w:p>
            <w:pPr>
              <w:spacing w:after="0" w:line="240" w:lineRule="auto"/>
            </w:pPr>
            <w:r/>
            <w:r>
              <w:rPr>
                <w:rFonts w:ascii="Arial" w:hAnsi="Arial"/>
                <w:b w:val="0"/>
                <w:sz w:val="15"/>
              </w:rPr>
              <w:t>FR-09</w:t>
            </w:r>
          </w:p>
        </w:tc>
        <w:tc>
          <w:tcPr>
            <w:tcW w:type="dxa" w:w="6192"/>
            <w:vAlign w:val="top"/>
          </w:tcPr>
          <w:p>
            <w:pPr>
              <w:spacing w:after="0" w:line="240" w:lineRule="auto"/>
            </w:pPr>
            <w:r/>
            <w:r>
              <w:rPr>
                <w:rFonts w:ascii="Arial" w:hAnsi="Arial"/>
                <w:b w:val="0"/>
                <w:sz w:val="15"/>
              </w:rPr>
              <w:t>Xem danh sách Shop đã verified, kèm tên, địa chỉ, giờ hoạt động và trạng thái.</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P-04, BR-07</w:t>
            </w:r>
          </w:p>
        </w:tc>
      </w:tr>
      <w:tr>
        <w:tc>
          <w:tcPr>
            <w:tcW w:type="dxa" w:w="1008"/>
            <w:vAlign w:val="top"/>
          </w:tcPr>
          <w:p>
            <w:pPr>
              <w:spacing w:after="0" w:line="240" w:lineRule="auto"/>
            </w:pPr>
            <w:r/>
            <w:r>
              <w:rPr>
                <w:rFonts w:ascii="Arial" w:hAnsi="Arial"/>
                <w:b w:val="0"/>
                <w:sz w:val="15"/>
              </w:rPr>
              <w:t>FR-10</w:t>
            </w:r>
          </w:p>
        </w:tc>
        <w:tc>
          <w:tcPr>
            <w:tcW w:type="dxa" w:w="6192"/>
            <w:vAlign w:val="top"/>
          </w:tcPr>
          <w:p>
            <w:pPr>
              <w:spacing w:after="0" w:line="240" w:lineRule="auto"/>
            </w:pPr>
            <w:r/>
            <w:r>
              <w:rPr>
                <w:rFonts w:ascii="Arial" w:hAnsi="Arial"/>
                <w:b w:val="0"/>
                <w:sz w:val="15"/>
              </w:rPr>
              <w:t>Xem chi tiết Shop và menu ShopDish: Dish, giá, tình trạng bán, ghi chú thành phần nếu có.</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P-04, BR-07</w:t>
            </w:r>
          </w:p>
        </w:tc>
      </w:tr>
      <w:tr>
        <w:tc>
          <w:tcPr>
            <w:tcW w:type="dxa" w:w="1008"/>
            <w:vAlign w:val="top"/>
          </w:tcPr>
          <w:p>
            <w:pPr>
              <w:spacing w:after="0" w:line="240" w:lineRule="auto"/>
            </w:pPr>
            <w:r/>
            <w:r>
              <w:rPr>
                <w:rFonts w:ascii="Arial" w:hAnsi="Arial"/>
                <w:b w:val="0"/>
                <w:sz w:val="15"/>
              </w:rPr>
              <w:t>FR-11</w:t>
            </w:r>
          </w:p>
        </w:tc>
        <w:tc>
          <w:tcPr>
            <w:tcW w:type="dxa" w:w="6192"/>
            <w:vAlign w:val="top"/>
          </w:tcPr>
          <w:p>
            <w:pPr>
              <w:spacing w:after="0" w:line="240" w:lineRule="auto"/>
            </w:pPr>
            <w:r/>
            <w:r>
              <w:rPr>
                <w:rFonts w:ascii="Arial" w:hAnsi="Arial"/>
                <w:b w:val="0"/>
                <w:sz w:val="15"/>
              </w:rPr>
              <w:t>Từ một Dish, tìm các Shop verified đang có Dish đó trong menu; không dùng khoảng cách/km.</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P-04, BR-07</w:t>
            </w:r>
          </w:p>
        </w:tc>
      </w:tr>
      <w:tr>
        <w:tc>
          <w:tcPr>
            <w:tcW w:type="dxa" w:w="1008"/>
            <w:vAlign w:val="top"/>
          </w:tcPr>
          <w:p>
            <w:pPr>
              <w:spacing w:after="0" w:line="240" w:lineRule="auto"/>
            </w:pPr>
            <w:r/>
            <w:r>
              <w:rPr>
                <w:rFonts w:ascii="Arial" w:hAnsi="Arial"/>
                <w:b w:val="0"/>
                <w:sz w:val="15"/>
              </w:rPr>
              <w:t>FR-12</w:t>
            </w:r>
          </w:p>
        </w:tc>
        <w:tc>
          <w:tcPr>
            <w:tcW w:type="dxa" w:w="6192"/>
            <w:vAlign w:val="top"/>
          </w:tcPr>
          <w:p>
            <w:pPr>
              <w:spacing w:after="0" w:line="240" w:lineRule="auto"/>
            </w:pPr>
            <w:r/>
            <w:r>
              <w:rPr>
                <w:rFonts w:ascii="Arial" w:hAnsi="Arial"/>
                <w:b w:val="0"/>
                <w:sz w:val="15"/>
              </w:rPr>
              <w:t>AI Meal Planner dùng Profile, mục tiêu, dị ứng/kiêng, nguyên liệu có sẵn; days_count và meals_per_day có thể cấu hình, mặc định 7×3.</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P-01, P-02, BR-02, BR-03</w:t>
            </w:r>
          </w:p>
        </w:tc>
      </w:tr>
      <w:tr>
        <w:tc>
          <w:tcPr>
            <w:tcW w:type="dxa" w:w="1008"/>
            <w:vAlign w:val="top"/>
          </w:tcPr>
          <w:p>
            <w:pPr>
              <w:spacing w:after="0" w:line="240" w:lineRule="auto"/>
            </w:pPr>
            <w:r/>
            <w:r>
              <w:rPr>
                <w:rFonts w:ascii="Arial" w:hAnsi="Arial"/>
                <w:b w:val="0"/>
                <w:sz w:val="15"/>
              </w:rPr>
              <w:t>FR-13</w:t>
            </w:r>
          </w:p>
        </w:tc>
        <w:tc>
          <w:tcPr>
            <w:tcW w:type="dxa" w:w="6192"/>
            <w:vAlign w:val="top"/>
          </w:tcPr>
          <w:p>
            <w:pPr>
              <w:spacing w:after="0" w:line="240" w:lineRule="auto"/>
            </w:pPr>
            <w:r/>
            <w:r>
              <w:rPr>
                <w:rFonts w:ascii="Arial" w:hAnsi="Arial"/>
                <w:b w:val="0"/>
                <w:sz w:val="15"/>
              </w:rPr>
              <w:t>Lưu Meal Plan, xem lại và đổi món an toàn; mỗi MealPlanItem phải map tới một Dish hợp lệ.</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P-02, BR-02</w:t>
            </w:r>
          </w:p>
        </w:tc>
      </w:tr>
      <w:tr>
        <w:tc>
          <w:tcPr>
            <w:tcW w:type="dxa" w:w="1008"/>
            <w:vAlign w:val="top"/>
          </w:tcPr>
          <w:p>
            <w:pPr>
              <w:spacing w:after="0" w:line="240" w:lineRule="auto"/>
            </w:pPr>
            <w:r/>
            <w:r>
              <w:rPr>
                <w:rFonts w:ascii="Arial" w:hAnsi="Arial"/>
                <w:b w:val="0"/>
                <w:sz w:val="15"/>
              </w:rPr>
              <w:t>FR-14</w:t>
            </w:r>
          </w:p>
        </w:tc>
        <w:tc>
          <w:tcPr>
            <w:tcW w:type="dxa" w:w="6192"/>
            <w:vAlign w:val="top"/>
          </w:tcPr>
          <w:p>
            <w:pPr>
              <w:spacing w:after="0" w:line="240" w:lineRule="auto"/>
            </w:pPr>
            <w:r/>
            <w:r>
              <w:rPr>
                <w:rFonts w:ascii="Arial" w:hAnsi="Arial"/>
                <w:b w:val="0"/>
                <w:sz w:val="15"/>
              </w:rPr>
              <w:t>AI Chatbot trả lời về dinh dưỡng chay, thay nguyên liệu, BMI/calo; luôn kèm giới hạn tư vấn y tế.</w:t>
            </w:r>
          </w:p>
        </w:tc>
        <w:tc>
          <w:tcPr>
            <w:tcW w:type="dxa" w:w="1440"/>
            <w:vAlign w:val="top"/>
          </w:tcPr>
          <w:p>
            <w:pPr>
              <w:spacing w:after="0" w:line="240" w:lineRule="auto"/>
            </w:pPr>
            <w:r/>
            <w:r>
              <w:rPr>
                <w:rFonts w:ascii="Arial" w:hAnsi="Arial"/>
                <w:b w:val="0"/>
                <w:sz w:val="15"/>
              </w:rPr>
              <w:t>Khách + TV</w:t>
            </w:r>
          </w:p>
        </w:tc>
        <w:tc>
          <w:tcPr>
            <w:tcW w:type="dxa" w:w="1656"/>
            <w:vAlign w:val="top"/>
          </w:tcPr>
          <w:p>
            <w:pPr>
              <w:spacing w:after="0" w:line="240" w:lineRule="auto"/>
            </w:pPr>
            <w:r/>
            <w:r>
              <w:rPr>
                <w:rFonts w:ascii="Arial" w:hAnsi="Arial"/>
                <w:b w:val="0"/>
                <w:sz w:val="15"/>
              </w:rPr>
              <w:t>P-01, BR-02</w:t>
            </w:r>
          </w:p>
        </w:tc>
      </w:tr>
      <w:tr>
        <w:tc>
          <w:tcPr>
            <w:tcW w:type="dxa" w:w="1008"/>
            <w:vAlign w:val="top"/>
          </w:tcPr>
          <w:p>
            <w:pPr>
              <w:spacing w:after="0" w:line="240" w:lineRule="auto"/>
            </w:pPr>
            <w:r/>
            <w:r>
              <w:rPr>
                <w:rFonts w:ascii="Arial" w:hAnsi="Arial"/>
                <w:b w:val="0"/>
                <w:sz w:val="15"/>
              </w:rPr>
              <w:t>FR-15</w:t>
            </w:r>
          </w:p>
        </w:tc>
        <w:tc>
          <w:tcPr>
            <w:tcW w:type="dxa" w:w="6192"/>
            <w:vAlign w:val="top"/>
          </w:tcPr>
          <w:p>
            <w:pPr>
              <w:spacing w:after="0" w:line="240" w:lineRule="auto"/>
            </w:pPr>
            <w:r/>
            <w:r>
              <w:rPr>
                <w:rFonts w:ascii="Arial" w:hAnsi="Arial"/>
                <w:b w:val="0"/>
                <w:sz w:val="15"/>
              </w:rPr>
              <w:t>Guest dùng thử chatbot tối đa 3 lượt/ngày; lỗi hệ thống không tính lượt.</w:t>
            </w:r>
          </w:p>
        </w:tc>
        <w:tc>
          <w:tcPr>
            <w:tcW w:type="dxa" w:w="1440"/>
            <w:vAlign w:val="top"/>
          </w:tcPr>
          <w:p>
            <w:pPr>
              <w:spacing w:after="0" w:line="240" w:lineRule="auto"/>
            </w:pPr>
            <w:r/>
            <w:r>
              <w:rPr>
                <w:rFonts w:ascii="Arial" w:hAnsi="Arial"/>
                <w:b w:val="0"/>
                <w:sz w:val="15"/>
              </w:rPr>
              <w:t>Khách</w:t>
            </w:r>
          </w:p>
        </w:tc>
        <w:tc>
          <w:tcPr>
            <w:tcW w:type="dxa" w:w="1656"/>
            <w:vAlign w:val="top"/>
          </w:tcPr>
          <w:p>
            <w:pPr>
              <w:spacing w:after="0" w:line="240" w:lineRule="auto"/>
            </w:pPr>
            <w:r/>
            <w:r>
              <w:rPr>
                <w:rFonts w:ascii="Arial" w:hAnsi="Arial"/>
                <w:b w:val="0"/>
                <w:sz w:val="15"/>
              </w:rPr>
              <w:t>BR-04</w:t>
            </w:r>
          </w:p>
        </w:tc>
      </w:tr>
      <w:tr>
        <w:tc>
          <w:tcPr>
            <w:tcW w:type="dxa" w:w="1008"/>
            <w:vAlign w:val="top"/>
          </w:tcPr>
          <w:p>
            <w:pPr>
              <w:spacing w:after="0" w:line="240" w:lineRule="auto"/>
            </w:pPr>
            <w:r/>
            <w:r>
              <w:rPr>
                <w:rFonts w:ascii="Arial" w:hAnsi="Arial"/>
                <w:b w:val="0"/>
                <w:sz w:val="15"/>
              </w:rPr>
              <w:t>FR-16</w:t>
            </w:r>
          </w:p>
        </w:tc>
        <w:tc>
          <w:tcPr>
            <w:tcW w:type="dxa" w:w="6192"/>
            <w:vAlign w:val="top"/>
          </w:tcPr>
          <w:p>
            <w:pPr>
              <w:spacing w:after="0" w:line="240" w:lineRule="auto"/>
            </w:pPr>
            <w:r/>
            <w:r>
              <w:rPr>
                <w:rFonts w:ascii="Arial" w:hAnsi="Arial"/>
                <w:b w:val="0"/>
                <w:sz w:val="15"/>
              </w:rPr>
              <w:t>Tìm/xem Dish và danh sách nhiều Recipe của cộng đồng cho Dish đó.</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P-03, BR-09</w:t>
            </w:r>
          </w:p>
        </w:tc>
      </w:tr>
      <w:tr>
        <w:tc>
          <w:tcPr>
            <w:tcW w:type="dxa" w:w="1008"/>
            <w:vAlign w:val="top"/>
          </w:tcPr>
          <w:p>
            <w:pPr>
              <w:spacing w:after="0" w:line="240" w:lineRule="auto"/>
            </w:pPr>
            <w:r/>
            <w:r>
              <w:rPr>
                <w:rFonts w:ascii="Arial" w:hAnsi="Arial"/>
                <w:b w:val="0"/>
                <w:sz w:val="15"/>
              </w:rPr>
              <w:t>FR-17</w:t>
            </w:r>
          </w:p>
        </w:tc>
        <w:tc>
          <w:tcPr>
            <w:tcW w:type="dxa" w:w="6192"/>
            <w:vAlign w:val="top"/>
          </w:tcPr>
          <w:p>
            <w:pPr>
              <w:spacing w:after="0" w:line="240" w:lineRule="auto"/>
            </w:pPr>
            <w:r/>
            <w:r>
              <w:rPr>
                <w:rFonts w:ascii="Arial" w:hAnsi="Arial"/>
                <w:b w:val="0"/>
                <w:sz w:val="15"/>
              </w:rPr>
              <w:t>Nếu Dish chưa tồn tại, Member có thể tạo Dish mới và chọn Category; Dish ở trạng thái pending chờ Admin duyệt.</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P-03, BR-09</w:t>
            </w:r>
          </w:p>
        </w:tc>
      </w:tr>
      <w:tr>
        <w:tc>
          <w:tcPr>
            <w:tcW w:type="dxa" w:w="1008"/>
            <w:vAlign w:val="top"/>
          </w:tcPr>
          <w:p>
            <w:pPr>
              <w:spacing w:after="0" w:line="240" w:lineRule="auto"/>
            </w:pPr>
            <w:r/>
            <w:r>
              <w:rPr>
                <w:rFonts w:ascii="Arial" w:hAnsi="Arial"/>
                <w:b w:val="0"/>
                <w:sz w:val="15"/>
              </w:rPr>
              <w:t>FR-18</w:t>
            </w:r>
          </w:p>
        </w:tc>
        <w:tc>
          <w:tcPr>
            <w:tcW w:type="dxa" w:w="6192"/>
            <w:vAlign w:val="top"/>
          </w:tcPr>
          <w:p>
            <w:pPr>
              <w:spacing w:after="0" w:line="240" w:lineRule="auto"/>
            </w:pPr>
            <w:r/>
            <w:r>
              <w:rPr>
                <w:rFonts w:ascii="Arial" w:hAnsi="Arial"/>
                <w:b w:val="0"/>
                <w:sz w:val="15"/>
              </w:rPr>
              <w:t>Tạo và quản lý Recipe của mình cho một Dish active; Recipe lưu hướng dẫn và nguyên liệu qua RecipeIngredient.</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P-03, BR-09</w:t>
            </w:r>
          </w:p>
        </w:tc>
      </w:tr>
      <w:tr>
        <w:tc>
          <w:tcPr>
            <w:tcW w:type="dxa" w:w="1008"/>
            <w:vAlign w:val="top"/>
          </w:tcPr>
          <w:p>
            <w:pPr>
              <w:spacing w:after="0" w:line="240" w:lineRule="auto"/>
            </w:pPr>
            <w:r/>
            <w:r>
              <w:rPr>
                <w:rFonts w:ascii="Arial" w:hAnsi="Arial"/>
                <w:b w:val="0"/>
                <w:sz w:val="15"/>
              </w:rPr>
              <w:t>FR-19</w:t>
            </w:r>
          </w:p>
        </w:tc>
        <w:tc>
          <w:tcPr>
            <w:tcW w:type="dxa" w:w="6192"/>
            <w:vAlign w:val="top"/>
          </w:tcPr>
          <w:p>
            <w:pPr>
              <w:spacing w:after="0" w:line="240" w:lineRule="auto"/>
            </w:pPr>
            <w:r/>
            <w:r>
              <w:rPr>
                <w:rFonts w:ascii="Arial" w:hAnsi="Arial"/>
                <w:b w:val="0"/>
                <w:sz w:val="15"/>
              </w:rPr>
              <w:t>Admin lock/unlock Account vi phạm; không có cơ chế sai mật khẩu 5 lần tự khóa 15 phút.</w:t>
            </w:r>
          </w:p>
        </w:tc>
        <w:tc>
          <w:tcPr>
            <w:tcW w:type="dxa" w:w="1440"/>
            <w:vAlign w:val="top"/>
          </w:tcPr>
          <w:p>
            <w:pPr>
              <w:spacing w:after="0" w:line="240" w:lineRule="auto"/>
            </w:pPr>
            <w:r/>
            <w:r>
              <w:rPr>
                <w:rFonts w:ascii="Arial" w:hAnsi="Arial"/>
                <w:b w:val="0"/>
                <w:sz w:val="15"/>
              </w:rPr>
              <w:t>Admin</w:t>
            </w:r>
          </w:p>
        </w:tc>
        <w:tc>
          <w:tcPr>
            <w:tcW w:type="dxa" w:w="1656"/>
            <w:vAlign w:val="top"/>
          </w:tcPr>
          <w:p>
            <w:pPr>
              <w:spacing w:after="0" w:line="240" w:lineRule="auto"/>
            </w:pPr>
            <w:r/>
            <w:r>
              <w:rPr>
                <w:rFonts w:ascii="Arial" w:hAnsi="Arial"/>
                <w:b w:val="0"/>
                <w:sz w:val="15"/>
              </w:rPr>
              <w:t>BR-05</w:t>
            </w:r>
          </w:p>
        </w:tc>
      </w:tr>
      <w:tr>
        <w:tc>
          <w:tcPr>
            <w:tcW w:type="dxa" w:w="1008"/>
            <w:vAlign w:val="top"/>
          </w:tcPr>
          <w:p>
            <w:pPr>
              <w:spacing w:after="0" w:line="240" w:lineRule="auto"/>
            </w:pPr>
            <w:r/>
            <w:r>
              <w:rPr>
                <w:rFonts w:ascii="Arial" w:hAnsi="Arial"/>
                <w:b w:val="0"/>
                <w:sz w:val="15"/>
              </w:rPr>
              <w:t>FR-20</w:t>
            </w:r>
          </w:p>
        </w:tc>
        <w:tc>
          <w:tcPr>
            <w:tcW w:type="dxa" w:w="6192"/>
            <w:vAlign w:val="top"/>
          </w:tcPr>
          <w:p>
            <w:pPr>
              <w:spacing w:after="0" w:line="240" w:lineRule="auto"/>
            </w:pPr>
            <w:r/>
            <w:r>
              <w:rPr>
                <w:rFonts w:ascii="Arial" w:hAnsi="Arial"/>
                <w:b w:val="0"/>
                <w:sz w:val="15"/>
              </w:rPr>
              <w:t>Admin duyệt Post/Dish; xử lý Comment/Report; gửi Notification và ghi AdminLog cho thao tác quản trị.</w:t>
            </w:r>
          </w:p>
        </w:tc>
        <w:tc>
          <w:tcPr>
            <w:tcW w:type="dxa" w:w="1440"/>
            <w:vAlign w:val="top"/>
          </w:tcPr>
          <w:p>
            <w:pPr>
              <w:spacing w:after="0" w:line="240" w:lineRule="auto"/>
            </w:pPr>
            <w:r/>
            <w:r>
              <w:rPr>
                <w:rFonts w:ascii="Arial" w:hAnsi="Arial"/>
                <w:b w:val="0"/>
                <w:sz w:val="15"/>
              </w:rPr>
              <w:t>Admin</w:t>
            </w:r>
          </w:p>
        </w:tc>
        <w:tc>
          <w:tcPr>
            <w:tcW w:type="dxa" w:w="1656"/>
            <w:vAlign w:val="top"/>
          </w:tcPr>
          <w:p>
            <w:pPr>
              <w:spacing w:after="0" w:line="240" w:lineRule="auto"/>
            </w:pPr>
            <w:r/>
            <w:r>
              <w:rPr>
                <w:rFonts w:ascii="Arial" w:hAnsi="Arial"/>
                <w:b w:val="0"/>
                <w:sz w:val="15"/>
              </w:rPr>
              <w:t>BR-05, BR-09</w:t>
            </w:r>
          </w:p>
        </w:tc>
      </w:tr>
      <w:tr>
        <w:tc>
          <w:tcPr>
            <w:tcW w:type="dxa" w:w="1008"/>
            <w:vAlign w:val="top"/>
          </w:tcPr>
          <w:p>
            <w:pPr>
              <w:spacing w:after="0" w:line="240" w:lineRule="auto"/>
            </w:pPr>
            <w:r/>
            <w:r>
              <w:rPr>
                <w:rFonts w:ascii="Arial" w:hAnsi="Arial"/>
                <w:b w:val="0"/>
                <w:sz w:val="15"/>
              </w:rPr>
              <w:t>FR-21</w:t>
            </w:r>
          </w:p>
        </w:tc>
        <w:tc>
          <w:tcPr>
            <w:tcW w:type="dxa" w:w="6192"/>
            <w:vAlign w:val="top"/>
          </w:tcPr>
          <w:p>
            <w:pPr>
              <w:spacing w:after="0" w:line="240" w:lineRule="auto"/>
            </w:pPr>
            <w:r/>
            <w:r>
              <w:rPr>
                <w:rFonts w:ascii="Arial" w:hAnsi="Arial"/>
                <w:b w:val="0"/>
                <w:sz w:val="15"/>
              </w:rPr>
              <w:t>Admin tạo/sửa/xóa Category dùng chung; chặn thao tác gây mất liên kết dữ liệu đang dùng.</w:t>
            </w:r>
          </w:p>
        </w:tc>
        <w:tc>
          <w:tcPr>
            <w:tcW w:type="dxa" w:w="1440"/>
            <w:vAlign w:val="top"/>
          </w:tcPr>
          <w:p>
            <w:pPr>
              <w:spacing w:after="0" w:line="240" w:lineRule="auto"/>
            </w:pPr>
            <w:r/>
            <w:r>
              <w:rPr>
                <w:rFonts w:ascii="Arial" w:hAnsi="Arial"/>
                <w:b w:val="0"/>
                <w:sz w:val="15"/>
              </w:rPr>
              <w:t>Admin</w:t>
            </w:r>
          </w:p>
        </w:tc>
        <w:tc>
          <w:tcPr>
            <w:tcW w:type="dxa" w:w="1656"/>
            <w:vAlign w:val="top"/>
          </w:tcPr>
          <w:p>
            <w:pPr>
              <w:spacing w:after="0" w:line="240" w:lineRule="auto"/>
            </w:pPr>
            <w:r/>
            <w:r>
              <w:rPr>
                <w:rFonts w:ascii="Arial" w:hAnsi="Arial"/>
                <w:b w:val="0"/>
                <w:sz w:val="15"/>
              </w:rPr>
              <w:t>BR-06</w:t>
            </w:r>
          </w:p>
        </w:tc>
      </w:tr>
      <w:tr>
        <w:tc>
          <w:tcPr>
            <w:tcW w:type="dxa" w:w="1008"/>
            <w:vAlign w:val="top"/>
          </w:tcPr>
          <w:p>
            <w:pPr>
              <w:spacing w:after="0" w:line="240" w:lineRule="auto"/>
            </w:pPr>
            <w:r/>
            <w:r>
              <w:rPr>
                <w:rFonts w:ascii="Arial" w:hAnsi="Arial"/>
                <w:b w:val="0"/>
                <w:sz w:val="15"/>
              </w:rPr>
              <w:t>FR-22</w:t>
            </w:r>
          </w:p>
        </w:tc>
        <w:tc>
          <w:tcPr>
            <w:tcW w:type="dxa" w:w="6192"/>
            <w:vAlign w:val="top"/>
          </w:tcPr>
          <w:p>
            <w:pPr>
              <w:spacing w:after="0" w:line="240" w:lineRule="auto"/>
            </w:pPr>
            <w:r/>
            <w:r>
              <w:rPr>
                <w:rFonts w:ascii="Arial" w:hAnsi="Arial"/>
                <w:b w:val="0"/>
                <w:sz w:val="15"/>
              </w:rPr>
              <w:t>Đăng ký, đăng nhập, đăng xuất và phân quyền qua Role (member/admin).</w:t>
            </w:r>
          </w:p>
        </w:tc>
        <w:tc>
          <w:tcPr>
            <w:tcW w:type="dxa" w:w="1440"/>
            <w:vAlign w:val="top"/>
          </w:tcPr>
          <w:p>
            <w:pPr>
              <w:spacing w:after="0" w:line="240" w:lineRule="auto"/>
            </w:pPr>
            <w:r/>
            <w:r>
              <w:rPr>
                <w:rFonts w:ascii="Arial" w:hAnsi="Arial"/>
                <w:b w:val="0"/>
                <w:sz w:val="15"/>
              </w:rPr>
              <w:t>Tất cả</w:t>
            </w:r>
          </w:p>
        </w:tc>
        <w:tc>
          <w:tcPr>
            <w:tcW w:type="dxa" w:w="1656"/>
            <w:vAlign w:val="top"/>
          </w:tcPr>
          <w:p>
            <w:pPr>
              <w:spacing w:after="0" w:line="240" w:lineRule="auto"/>
            </w:pPr>
            <w:r/>
            <w:r>
              <w:rPr>
                <w:rFonts w:ascii="Arial" w:hAnsi="Arial"/>
                <w:b w:val="0"/>
                <w:sz w:val="15"/>
              </w:rPr>
              <w:t>BR-04</w:t>
            </w:r>
          </w:p>
        </w:tc>
      </w:tr>
      <w:tr>
        <w:tc>
          <w:tcPr>
            <w:tcW w:type="dxa" w:w="1008"/>
            <w:vAlign w:val="top"/>
          </w:tcPr>
          <w:p>
            <w:pPr>
              <w:spacing w:after="0" w:line="240" w:lineRule="auto"/>
            </w:pPr>
            <w:r/>
            <w:r>
              <w:rPr>
                <w:rFonts w:ascii="Arial" w:hAnsi="Arial"/>
                <w:b w:val="0"/>
                <w:sz w:val="15"/>
              </w:rPr>
              <w:t>FR-23</w:t>
            </w:r>
          </w:p>
        </w:tc>
        <w:tc>
          <w:tcPr>
            <w:tcW w:type="dxa" w:w="6192"/>
            <w:vAlign w:val="top"/>
          </w:tcPr>
          <w:p>
            <w:pPr>
              <w:spacing w:after="0" w:line="240" w:lineRule="auto"/>
            </w:pPr>
            <w:r/>
            <w:r>
              <w:rPr>
                <w:rFonts w:ascii="Arial" w:hAnsi="Arial"/>
                <w:b w:val="0"/>
                <w:sz w:val="15"/>
              </w:rPr>
              <w:t>Member đăng ký và quản lý tối đa 1 Shop; Admin xác minh pending/verified/rejected; chỉ verified mới public.</w:t>
            </w:r>
          </w:p>
        </w:tc>
        <w:tc>
          <w:tcPr>
            <w:tcW w:type="dxa" w:w="1440"/>
            <w:vAlign w:val="top"/>
          </w:tcPr>
          <w:p>
            <w:pPr>
              <w:spacing w:after="0" w:line="240" w:lineRule="auto"/>
            </w:pPr>
            <w:r/>
            <w:r>
              <w:rPr>
                <w:rFonts w:ascii="Arial" w:hAnsi="Arial"/>
                <w:b w:val="0"/>
                <w:sz w:val="15"/>
              </w:rPr>
              <w:t>TV + Admin</w:t>
            </w:r>
          </w:p>
        </w:tc>
        <w:tc>
          <w:tcPr>
            <w:tcW w:type="dxa" w:w="1656"/>
            <w:vAlign w:val="top"/>
          </w:tcPr>
          <w:p>
            <w:pPr>
              <w:spacing w:after="0" w:line="240" w:lineRule="auto"/>
            </w:pPr>
            <w:r/>
            <w:r>
              <w:rPr>
                <w:rFonts w:ascii="Arial" w:hAnsi="Arial"/>
                <w:b w:val="0"/>
                <w:sz w:val="15"/>
              </w:rPr>
              <w:t>P-04, BR-07, BR-10</w:t>
            </w:r>
          </w:p>
        </w:tc>
      </w:tr>
      <w:tr>
        <w:tc>
          <w:tcPr>
            <w:tcW w:type="dxa" w:w="1008"/>
            <w:vAlign w:val="top"/>
          </w:tcPr>
          <w:p>
            <w:pPr>
              <w:spacing w:after="0" w:line="240" w:lineRule="auto"/>
            </w:pPr>
            <w:r/>
            <w:r>
              <w:rPr>
                <w:rFonts w:ascii="Arial" w:hAnsi="Arial"/>
                <w:b w:val="0"/>
                <w:sz w:val="15"/>
              </w:rPr>
              <w:t>FR-24</w:t>
            </w:r>
          </w:p>
        </w:tc>
        <w:tc>
          <w:tcPr>
            <w:tcW w:type="dxa" w:w="6192"/>
            <w:vAlign w:val="top"/>
          </w:tcPr>
          <w:p>
            <w:pPr>
              <w:spacing w:after="0" w:line="240" w:lineRule="auto"/>
            </w:pPr>
            <w:r/>
            <w:r>
              <w:rPr>
                <w:rFonts w:ascii="Arial" w:hAnsi="Arial"/>
                <w:b w:val="0"/>
                <w:sz w:val="15"/>
              </w:rPr>
              <w:t>Member report Post, Comment hoặc Recipe kèm lý do; Report vào hàng chờ Admin.</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BR-05, BR-09</w:t>
            </w:r>
          </w:p>
        </w:tc>
      </w:tr>
      <w:tr>
        <w:tc>
          <w:tcPr>
            <w:tcW w:type="dxa" w:w="1008"/>
            <w:vAlign w:val="top"/>
          </w:tcPr>
          <w:p>
            <w:pPr>
              <w:spacing w:after="0" w:line="240" w:lineRule="auto"/>
            </w:pPr>
            <w:r/>
            <w:r>
              <w:rPr>
                <w:rFonts w:ascii="Arial" w:hAnsi="Arial"/>
                <w:b w:val="0"/>
                <w:sz w:val="15"/>
              </w:rPr>
              <w:t>FR-25</w:t>
            </w:r>
          </w:p>
        </w:tc>
        <w:tc>
          <w:tcPr>
            <w:tcW w:type="dxa" w:w="6192"/>
            <w:vAlign w:val="top"/>
          </w:tcPr>
          <w:p>
            <w:pPr>
              <w:spacing w:after="0" w:line="240" w:lineRule="auto"/>
            </w:pPr>
            <w:r/>
            <w:r>
              <w:rPr>
                <w:rFonts w:ascii="Arial" w:hAnsi="Arial"/>
                <w:b w:val="0"/>
                <w:sz w:val="15"/>
              </w:rPr>
              <w:t>Quản lý Profile: chiều cao, cân nặng, mục tiêu, mức vận động, dị ứng/kiêng; hệ thống lưu BMI/TDEE/calo mục tiêu.</w:t>
            </w:r>
          </w:p>
        </w:tc>
        <w:tc>
          <w:tcPr>
            <w:tcW w:type="dxa" w:w="1440"/>
            <w:vAlign w:val="top"/>
          </w:tcPr>
          <w:p>
            <w:pPr>
              <w:spacing w:after="0" w:line="240" w:lineRule="auto"/>
            </w:pPr>
            <w:r/>
            <w:r>
              <w:rPr>
                <w:rFonts w:ascii="Arial" w:hAnsi="Arial"/>
                <w:b w:val="0"/>
                <w:sz w:val="15"/>
              </w:rPr>
              <w:t>TV</w:t>
            </w:r>
          </w:p>
        </w:tc>
        <w:tc>
          <w:tcPr>
            <w:tcW w:type="dxa" w:w="1656"/>
            <w:vAlign w:val="top"/>
          </w:tcPr>
          <w:p>
            <w:pPr>
              <w:spacing w:after="0" w:line="240" w:lineRule="auto"/>
            </w:pPr>
            <w:r/>
            <w:r>
              <w:rPr>
                <w:rFonts w:ascii="Arial" w:hAnsi="Arial"/>
                <w:b w:val="0"/>
                <w:sz w:val="15"/>
              </w:rPr>
              <w:t>BR-02, BR-03, BR-08</w:t>
            </w:r>
          </w:p>
        </w:tc>
      </w:tr>
    </w:tbl>
    <w:p>
      <w:pPr>
        <w:spacing w:after="20"/>
      </w:pPr>
    </w:p>
    <w:p>
      <w:pPr>
        <w:spacing w:before="140" w:after="100"/>
      </w:pPr>
      <w:r>
        <w:rPr>
          <w:rFonts w:ascii="Arial" w:hAnsi="Arial"/>
          <w:b/>
          <w:color w:val="326891"/>
          <w:sz w:val="23"/>
        </w:rPr>
        <w:t>1.2.3. Yêu cầu phi chức năng (NFR)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D9EAF7"/>
            <w:vAlign w:val="center"/>
          </w:tcPr>
          <w:p>
            <w:pPr>
              <w:jc w:val="center"/>
            </w:pPr>
            <w:r/>
            <w:r>
              <w:rPr>
                <w:rFonts w:ascii="Arial" w:hAnsi="Arial"/>
                <w:b/>
                <w:sz w:val="17"/>
              </w:rPr>
              <w:t>ID</w:t>
            </w:r>
          </w:p>
        </w:tc>
        <w:tc>
          <w:tcPr>
            <w:tcW w:type="dxa" w:w="6480"/>
            <w:shd w:fill="D9EAF7"/>
            <w:vAlign w:val="center"/>
          </w:tcPr>
          <w:p>
            <w:pPr>
              <w:jc w:val="center"/>
            </w:pPr>
            <w:r/>
            <w:r>
              <w:rPr>
                <w:rFonts w:ascii="Arial" w:hAnsi="Arial"/>
                <w:b/>
                <w:sz w:val="17"/>
              </w:rPr>
              <w:t>Yêu cầu</w:t>
            </w:r>
          </w:p>
        </w:tc>
        <w:tc>
          <w:tcPr>
            <w:tcW w:type="dxa" w:w="2592"/>
            <w:shd w:fill="D9EAF7"/>
            <w:vAlign w:val="center"/>
          </w:tcPr>
          <w:p>
            <w:pPr>
              <w:jc w:val="center"/>
            </w:pPr>
            <w:r/>
            <w:r>
              <w:rPr>
                <w:rFonts w:ascii="Arial" w:hAnsi="Arial"/>
                <w:b/>
                <w:sz w:val="17"/>
              </w:rPr>
              <w:t>Cách đo / ghi chú</w:t>
            </w:r>
          </w:p>
        </w:tc>
      </w:tr>
      <w:tr>
        <w:tc>
          <w:tcPr>
            <w:tcW w:type="dxa" w:w="1152"/>
            <w:vAlign w:val="top"/>
          </w:tcPr>
          <w:p>
            <w:pPr>
              <w:spacing w:after="0" w:line="240" w:lineRule="auto"/>
            </w:pPr>
            <w:r/>
            <w:r>
              <w:rPr>
                <w:rFonts w:ascii="Arial" w:hAnsi="Arial"/>
                <w:b w:val="0"/>
                <w:sz w:val="17"/>
              </w:rPr>
              <w:t>NFR-01</w:t>
            </w:r>
          </w:p>
        </w:tc>
        <w:tc>
          <w:tcPr>
            <w:tcW w:type="dxa" w:w="6480"/>
            <w:vAlign w:val="top"/>
          </w:tcPr>
          <w:p>
            <w:pPr>
              <w:spacing w:after="0" w:line="240" w:lineRule="auto"/>
            </w:pPr>
            <w:r/>
            <w:r>
              <w:rPr>
                <w:rFonts w:ascii="Arial" w:hAnsi="Arial"/>
                <w:b w:val="0"/>
                <w:sz w:val="17"/>
              </w:rPr>
              <w:t>Dữ liệu nội dung/món/quán phải có cơ chế kiểm soát: tiền kiểm Post/Dish, xác minh Shop và Report cộng đồng.</w:t>
            </w:r>
          </w:p>
        </w:tc>
        <w:tc>
          <w:tcPr>
            <w:tcW w:type="dxa" w:w="2592"/>
            <w:vAlign w:val="top"/>
          </w:tcPr>
          <w:p>
            <w:pPr>
              <w:spacing w:after="0" w:line="240" w:lineRule="auto"/>
            </w:pPr>
            <w:r/>
            <w:r>
              <w:rPr>
                <w:rFonts w:ascii="Arial" w:hAnsi="Arial"/>
                <w:b w:val="0"/>
                <w:sz w:val="17"/>
              </w:rPr>
              <w:t>Rà soát thủ công + trạng thái dữ liệu</w:t>
            </w:r>
          </w:p>
        </w:tc>
      </w:tr>
      <w:tr>
        <w:tc>
          <w:tcPr>
            <w:tcW w:type="dxa" w:w="1152"/>
            <w:vAlign w:val="top"/>
          </w:tcPr>
          <w:p>
            <w:pPr>
              <w:spacing w:after="0" w:line="240" w:lineRule="auto"/>
            </w:pPr>
            <w:r/>
            <w:r>
              <w:rPr>
                <w:rFonts w:ascii="Arial" w:hAnsi="Arial"/>
                <w:b w:val="0"/>
                <w:sz w:val="17"/>
              </w:rPr>
              <w:t>NFR-02</w:t>
            </w:r>
          </w:p>
        </w:tc>
        <w:tc>
          <w:tcPr>
            <w:tcW w:type="dxa" w:w="6480"/>
            <w:vAlign w:val="top"/>
          </w:tcPr>
          <w:p>
            <w:pPr>
              <w:spacing w:after="0" w:line="240" w:lineRule="auto"/>
            </w:pPr>
            <w:r/>
            <w:r>
              <w:rPr>
                <w:rFonts w:ascii="Arial" w:hAnsi="Arial"/>
                <w:b w:val="0"/>
                <w:sz w:val="17"/>
              </w:rPr>
              <w:t>Dữ liệu sức khỏe cá nhân được bảo mật, chỉ chủ sở hữu sử dụng; không log thô dữ liệu nhạy cảm.</w:t>
            </w:r>
          </w:p>
        </w:tc>
        <w:tc>
          <w:tcPr>
            <w:tcW w:type="dxa" w:w="2592"/>
            <w:vAlign w:val="top"/>
          </w:tcPr>
          <w:p>
            <w:pPr>
              <w:spacing w:after="0" w:line="240" w:lineRule="auto"/>
            </w:pPr>
            <w:r/>
            <w:r>
              <w:rPr>
                <w:rFonts w:ascii="Arial" w:hAnsi="Arial"/>
                <w:b w:val="0"/>
                <w:sz w:val="17"/>
              </w:rPr>
              <w:t>Kiểm tra quyền truy cập và log</w:t>
            </w:r>
          </w:p>
        </w:tc>
      </w:tr>
      <w:tr>
        <w:tc>
          <w:tcPr>
            <w:tcW w:type="dxa" w:w="1152"/>
            <w:vAlign w:val="top"/>
          </w:tcPr>
          <w:p>
            <w:pPr>
              <w:spacing w:after="0" w:line="240" w:lineRule="auto"/>
            </w:pPr>
            <w:r/>
            <w:r>
              <w:rPr>
                <w:rFonts w:ascii="Arial" w:hAnsi="Arial"/>
                <w:b w:val="0"/>
                <w:sz w:val="17"/>
              </w:rPr>
              <w:t>NFR-03</w:t>
            </w:r>
          </w:p>
        </w:tc>
        <w:tc>
          <w:tcPr>
            <w:tcW w:type="dxa" w:w="6480"/>
            <w:vAlign w:val="top"/>
          </w:tcPr>
          <w:p>
            <w:pPr>
              <w:spacing w:after="0" w:line="240" w:lineRule="auto"/>
            </w:pPr>
            <w:r/>
            <w:r>
              <w:rPr>
                <w:rFonts w:ascii="Arial" w:hAnsi="Arial"/>
                <w:b w:val="0"/>
                <w:sz w:val="17"/>
              </w:rPr>
              <w:t>Tìm kiếm/danh sách phản hồi không quá 3 giây trên dữ liệu mẫu; AI phản hồi không quá 15 giây và có trạng thái loading.</w:t>
            </w:r>
          </w:p>
        </w:tc>
        <w:tc>
          <w:tcPr>
            <w:tcW w:type="dxa" w:w="2592"/>
            <w:vAlign w:val="top"/>
          </w:tcPr>
          <w:p>
            <w:pPr>
              <w:spacing w:after="0" w:line="240" w:lineRule="auto"/>
            </w:pPr>
            <w:r/>
            <w:r>
              <w:rPr>
                <w:rFonts w:ascii="Arial" w:hAnsi="Arial"/>
                <w:b w:val="0"/>
                <w:sz w:val="17"/>
              </w:rPr>
              <w:t>Test thủ công</w:t>
            </w:r>
          </w:p>
        </w:tc>
      </w:tr>
      <w:tr>
        <w:tc>
          <w:tcPr>
            <w:tcW w:type="dxa" w:w="1152"/>
            <w:vAlign w:val="top"/>
          </w:tcPr>
          <w:p>
            <w:pPr>
              <w:spacing w:after="0" w:line="240" w:lineRule="auto"/>
            </w:pPr>
            <w:r/>
            <w:r>
              <w:rPr>
                <w:rFonts w:ascii="Arial" w:hAnsi="Arial"/>
                <w:b w:val="0"/>
                <w:sz w:val="17"/>
              </w:rPr>
              <w:t>NFR-04</w:t>
            </w:r>
          </w:p>
        </w:tc>
        <w:tc>
          <w:tcPr>
            <w:tcW w:type="dxa" w:w="6480"/>
            <w:vAlign w:val="top"/>
          </w:tcPr>
          <w:p>
            <w:pPr>
              <w:spacing w:after="0" w:line="240" w:lineRule="auto"/>
            </w:pPr>
            <w:r/>
            <w:r>
              <w:rPr>
                <w:rFonts w:ascii="Arial" w:hAnsi="Arial"/>
                <w:b w:val="0"/>
                <w:sz w:val="17"/>
              </w:rPr>
              <w:t>Kiểm soát chi phí AI bằng prompt gọn, quota dùng thử và log token.</w:t>
            </w:r>
          </w:p>
        </w:tc>
        <w:tc>
          <w:tcPr>
            <w:tcW w:type="dxa" w:w="2592"/>
            <w:vAlign w:val="top"/>
          </w:tcPr>
          <w:p>
            <w:pPr>
              <w:spacing w:after="0" w:line="240" w:lineRule="auto"/>
            </w:pPr>
            <w:r/>
            <w:r>
              <w:rPr>
                <w:rFonts w:ascii="Arial" w:hAnsi="Arial"/>
                <w:b w:val="0"/>
                <w:sz w:val="17"/>
              </w:rPr>
              <w:t>Theo dõi usage</w:t>
            </w:r>
          </w:p>
        </w:tc>
      </w:tr>
      <w:tr>
        <w:tc>
          <w:tcPr>
            <w:tcW w:type="dxa" w:w="1152"/>
            <w:vAlign w:val="top"/>
          </w:tcPr>
          <w:p>
            <w:pPr>
              <w:spacing w:after="0" w:line="240" w:lineRule="auto"/>
            </w:pPr>
            <w:r/>
            <w:r>
              <w:rPr>
                <w:rFonts w:ascii="Arial" w:hAnsi="Arial"/>
                <w:b w:val="0"/>
                <w:sz w:val="17"/>
              </w:rPr>
              <w:t>NFR-05</w:t>
            </w:r>
          </w:p>
        </w:tc>
        <w:tc>
          <w:tcPr>
            <w:tcW w:type="dxa" w:w="6480"/>
            <w:vAlign w:val="top"/>
          </w:tcPr>
          <w:p>
            <w:pPr>
              <w:spacing w:after="0" w:line="240" w:lineRule="auto"/>
            </w:pPr>
            <w:r/>
            <w:r>
              <w:rPr>
                <w:rFonts w:ascii="Arial" w:hAnsi="Arial"/>
                <w:b w:val="0"/>
                <w:sz w:val="17"/>
              </w:rPr>
              <w:t>Nội dung an toàn: banned keyword, giới hạn đăng, Admin duyệt Post/Dish và Report.</w:t>
            </w:r>
          </w:p>
        </w:tc>
        <w:tc>
          <w:tcPr>
            <w:tcW w:type="dxa" w:w="2592"/>
            <w:vAlign w:val="top"/>
          </w:tcPr>
          <w:p>
            <w:pPr>
              <w:spacing w:after="0" w:line="240" w:lineRule="auto"/>
            </w:pPr>
            <w:r/>
            <w:r>
              <w:rPr>
                <w:rFonts w:ascii="Arial" w:hAnsi="Arial"/>
                <w:b w:val="0"/>
                <w:sz w:val="17"/>
              </w:rPr>
              <w:t>Bộ lọc + quy trình Admin</w:t>
            </w:r>
          </w:p>
        </w:tc>
      </w:tr>
      <w:tr>
        <w:tc>
          <w:tcPr>
            <w:tcW w:type="dxa" w:w="1152"/>
            <w:vAlign w:val="top"/>
          </w:tcPr>
          <w:p>
            <w:pPr>
              <w:spacing w:after="0" w:line="240" w:lineRule="auto"/>
            </w:pPr>
            <w:r/>
            <w:r>
              <w:rPr>
                <w:rFonts w:ascii="Arial" w:hAnsi="Arial"/>
                <w:b w:val="0"/>
                <w:sz w:val="17"/>
              </w:rPr>
              <w:t>NFR-06</w:t>
            </w:r>
          </w:p>
        </w:tc>
        <w:tc>
          <w:tcPr>
            <w:tcW w:type="dxa" w:w="6480"/>
            <w:vAlign w:val="top"/>
          </w:tcPr>
          <w:p>
            <w:pPr>
              <w:spacing w:after="0" w:line="240" w:lineRule="auto"/>
            </w:pPr>
            <w:r/>
            <w:r>
              <w:rPr>
                <w:rFonts w:ascii="Arial" w:hAnsi="Arial"/>
                <w:b w:val="0"/>
                <w:sz w:val="17"/>
              </w:rPr>
              <w:t>Responsive, ưu tiên mobile; chạy tốt trên Chrome/Safari.</w:t>
            </w:r>
          </w:p>
        </w:tc>
        <w:tc>
          <w:tcPr>
            <w:tcW w:type="dxa" w:w="2592"/>
            <w:vAlign w:val="top"/>
          </w:tcPr>
          <w:p>
            <w:pPr>
              <w:spacing w:after="0" w:line="240" w:lineRule="auto"/>
            </w:pPr>
            <w:r/>
            <w:r>
              <w:rPr>
                <w:rFonts w:ascii="Arial" w:hAnsi="Arial"/>
                <w:b w:val="0"/>
                <w:sz w:val="17"/>
              </w:rPr>
              <w:t>Test ít nhất 2 kích thước</w:t>
            </w:r>
          </w:p>
        </w:tc>
      </w:tr>
      <w:tr>
        <w:tc>
          <w:tcPr>
            <w:tcW w:type="dxa" w:w="1152"/>
            <w:vAlign w:val="top"/>
          </w:tcPr>
          <w:p>
            <w:pPr>
              <w:spacing w:after="0" w:line="240" w:lineRule="auto"/>
            </w:pPr>
            <w:r/>
            <w:r>
              <w:rPr>
                <w:rFonts w:ascii="Arial" w:hAnsi="Arial"/>
                <w:b w:val="0"/>
                <w:sz w:val="17"/>
              </w:rPr>
              <w:t>NFR-07</w:t>
            </w:r>
          </w:p>
        </w:tc>
        <w:tc>
          <w:tcPr>
            <w:tcW w:type="dxa" w:w="6480"/>
            <w:vAlign w:val="top"/>
          </w:tcPr>
          <w:p>
            <w:pPr>
              <w:spacing w:after="0" w:line="240" w:lineRule="auto"/>
            </w:pPr>
            <w:r/>
            <w:r>
              <w:rPr>
                <w:rFonts w:ascii="Arial" w:hAnsi="Arial"/>
                <w:b w:val="0"/>
                <w:sz w:val="17"/>
              </w:rPr>
              <w:t>Xử lý lỗi phụ thuộc ngoài như YouTube/LLM bằng thông báo thay thế và retry phù hợp.</w:t>
            </w:r>
          </w:p>
        </w:tc>
        <w:tc>
          <w:tcPr>
            <w:tcW w:type="dxa" w:w="2592"/>
            <w:vAlign w:val="top"/>
          </w:tcPr>
          <w:p>
            <w:pPr>
              <w:spacing w:after="0" w:line="240" w:lineRule="auto"/>
            </w:pPr>
            <w:r/>
            <w:r>
              <w:rPr>
                <w:rFonts w:ascii="Arial" w:hAnsi="Arial"/>
                <w:b w:val="0"/>
                <w:sz w:val="17"/>
              </w:rPr>
              <w:t>Test ngắt mạng/API lỗi</w:t>
            </w:r>
          </w:p>
        </w:tc>
      </w:tr>
    </w:tbl>
    <w:p>
      <w:pPr>
        <w:spacing w:after="20"/>
      </w:pPr>
    </w:p>
    <w:p>
      <w:pPr>
        <w:spacing w:before="140" w:after="100"/>
      </w:pPr>
      <w:r>
        <w:rPr>
          <w:rFonts w:ascii="Arial" w:hAnsi="Arial"/>
          <w:b/>
          <w:color w:val="326891"/>
          <w:sz w:val="23"/>
        </w:rPr>
        <w:t>1.2.4. Gom main features và phân loại luồng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312"/>
            <w:shd w:fill="D9EAF7"/>
            <w:vAlign w:val="center"/>
          </w:tcPr>
          <w:p>
            <w:pPr>
              <w:jc w:val="center"/>
            </w:pPr>
            <w:r/>
            <w:r>
              <w:rPr>
                <w:rFonts w:ascii="Arial" w:hAnsi="Arial"/>
                <w:b/>
                <w:sz w:val="16"/>
              </w:rPr>
              <w:t>Main feature</w:t>
            </w:r>
          </w:p>
        </w:tc>
        <w:tc>
          <w:tcPr>
            <w:tcW w:type="dxa" w:w="2304"/>
            <w:shd w:fill="D9EAF7"/>
            <w:vAlign w:val="center"/>
          </w:tcPr>
          <w:p>
            <w:pPr>
              <w:jc w:val="center"/>
            </w:pPr>
            <w:r/>
            <w:r>
              <w:rPr>
                <w:rFonts w:ascii="Arial" w:hAnsi="Arial"/>
                <w:b/>
                <w:sz w:val="16"/>
              </w:rPr>
              <w:t>Nhóm</w:t>
            </w:r>
          </w:p>
        </w:tc>
        <w:tc>
          <w:tcPr>
            <w:tcW w:type="dxa" w:w="3024"/>
            <w:shd w:fill="D9EAF7"/>
            <w:vAlign w:val="center"/>
          </w:tcPr>
          <w:p>
            <w:pPr>
              <w:jc w:val="center"/>
            </w:pPr>
            <w:r/>
            <w:r>
              <w:rPr>
                <w:rFonts w:ascii="Arial" w:hAnsi="Arial"/>
                <w:b/>
                <w:sz w:val="16"/>
              </w:rPr>
              <w:t>Gồm yêu cầu</w:t>
            </w:r>
          </w:p>
        </w:tc>
        <w:tc>
          <w:tcPr>
            <w:tcW w:type="dxa" w:w="1296"/>
            <w:shd w:fill="D9EAF7"/>
            <w:vAlign w:val="center"/>
          </w:tcPr>
          <w:p>
            <w:pPr>
              <w:jc w:val="center"/>
            </w:pPr>
            <w:r/>
            <w:r>
              <w:rPr>
                <w:rFonts w:ascii="Arial" w:hAnsi="Arial"/>
                <w:b/>
                <w:sz w:val="16"/>
              </w:rPr>
              <w:t>Use case</w:t>
            </w:r>
          </w:p>
        </w:tc>
      </w:tr>
      <w:tr>
        <w:tc>
          <w:tcPr>
            <w:tcW w:type="dxa" w:w="3312"/>
            <w:vAlign w:val="top"/>
          </w:tcPr>
          <w:p>
            <w:pPr>
              <w:spacing w:after="0" w:line="240" w:lineRule="auto"/>
            </w:pPr>
            <w:r/>
            <w:r>
              <w:rPr>
                <w:rFonts w:ascii="Arial" w:hAnsi="Arial"/>
                <w:b w:val="0"/>
                <w:sz w:val="16"/>
              </w:rPr>
              <w:t>F1. Kho nội dung chay</w:t>
            </w:r>
          </w:p>
        </w:tc>
        <w:tc>
          <w:tcPr>
            <w:tcW w:type="dxa" w:w="2304"/>
            <w:vAlign w:val="top"/>
          </w:tcPr>
          <w:p>
            <w:pPr>
              <w:spacing w:after="0" w:line="240" w:lineRule="auto"/>
            </w:pPr>
            <w:r/>
            <w:r>
              <w:rPr>
                <w:rFonts w:ascii="Arial" w:hAnsi="Arial"/>
                <w:b w:val="0"/>
                <w:sz w:val="16"/>
              </w:rPr>
              <w:t>CRUD (Read mở rộng)</w:t>
            </w:r>
          </w:p>
        </w:tc>
        <w:tc>
          <w:tcPr>
            <w:tcW w:type="dxa" w:w="3024"/>
            <w:vAlign w:val="top"/>
          </w:tcPr>
          <w:p>
            <w:pPr>
              <w:spacing w:after="0" w:line="240" w:lineRule="auto"/>
            </w:pPr>
            <w:r/>
            <w:r>
              <w:rPr>
                <w:rFonts w:ascii="Arial" w:hAnsi="Arial"/>
                <w:b w:val="0"/>
                <w:sz w:val="16"/>
              </w:rPr>
              <w:t>FR-01, FR-02, FR-03</w:t>
            </w:r>
          </w:p>
        </w:tc>
        <w:tc>
          <w:tcPr>
            <w:tcW w:type="dxa" w:w="1296"/>
            <w:vAlign w:val="top"/>
          </w:tcPr>
          <w:p>
            <w:pPr>
              <w:spacing w:after="0" w:line="240" w:lineRule="auto"/>
            </w:pPr>
            <w:r/>
            <w:r>
              <w:rPr>
                <w:rFonts w:ascii="Arial" w:hAnsi="Arial"/>
                <w:b w:val="0"/>
                <w:sz w:val="16"/>
              </w:rPr>
              <w:t>UC-02</w:t>
            </w:r>
          </w:p>
        </w:tc>
      </w:tr>
      <w:tr>
        <w:tc>
          <w:tcPr>
            <w:tcW w:type="dxa" w:w="3312"/>
            <w:vAlign w:val="top"/>
          </w:tcPr>
          <w:p>
            <w:pPr>
              <w:spacing w:after="0" w:line="240" w:lineRule="auto"/>
            </w:pPr>
            <w:r/>
            <w:r>
              <w:rPr>
                <w:rFonts w:ascii="Arial" w:hAnsi="Arial"/>
                <w:b w:val="0"/>
                <w:sz w:val="16"/>
              </w:rPr>
              <w:t>F2. Đăng bài blog</w:t>
            </w:r>
          </w:p>
        </w:tc>
        <w:tc>
          <w:tcPr>
            <w:tcW w:type="dxa" w:w="2304"/>
            <w:vAlign w:val="top"/>
          </w:tcPr>
          <w:p>
            <w:pPr>
              <w:spacing w:after="0" w:line="240" w:lineRule="auto"/>
            </w:pPr>
            <w:r/>
            <w:r>
              <w:rPr>
                <w:rFonts w:ascii="Arial" w:hAnsi="Arial"/>
                <w:b w:val="0"/>
                <w:sz w:val="16"/>
              </w:rPr>
              <w:t>CRUD (Create)</w:t>
            </w:r>
          </w:p>
        </w:tc>
        <w:tc>
          <w:tcPr>
            <w:tcW w:type="dxa" w:w="3024"/>
            <w:vAlign w:val="top"/>
          </w:tcPr>
          <w:p>
            <w:pPr>
              <w:spacing w:after="0" w:line="240" w:lineRule="auto"/>
            </w:pPr>
            <w:r/>
            <w:r>
              <w:rPr>
                <w:rFonts w:ascii="Arial" w:hAnsi="Arial"/>
                <w:b w:val="0"/>
                <w:sz w:val="16"/>
              </w:rPr>
              <w:t>FR-04</w:t>
            </w:r>
          </w:p>
        </w:tc>
        <w:tc>
          <w:tcPr>
            <w:tcW w:type="dxa" w:w="1296"/>
            <w:vAlign w:val="top"/>
          </w:tcPr>
          <w:p>
            <w:pPr>
              <w:spacing w:after="0" w:line="240" w:lineRule="auto"/>
            </w:pPr>
            <w:r/>
            <w:r>
              <w:rPr>
                <w:rFonts w:ascii="Arial" w:hAnsi="Arial"/>
                <w:b w:val="0"/>
                <w:sz w:val="16"/>
              </w:rPr>
              <w:t>UC-03</w:t>
            </w:r>
          </w:p>
        </w:tc>
      </w:tr>
      <w:tr>
        <w:tc>
          <w:tcPr>
            <w:tcW w:type="dxa" w:w="3312"/>
            <w:vAlign w:val="top"/>
          </w:tcPr>
          <w:p>
            <w:pPr>
              <w:spacing w:after="0" w:line="240" w:lineRule="auto"/>
            </w:pPr>
            <w:r/>
            <w:r>
              <w:rPr>
                <w:rFonts w:ascii="Arial" w:hAnsi="Arial"/>
                <w:b w:val="0"/>
                <w:sz w:val="16"/>
              </w:rPr>
              <w:t>F3. Đăng video</w:t>
            </w:r>
          </w:p>
        </w:tc>
        <w:tc>
          <w:tcPr>
            <w:tcW w:type="dxa" w:w="2304"/>
            <w:vAlign w:val="top"/>
          </w:tcPr>
          <w:p>
            <w:pPr>
              <w:spacing w:after="0" w:line="240" w:lineRule="auto"/>
            </w:pPr>
            <w:r/>
            <w:r>
              <w:rPr>
                <w:rFonts w:ascii="Arial" w:hAnsi="Arial"/>
                <w:b w:val="0"/>
                <w:sz w:val="16"/>
              </w:rPr>
              <w:t>CRUD (Create)</w:t>
            </w:r>
          </w:p>
        </w:tc>
        <w:tc>
          <w:tcPr>
            <w:tcW w:type="dxa" w:w="3024"/>
            <w:vAlign w:val="top"/>
          </w:tcPr>
          <w:p>
            <w:pPr>
              <w:spacing w:after="0" w:line="240" w:lineRule="auto"/>
            </w:pPr>
            <w:r/>
            <w:r>
              <w:rPr>
                <w:rFonts w:ascii="Arial" w:hAnsi="Arial"/>
                <w:b w:val="0"/>
                <w:sz w:val="16"/>
              </w:rPr>
              <w:t>FR-05</w:t>
            </w:r>
          </w:p>
        </w:tc>
        <w:tc>
          <w:tcPr>
            <w:tcW w:type="dxa" w:w="1296"/>
            <w:vAlign w:val="top"/>
          </w:tcPr>
          <w:p>
            <w:pPr>
              <w:spacing w:after="0" w:line="240" w:lineRule="auto"/>
            </w:pPr>
            <w:r/>
            <w:r>
              <w:rPr>
                <w:rFonts w:ascii="Arial" w:hAnsi="Arial"/>
                <w:b w:val="0"/>
                <w:sz w:val="16"/>
              </w:rPr>
              <w:t>UC-04</w:t>
            </w:r>
          </w:p>
        </w:tc>
      </w:tr>
      <w:tr>
        <w:tc>
          <w:tcPr>
            <w:tcW w:type="dxa" w:w="3312"/>
            <w:vAlign w:val="top"/>
          </w:tcPr>
          <w:p>
            <w:pPr>
              <w:spacing w:after="0" w:line="240" w:lineRule="auto"/>
            </w:pPr>
            <w:r/>
            <w:r>
              <w:rPr>
                <w:rFonts w:ascii="Arial" w:hAnsi="Arial"/>
                <w:b w:val="0"/>
                <w:sz w:val="16"/>
              </w:rPr>
              <w:t>F4. Quản lý bài của mình</w:t>
            </w:r>
          </w:p>
        </w:tc>
        <w:tc>
          <w:tcPr>
            <w:tcW w:type="dxa" w:w="2304"/>
            <w:vAlign w:val="top"/>
          </w:tcPr>
          <w:p>
            <w:pPr>
              <w:spacing w:after="0" w:line="240" w:lineRule="auto"/>
            </w:pPr>
            <w:r/>
            <w:r>
              <w:rPr>
                <w:rFonts w:ascii="Arial" w:hAnsi="Arial"/>
                <w:b w:val="0"/>
                <w:sz w:val="16"/>
              </w:rPr>
              <w:t>CRUD (Update/Delete)</w:t>
            </w:r>
          </w:p>
        </w:tc>
        <w:tc>
          <w:tcPr>
            <w:tcW w:type="dxa" w:w="3024"/>
            <w:vAlign w:val="top"/>
          </w:tcPr>
          <w:p>
            <w:pPr>
              <w:spacing w:after="0" w:line="240" w:lineRule="auto"/>
            </w:pPr>
            <w:r/>
            <w:r>
              <w:rPr>
                <w:rFonts w:ascii="Arial" w:hAnsi="Arial"/>
                <w:b w:val="0"/>
                <w:sz w:val="16"/>
              </w:rPr>
              <w:t>FR-06</w:t>
            </w:r>
          </w:p>
        </w:tc>
        <w:tc>
          <w:tcPr>
            <w:tcW w:type="dxa" w:w="1296"/>
            <w:vAlign w:val="top"/>
          </w:tcPr>
          <w:p>
            <w:pPr>
              <w:spacing w:after="0" w:line="240" w:lineRule="auto"/>
            </w:pPr>
            <w:r/>
            <w:r>
              <w:rPr>
                <w:rFonts w:ascii="Arial" w:hAnsi="Arial"/>
                <w:b w:val="0"/>
                <w:sz w:val="16"/>
              </w:rPr>
              <w:t>UC-05</w:t>
            </w:r>
          </w:p>
        </w:tc>
      </w:tr>
      <w:tr>
        <w:tc>
          <w:tcPr>
            <w:tcW w:type="dxa" w:w="3312"/>
            <w:vAlign w:val="top"/>
          </w:tcPr>
          <w:p>
            <w:pPr>
              <w:spacing w:after="0" w:line="240" w:lineRule="auto"/>
            </w:pPr>
            <w:r/>
            <w:r>
              <w:rPr>
                <w:rFonts w:ascii="Arial" w:hAnsi="Arial"/>
                <w:b w:val="0"/>
                <w:sz w:val="16"/>
              </w:rPr>
              <w:t>F5. Tương tác cộng đồng</w:t>
            </w:r>
          </w:p>
        </w:tc>
        <w:tc>
          <w:tcPr>
            <w:tcW w:type="dxa" w:w="2304"/>
            <w:vAlign w:val="top"/>
          </w:tcPr>
          <w:p>
            <w:pPr>
              <w:spacing w:after="0" w:line="240" w:lineRule="auto"/>
            </w:pPr>
            <w:r/>
            <w:r>
              <w:rPr>
                <w:rFonts w:ascii="Arial" w:hAnsi="Arial"/>
                <w:b w:val="0"/>
                <w:sz w:val="16"/>
              </w:rPr>
              <w:t>CRUD</w:t>
            </w:r>
          </w:p>
        </w:tc>
        <w:tc>
          <w:tcPr>
            <w:tcW w:type="dxa" w:w="3024"/>
            <w:vAlign w:val="top"/>
          </w:tcPr>
          <w:p>
            <w:pPr>
              <w:spacing w:after="0" w:line="240" w:lineRule="auto"/>
            </w:pPr>
            <w:r/>
            <w:r>
              <w:rPr>
                <w:rFonts w:ascii="Arial" w:hAnsi="Arial"/>
                <w:b w:val="0"/>
                <w:sz w:val="16"/>
              </w:rPr>
              <w:t>FR-07, FR-08, FR-24</w:t>
            </w:r>
          </w:p>
        </w:tc>
        <w:tc>
          <w:tcPr>
            <w:tcW w:type="dxa" w:w="1296"/>
            <w:vAlign w:val="top"/>
          </w:tcPr>
          <w:p>
            <w:pPr>
              <w:spacing w:after="0" w:line="240" w:lineRule="auto"/>
            </w:pPr>
            <w:r/>
            <w:r>
              <w:rPr>
                <w:rFonts w:ascii="Arial" w:hAnsi="Arial"/>
                <w:b w:val="0"/>
                <w:sz w:val="16"/>
              </w:rPr>
              <w:t>UC-06</w:t>
            </w:r>
          </w:p>
        </w:tc>
      </w:tr>
      <w:tr>
        <w:tc>
          <w:tcPr>
            <w:tcW w:type="dxa" w:w="3312"/>
            <w:vAlign w:val="top"/>
          </w:tcPr>
          <w:p>
            <w:pPr>
              <w:spacing w:after="0" w:line="240" w:lineRule="auto"/>
            </w:pPr>
            <w:r/>
            <w:r>
              <w:rPr>
                <w:rFonts w:ascii="Arial" w:hAnsi="Arial"/>
                <w:b w:val="0"/>
                <w:sz w:val="16"/>
              </w:rPr>
              <w:t>F6. Quán chay &amp; menu</w:t>
            </w:r>
          </w:p>
        </w:tc>
        <w:tc>
          <w:tcPr>
            <w:tcW w:type="dxa" w:w="2304"/>
            <w:vAlign w:val="top"/>
          </w:tcPr>
          <w:p>
            <w:pPr>
              <w:spacing w:after="0" w:line="240" w:lineRule="auto"/>
            </w:pPr>
            <w:r/>
            <w:r>
              <w:rPr>
                <w:rFonts w:ascii="Arial" w:hAnsi="Arial"/>
                <w:b w:val="0"/>
                <w:sz w:val="16"/>
              </w:rPr>
              <w:t>CRUD + xác minh</w:t>
            </w:r>
          </w:p>
        </w:tc>
        <w:tc>
          <w:tcPr>
            <w:tcW w:type="dxa" w:w="3024"/>
            <w:vAlign w:val="top"/>
          </w:tcPr>
          <w:p>
            <w:pPr>
              <w:spacing w:after="0" w:line="240" w:lineRule="auto"/>
            </w:pPr>
            <w:r/>
            <w:r>
              <w:rPr>
                <w:rFonts w:ascii="Arial" w:hAnsi="Arial"/>
                <w:b w:val="0"/>
                <w:sz w:val="16"/>
              </w:rPr>
              <w:t>FR-09, FR-10, FR-11, FR-23</w:t>
            </w:r>
          </w:p>
        </w:tc>
        <w:tc>
          <w:tcPr>
            <w:tcW w:type="dxa" w:w="1296"/>
            <w:vAlign w:val="top"/>
          </w:tcPr>
          <w:p>
            <w:pPr>
              <w:spacing w:after="0" w:line="240" w:lineRule="auto"/>
            </w:pPr>
            <w:r/>
            <w:r>
              <w:rPr>
                <w:rFonts w:ascii="Arial" w:hAnsi="Arial"/>
                <w:b w:val="0"/>
                <w:sz w:val="16"/>
              </w:rPr>
              <w:t>UC-07, UC-08</w:t>
            </w:r>
          </w:p>
        </w:tc>
      </w:tr>
      <w:tr>
        <w:tc>
          <w:tcPr>
            <w:tcW w:type="dxa" w:w="3312"/>
            <w:vAlign w:val="top"/>
          </w:tcPr>
          <w:p>
            <w:pPr>
              <w:spacing w:after="0" w:line="240" w:lineRule="auto"/>
            </w:pPr>
            <w:r/>
            <w:r>
              <w:rPr>
                <w:rFonts w:ascii="Arial" w:hAnsi="Arial"/>
                <w:b w:val="0"/>
                <w:sz w:val="16"/>
              </w:rPr>
              <w:t>F7. AI Personalized Meal Planner</w:t>
            </w:r>
          </w:p>
        </w:tc>
        <w:tc>
          <w:tcPr>
            <w:tcW w:type="dxa" w:w="2304"/>
            <w:vAlign w:val="top"/>
          </w:tcPr>
          <w:p>
            <w:pPr>
              <w:spacing w:after="0" w:line="240" w:lineRule="auto"/>
            </w:pPr>
            <w:r/>
            <w:r>
              <w:rPr>
                <w:rFonts w:ascii="Arial" w:hAnsi="Arial"/>
                <w:b w:val="0"/>
                <w:sz w:val="16"/>
              </w:rPr>
              <w:t>Dịch vụ AI</w:t>
            </w:r>
          </w:p>
        </w:tc>
        <w:tc>
          <w:tcPr>
            <w:tcW w:type="dxa" w:w="3024"/>
            <w:vAlign w:val="top"/>
          </w:tcPr>
          <w:p>
            <w:pPr>
              <w:spacing w:after="0" w:line="240" w:lineRule="auto"/>
            </w:pPr>
            <w:r/>
            <w:r>
              <w:rPr>
                <w:rFonts w:ascii="Arial" w:hAnsi="Arial"/>
                <w:b w:val="0"/>
                <w:sz w:val="16"/>
              </w:rPr>
              <w:t>FR-12, FR-13, FR-25</w:t>
            </w:r>
          </w:p>
        </w:tc>
        <w:tc>
          <w:tcPr>
            <w:tcW w:type="dxa" w:w="1296"/>
            <w:vAlign w:val="top"/>
          </w:tcPr>
          <w:p>
            <w:pPr>
              <w:spacing w:after="0" w:line="240" w:lineRule="auto"/>
            </w:pPr>
            <w:r/>
            <w:r>
              <w:rPr>
                <w:rFonts w:ascii="Arial" w:hAnsi="Arial"/>
                <w:b w:val="0"/>
                <w:sz w:val="16"/>
              </w:rPr>
              <w:t>UC-09</w:t>
            </w:r>
          </w:p>
        </w:tc>
      </w:tr>
      <w:tr>
        <w:tc>
          <w:tcPr>
            <w:tcW w:type="dxa" w:w="3312"/>
            <w:vAlign w:val="top"/>
          </w:tcPr>
          <w:p>
            <w:pPr>
              <w:spacing w:after="0" w:line="240" w:lineRule="auto"/>
            </w:pPr>
            <w:r/>
            <w:r>
              <w:rPr>
                <w:rFonts w:ascii="Arial" w:hAnsi="Arial"/>
                <w:b w:val="0"/>
                <w:sz w:val="16"/>
              </w:rPr>
              <w:t>F8. AI Nutrition Chatbot</w:t>
            </w:r>
          </w:p>
        </w:tc>
        <w:tc>
          <w:tcPr>
            <w:tcW w:type="dxa" w:w="2304"/>
            <w:vAlign w:val="top"/>
          </w:tcPr>
          <w:p>
            <w:pPr>
              <w:spacing w:after="0" w:line="240" w:lineRule="auto"/>
            </w:pPr>
            <w:r/>
            <w:r>
              <w:rPr>
                <w:rFonts w:ascii="Arial" w:hAnsi="Arial"/>
                <w:b w:val="0"/>
                <w:sz w:val="16"/>
              </w:rPr>
              <w:t>Dịch vụ AI</w:t>
            </w:r>
          </w:p>
        </w:tc>
        <w:tc>
          <w:tcPr>
            <w:tcW w:type="dxa" w:w="3024"/>
            <w:vAlign w:val="top"/>
          </w:tcPr>
          <w:p>
            <w:pPr>
              <w:spacing w:after="0" w:line="240" w:lineRule="auto"/>
            </w:pPr>
            <w:r/>
            <w:r>
              <w:rPr>
                <w:rFonts w:ascii="Arial" w:hAnsi="Arial"/>
                <w:b w:val="0"/>
                <w:sz w:val="16"/>
              </w:rPr>
              <w:t>FR-14, FR-15</w:t>
            </w:r>
          </w:p>
        </w:tc>
        <w:tc>
          <w:tcPr>
            <w:tcW w:type="dxa" w:w="1296"/>
            <w:vAlign w:val="top"/>
          </w:tcPr>
          <w:p>
            <w:pPr>
              <w:spacing w:after="0" w:line="240" w:lineRule="auto"/>
            </w:pPr>
            <w:r/>
            <w:r>
              <w:rPr>
                <w:rFonts w:ascii="Arial" w:hAnsi="Arial"/>
                <w:b w:val="0"/>
                <w:sz w:val="16"/>
              </w:rPr>
              <w:t>UC-10</w:t>
            </w:r>
          </w:p>
        </w:tc>
      </w:tr>
      <w:tr>
        <w:tc>
          <w:tcPr>
            <w:tcW w:type="dxa" w:w="3312"/>
            <w:vAlign w:val="top"/>
          </w:tcPr>
          <w:p>
            <w:pPr>
              <w:spacing w:after="0" w:line="240" w:lineRule="auto"/>
            </w:pPr>
            <w:r/>
            <w:r>
              <w:rPr>
                <w:rFonts w:ascii="Arial" w:hAnsi="Arial"/>
                <w:b w:val="0"/>
                <w:sz w:val="16"/>
              </w:rPr>
              <w:t>F9. Món ăn &amp; công thức</w:t>
            </w:r>
          </w:p>
        </w:tc>
        <w:tc>
          <w:tcPr>
            <w:tcW w:type="dxa" w:w="2304"/>
            <w:vAlign w:val="top"/>
          </w:tcPr>
          <w:p>
            <w:pPr>
              <w:spacing w:after="0" w:line="240" w:lineRule="auto"/>
            </w:pPr>
            <w:r/>
            <w:r>
              <w:rPr>
                <w:rFonts w:ascii="Arial" w:hAnsi="Arial"/>
                <w:b w:val="0"/>
                <w:sz w:val="16"/>
              </w:rPr>
              <w:t>CRUD + quy trình duyệt Dish</w:t>
            </w:r>
          </w:p>
        </w:tc>
        <w:tc>
          <w:tcPr>
            <w:tcW w:type="dxa" w:w="3024"/>
            <w:vAlign w:val="top"/>
          </w:tcPr>
          <w:p>
            <w:pPr>
              <w:spacing w:after="0" w:line="240" w:lineRule="auto"/>
            </w:pPr>
            <w:r/>
            <w:r>
              <w:rPr>
                <w:rFonts w:ascii="Arial" w:hAnsi="Arial"/>
                <w:b w:val="0"/>
                <w:sz w:val="16"/>
              </w:rPr>
              <w:t>FR-16, FR-17, FR-18</w:t>
            </w:r>
          </w:p>
        </w:tc>
        <w:tc>
          <w:tcPr>
            <w:tcW w:type="dxa" w:w="1296"/>
            <w:vAlign w:val="top"/>
          </w:tcPr>
          <w:p>
            <w:pPr>
              <w:spacing w:after="0" w:line="240" w:lineRule="auto"/>
            </w:pPr>
            <w:r/>
            <w:r>
              <w:rPr>
                <w:rFonts w:ascii="Arial" w:hAnsi="Arial"/>
                <w:b w:val="0"/>
                <w:sz w:val="16"/>
              </w:rPr>
              <w:t>UC-11</w:t>
            </w:r>
          </w:p>
        </w:tc>
      </w:tr>
      <w:tr>
        <w:tc>
          <w:tcPr>
            <w:tcW w:type="dxa" w:w="3312"/>
            <w:vAlign w:val="top"/>
          </w:tcPr>
          <w:p>
            <w:pPr>
              <w:spacing w:after="0" w:line="240" w:lineRule="auto"/>
            </w:pPr>
            <w:r/>
            <w:r>
              <w:rPr>
                <w:rFonts w:ascii="Arial" w:hAnsi="Arial"/>
                <w:b w:val="0"/>
                <w:sz w:val="16"/>
              </w:rPr>
              <w:t>F10. Quản trị nền tảng</w:t>
            </w:r>
          </w:p>
        </w:tc>
        <w:tc>
          <w:tcPr>
            <w:tcW w:type="dxa" w:w="2304"/>
            <w:vAlign w:val="top"/>
          </w:tcPr>
          <w:p>
            <w:pPr>
              <w:spacing w:after="0" w:line="240" w:lineRule="auto"/>
            </w:pPr>
            <w:r/>
            <w:r>
              <w:rPr>
                <w:rFonts w:ascii="Arial" w:hAnsi="Arial"/>
                <w:b w:val="0"/>
                <w:sz w:val="16"/>
              </w:rPr>
              <w:t>CRUD + moderation</w:t>
            </w:r>
          </w:p>
        </w:tc>
        <w:tc>
          <w:tcPr>
            <w:tcW w:type="dxa" w:w="3024"/>
            <w:vAlign w:val="top"/>
          </w:tcPr>
          <w:p>
            <w:pPr>
              <w:spacing w:after="0" w:line="240" w:lineRule="auto"/>
            </w:pPr>
            <w:r/>
            <w:r>
              <w:rPr>
                <w:rFonts w:ascii="Arial" w:hAnsi="Arial"/>
                <w:b w:val="0"/>
                <w:sz w:val="16"/>
              </w:rPr>
              <w:t>FR-19, FR-20, FR-21, FR-23, FR-24</w:t>
            </w:r>
          </w:p>
        </w:tc>
        <w:tc>
          <w:tcPr>
            <w:tcW w:type="dxa" w:w="1296"/>
            <w:vAlign w:val="top"/>
          </w:tcPr>
          <w:p>
            <w:pPr>
              <w:spacing w:after="0" w:line="240" w:lineRule="auto"/>
            </w:pPr>
            <w:r/>
            <w:r>
              <w:rPr>
                <w:rFonts w:ascii="Arial" w:hAnsi="Arial"/>
                <w:b w:val="0"/>
                <w:sz w:val="16"/>
              </w:rPr>
              <w:t>UC-12</w:t>
            </w:r>
          </w:p>
        </w:tc>
      </w:tr>
      <w:tr>
        <w:tc>
          <w:tcPr>
            <w:tcW w:type="dxa" w:w="3312"/>
            <w:vAlign w:val="top"/>
          </w:tcPr>
          <w:p>
            <w:pPr>
              <w:spacing w:after="0" w:line="240" w:lineRule="auto"/>
            </w:pPr>
            <w:r/>
            <w:r>
              <w:rPr>
                <w:rFonts w:ascii="Arial" w:hAnsi="Arial"/>
                <w:b w:val="0"/>
                <w:sz w:val="16"/>
              </w:rPr>
              <w:t>F11. Đăng ký / đăng nhập</w:t>
            </w:r>
          </w:p>
        </w:tc>
        <w:tc>
          <w:tcPr>
            <w:tcW w:type="dxa" w:w="2304"/>
            <w:vAlign w:val="top"/>
          </w:tcPr>
          <w:p>
            <w:pPr>
              <w:spacing w:after="0" w:line="240" w:lineRule="auto"/>
            </w:pPr>
            <w:r/>
            <w:r>
              <w:rPr>
                <w:rFonts w:ascii="Arial" w:hAnsi="Arial"/>
                <w:b w:val="0"/>
                <w:sz w:val="16"/>
              </w:rPr>
              <w:t>CRUD + phiên</w:t>
            </w:r>
          </w:p>
        </w:tc>
        <w:tc>
          <w:tcPr>
            <w:tcW w:type="dxa" w:w="3024"/>
            <w:vAlign w:val="top"/>
          </w:tcPr>
          <w:p>
            <w:pPr>
              <w:spacing w:after="0" w:line="240" w:lineRule="auto"/>
            </w:pPr>
            <w:r/>
            <w:r>
              <w:rPr>
                <w:rFonts w:ascii="Arial" w:hAnsi="Arial"/>
                <w:b w:val="0"/>
                <w:sz w:val="16"/>
              </w:rPr>
              <w:t>FR-22</w:t>
            </w:r>
          </w:p>
        </w:tc>
        <w:tc>
          <w:tcPr>
            <w:tcW w:type="dxa" w:w="1296"/>
            <w:vAlign w:val="top"/>
          </w:tcPr>
          <w:p>
            <w:pPr>
              <w:spacing w:after="0" w:line="240" w:lineRule="auto"/>
            </w:pPr>
            <w:r/>
            <w:r>
              <w:rPr>
                <w:rFonts w:ascii="Arial" w:hAnsi="Arial"/>
                <w:b w:val="0"/>
                <w:sz w:val="16"/>
              </w:rPr>
              <w:t>UC-01</w:t>
            </w:r>
          </w:p>
        </w:tc>
      </w:tr>
    </w:tbl>
    <w:p>
      <w:pPr>
        <w:spacing w:after="20"/>
      </w:pPr>
    </w:p>
    <w:p>
      <w:pPr>
        <w:spacing w:before="140" w:after="100"/>
      </w:pPr>
      <w:r>
        <w:rPr>
          <w:rFonts w:ascii="Arial" w:hAnsi="Arial"/>
          <w:b/>
          <w:color w:val="326891"/>
          <w:sz w:val="23"/>
        </w:rPr>
        <w:t>1.2.5. Ghi chú rà soát</w:t>
      </w:r>
    </w:p>
    <w:p>
      <w:pPr>
        <w:pStyle w:val="ListNumber"/>
        <w:spacing w:after="40" w:line="252" w:lineRule="auto"/>
      </w:pPr>
      <w:r>
        <w:rPr>
          <w:rFonts w:ascii="Arial" w:hAnsi="Arial"/>
          <w:b w:val="0"/>
          <w:sz w:val="20"/>
        </w:rPr>
        <w:t>Form Meal Planner nên nhận chiều cao + cân nặng và đọc Profile để tính BMI/TDEE thay vì yêu cầu người dùng tự biết BMI.</w:t>
      </w:r>
    </w:p>
    <w:p>
      <w:pPr>
        <w:pStyle w:val="ListNumber"/>
        <w:spacing w:after="40" w:line="252" w:lineRule="auto"/>
      </w:pPr>
      <w:r>
        <w:rPr>
          <w:rFonts w:ascii="Arial" w:hAnsi="Arial"/>
          <w:b w:val="0"/>
          <w:sz w:val="20"/>
        </w:rPr>
        <w:t>Post và Recipe đang được giữ độc lập ở phiên bản này. Nếu sau khi code cần tính năng “đính kèm công thức vào Post”, ERD và Report sẽ được cập nhật sau.</w:t>
      </w:r>
    </w:p>
    <w:p>
      <w:pPr>
        <w:pStyle w:val="ListNumber"/>
        <w:spacing w:after="40" w:line="252" w:lineRule="auto"/>
      </w:pPr>
      <w:r>
        <w:rPr>
          <w:rFonts w:ascii="Arial" w:hAnsi="Arial"/>
          <w:b w:val="0"/>
          <w:sz w:val="20"/>
        </w:rPr>
        <w:t>Không còn tìm Shop theo bán kính; chức năng tìm Shop theo món chỉ dựa trên Dish -&gt; ShopDish -&gt; Shop verified.</w:t>
      </w:r>
    </w:p>
    <w:p>
      <w:pPr>
        <w:spacing w:before="140" w:after="100"/>
      </w:pPr>
      <w:r>
        <w:rPr>
          <w:rFonts w:ascii="Arial" w:hAnsi="Arial"/>
          <w:b/>
          <w:color w:val="326891"/>
          <w:sz w:val="23"/>
        </w:rPr>
        <w:t>1.2.6. Ma trận truy vết ngược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shd w:fill="D9EAF7"/>
            <w:vAlign w:val="center"/>
          </w:tcPr>
          <w:p>
            <w:pPr>
              <w:jc w:val="center"/>
            </w:pPr>
            <w:r/>
            <w:r>
              <w:rPr>
                <w:rFonts w:ascii="Arial" w:hAnsi="Arial"/>
                <w:b/>
                <w:sz w:val="16"/>
              </w:rPr>
              <w:t>Mã</w:t>
            </w:r>
          </w:p>
        </w:tc>
        <w:tc>
          <w:tcPr>
            <w:tcW w:type="dxa" w:w="4608"/>
            <w:shd w:fill="D9EAF7"/>
            <w:vAlign w:val="center"/>
          </w:tcPr>
          <w:p>
            <w:pPr>
              <w:jc w:val="center"/>
            </w:pPr>
            <w:r/>
            <w:r>
              <w:rPr>
                <w:rFonts w:ascii="Arial" w:hAnsi="Arial"/>
                <w:b/>
                <w:sz w:val="16"/>
              </w:rPr>
              <w:t>Nội dung</w:t>
            </w:r>
          </w:p>
        </w:tc>
        <w:tc>
          <w:tcPr>
            <w:tcW w:type="dxa" w:w="4464"/>
            <w:shd w:fill="D9EAF7"/>
            <w:vAlign w:val="center"/>
          </w:tcPr>
          <w:p>
            <w:pPr>
              <w:jc w:val="center"/>
            </w:pPr>
            <w:r/>
            <w:r>
              <w:rPr>
                <w:rFonts w:ascii="Arial" w:hAnsi="Arial"/>
                <w:b/>
                <w:sz w:val="16"/>
              </w:rPr>
              <w:t>Yêu cầu xử lý</w:t>
            </w:r>
          </w:p>
        </w:tc>
      </w:tr>
      <w:tr>
        <w:tc>
          <w:tcPr>
            <w:tcW w:type="dxa" w:w="1296"/>
            <w:vAlign w:val="top"/>
          </w:tcPr>
          <w:p>
            <w:pPr>
              <w:spacing w:after="0" w:line="240" w:lineRule="auto"/>
            </w:pPr>
            <w:r/>
            <w:r>
              <w:rPr>
                <w:rFonts w:ascii="Arial" w:hAnsi="Arial"/>
                <w:b w:val="0"/>
                <w:sz w:val="16"/>
              </w:rPr>
              <w:t>P-01</w:t>
            </w:r>
          </w:p>
        </w:tc>
        <w:tc>
          <w:tcPr>
            <w:tcW w:type="dxa" w:w="4608"/>
            <w:vAlign w:val="top"/>
          </w:tcPr>
          <w:p>
            <w:pPr>
              <w:spacing w:after="0" w:line="240" w:lineRule="auto"/>
            </w:pPr>
            <w:r/>
            <w:r>
              <w:rPr>
                <w:rFonts w:ascii="Arial" w:hAnsi="Arial"/>
                <w:b w:val="0"/>
                <w:sz w:val="16"/>
              </w:rPr>
              <w:t>Khó thay nguyên liệu, dễ thiếu chất</w:t>
            </w:r>
          </w:p>
        </w:tc>
        <w:tc>
          <w:tcPr>
            <w:tcW w:type="dxa" w:w="4464"/>
            <w:vAlign w:val="top"/>
          </w:tcPr>
          <w:p>
            <w:pPr>
              <w:spacing w:after="0" w:line="240" w:lineRule="auto"/>
            </w:pPr>
            <w:r/>
            <w:r>
              <w:rPr>
                <w:rFonts w:ascii="Arial" w:hAnsi="Arial"/>
                <w:b w:val="0"/>
                <w:sz w:val="16"/>
              </w:rPr>
              <w:t>FR-12, FR-14, FR-25</w:t>
            </w:r>
          </w:p>
        </w:tc>
      </w:tr>
      <w:tr>
        <w:tc>
          <w:tcPr>
            <w:tcW w:type="dxa" w:w="1296"/>
            <w:vAlign w:val="top"/>
          </w:tcPr>
          <w:p>
            <w:pPr>
              <w:spacing w:after="0" w:line="240" w:lineRule="auto"/>
            </w:pPr>
            <w:r/>
            <w:r>
              <w:rPr>
                <w:rFonts w:ascii="Arial" w:hAnsi="Arial"/>
                <w:b w:val="0"/>
                <w:sz w:val="16"/>
              </w:rPr>
              <w:t>P-02</w:t>
            </w:r>
          </w:p>
        </w:tc>
        <w:tc>
          <w:tcPr>
            <w:tcW w:type="dxa" w:w="4608"/>
            <w:vAlign w:val="top"/>
          </w:tcPr>
          <w:p>
            <w:pPr>
              <w:spacing w:after="0" w:line="240" w:lineRule="auto"/>
            </w:pPr>
            <w:r/>
            <w:r>
              <w:rPr>
                <w:rFonts w:ascii="Arial" w:hAnsi="Arial"/>
                <w:b w:val="0"/>
                <w:sz w:val="16"/>
              </w:rPr>
              <w:t>Lên thực đơn thủ công mất thời gian</w:t>
            </w:r>
          </w:p>
        </w:tc>
        <w:tc>
          <w:tcPr>
            <w:tcW w:type="dxa" w:w="4464"/>
            <w:vAlign w:val="top"/>
          </w:tcPr>
          <w:p>
            <w:pPr>
              <w:spacing w:after="0" w:line="240" w:lineRule="auto"/>
            </w:pPr>
            <w:r/>
            <w:r>
              <w:rPr>
                <w:rFonts w:ascii="Arial" w:hAnsi="Arial"/>
                <w:b w:val="0"/>
                <w:sz w:val="16"/>
              </w:rPr>
              <w:t>FR-12, FR-13, FR-25</w:t>
            </w:r>
          </w:p>
        </w:tc>
      </w:tr>
      <w:tr>
        <w:tc>
          <w:tcPr>
            <w:tcW w:type="dxa" w:w="1296"/>
            <w:vAlign w:val="top"/>
          </w:tcPr>
          <w:p>
            <w:pPr>
              <w:spacing w:after="0" w:line="240" w:lineRule="auto"/>
            </w:pPr>
            <w:r/>
            <w:r>
              <w:rPr>
                <w:rFonts w:ascii="Arial" w:hAnsi="Arial"/>
                <w:b w:val="0"/>
                <w:sz w:val="16"/>
              </w:rPr>
              <w:t>P-03</w:t>
            </w:r>
          </w:p>
        </w:tc>
        <w:tc>
          <w:tcPr>
            <w:tcW w:type="dxa" w:w="4608"/>
            <w:vAlign w:val="top"/>
          </w:tcPr>
          <w:p>
            <w:pPr>
              <w:spacing w:after="0" w:line="240" w:lineRule="auto"/>
            </w:pPr>
            <w:r/>
            <w:r>
              <w:rPr>
                <w:rFonts w:ascii="Arial" w:hAnsi="Arial"/>
                <w:b w:val="0"/>
                <w:sz w:val="16"/>
              </w:rPr>
              <w:t>Công thức phân tán, khó tìm nhiều cách nấu</w:t>
            </w:r>
          </w:p>
        </w:tc>
        <w:tc>
          <w:tcPr>
            <w:tcW w:type="dxa" w:w="4464"/>
            <w:vAlign w:val="top"/>
          </w:tcPr>
          <w:p>
            <w:pPr>
              <w:spacing w:after="0" w:line="240" w:lineRule="auto"/>
            </w:pPr>
            <w:r/>
            <w:r>
              <w:rPr>
                <w:rFonts w:ascii="Arial" w:hAnsi="Arial"/>
                <w:b w:val="0"/>
                <w:sz w:val="16"/>
              </w:rPr>
              <w:t>FR-01, FR-02, FR-04, FR-05, FR-16, FR-17, FR-18</w:t>
            </w:r>
          </w:p>
        </w:tc>
      </w:tr>
      <w:tr>
        <w:tc>
          <w:tcPr>
            <w:tcW w:type="dxa" w:w="1296"/>
            <w:vAlign w:val="top"/>
          </w:tcPr>
          <w:p>
            <w:pPr>
              <w:spacing w:after="0" w:line="240" w:lineRule="auto"/>
            </w:pPr>
            <w:r/>
            <w:r>
              <w:rPr>
                <w:rFonts w:ascii="Arial" w:hAnsi="Arial"/>
                <w:b w:val="0"/>
                <w:sz w:val="16"/>
              </w:rPr>
              <w:t>P-04</w:t>
            </w:r>
          </w:p>
        </w:tc>
        <w:tc>
          <w:tcPr>
            <w:tcW w:type="dxa" w:w="4608"/>
            <w:vAlign w:val="top"/>
          </w:tcPr>
          <w:p>
            <w:pPr>
              <w:spacing w:after="0" w:line="240" w:lineRule="auto"/>
            </w:pPr>
            <w:r/>
            <w:r>
              <w:rPr>
                <w:rFonts w:ascii="Arial" w:hAnsi="Arial"/>
                <w:b w:val="0"/>
                <w:sz w:val="16"/>
              </w:rPr>
              <w:t>Thông tin quán/menu không tập trung</w:t>
            </w:r>
          </w:p>
        </w:tc>
        <w:tc>
          <w:tcPr>
            <w:tcW w:type="dxa" w:w="4464"/>
            <w:vAlign w:val="top"/>
          </w:tcPr>
          <w:p>
            <w:pPr>
              <w:spacing w:after="0" w:line="240" w:lineRule="auto"/>
            </w:pPr>
            <w:r/>
            <w:r>
              <w:rPr>
                <w:rFonts w:ascii="Arial" w:hAnsi="Arial"/>
                <w:b w:val="0"/>
                <w:sz w:val="16"/>
              </w:rPr>
              <w:t>FR-09, FR-10, FR-11, FR-23</w:t>
            </w:r>
          </w:p>
        </w:tc>
      </w:tr>
      <w:tr>
        <w:tc>
          <w:tcPr>
            <w:tcW w:type="dxa" w:w="1296"/>
            <w:vAlign w:val="top"/>
          </w:tcPr>
          <w:p>
            <w:pPr>
              <w:spacing w:after="0" w:line="240" w:lineRule="auto"/>
            </w:pPr>
            <w:r/>
            <w:r>
              <w:rPr>
                <w:rFonts w:ascii="Arial" w:hAnsi="Arial"/>
                <w:b w:val="0"/>
                <w:sz w:val="16"/>
              </w:rPr>
              <w:t>P-05</w:t>
            </w:r>
          </w:p>
        </w:tc>
        <w:tc>
          <w:tcPr>
            <w:tcW w:type="dxa" w:w="4608"/>
            <w:vAlign w:val="top"/>
          </w:tcPr>
          <w:p>
            <w:pPr>
              <w:spacing w:after="0" w:line="240" w:lineRule="auto"/>
            </w:pPr>
            <w:r/>
            <w:r>
              <w:rPr>
                <w:rFonts w:ascii="Arial" w:hAnsi="Arial"/>
                <w:b w:val="0"/>
                <w:sz w:val="16"/>
              </w:rPr>
              <w:t>Người sáng tạo khó tiếp cận đúng người</w:t>
            </w:r>
          </w:p>
        </w:tc>
        <w:tc>
          <w:tcPr>
            <w:tcW w:type="dxa" w:w="4464"/>
            <w:vAlign w:val="top"/>
          </w:tcPr>
          <w:p>
            <w:pPr>
              <w:spacing w:after="0" w:line="240" w:lineRule="auto"/>
            </w:pPr>
            <w:r/>
            <w:r>
              <w:rPr>
                <w:rFonts w:ascii="Arial" w:hAnsi="Arial"/>
                <w:b w:val="0"/>
                <w:sz w:val="16"/>
              </w:rPr>
              <w:t>FR-03, FR-05, FR-07</w:t>
            </w:r>
          </w:p>
        </w:tc>
      </w:tr>
      <w:tr>
        <w:tc>
          <w:tcPr>
            <w:tcW w:type="dxa" w:w="1296"/>
            <w:vAlign w:val="top"/>
          </w:tcPr>
          <w:p>
            <w:pPr>
              <w:spacing w:after="0" w:line="240" w:lineRule="auto"/>
            </w:pPr>
            <w:r/>
            <w:r>
              <w:rPr>
                <w:rFonts w:ascii="Arial" w:hAnsi="Arial"/>
                <w:b w:val="0"/>
                <w:sz w:val="16"/>
              </w:rPr>
              <w:t>BR-01</w:t>
            </w:r>
          </w:p>
        </w:tc>
        <w:tc>
          <w:tcPr>
            <w:tcW w:type="dxa" w:w="4608"/>
            <w:vAlign w:val="top"/>
          </w:tcPr>
          <w:p>
            <w:pPr>
              <w:spacing w:after="0" w:line="240" w:lineRule="auto"/>
            </w:pPr>
            <w:r/>
            <w:r>
              <w:rPr>
                <w:rFonts w:ascii="Arial" w:hAnsi="Arial"/>
                <w:b w:val="0"/>
                <w:sz w:val="16"/>
              </w:rPr>
              <w:t>Nội dung/món/quán đúng chủ đề chay</w:t>
            </w:r>
          </w:p>
        </w:tc>
        <w:tc>
          <w:tcPr>
            <w:tcW w:type="dxa" w:w="4464"/>
            <w:vAlign w:val="top"/>
          </w:tcPr>
          <w:p>
            <w:pPr>
              <w:spacing w:after="0" w:line="240" w:lineRule="auto"/>
            </w:pPr>
            <w:r/>
            <w:r>
              <w:rPr>
                <w:rFonts w:ascii="Arial" w:hAnsi="Arial"/>
                <w:b w:val="0"/>
                <w:sz w:val="16"/>
              </w:rPr>
              <w:t>FR-04, FR-05, FR-17, FR-20, FR-23</w:t>
            </w:r>
          </w:p>
        </w:tc>
      </w:tr>
      <w:tr>
        <w:tc>
          <w:tcPr>
            <w:tcW w:type="dxa" w:w="1296"/>
            <w:vAlign w:val="top"/>
          </w:tcPr>
          <w:p>
            <w:pPr>
              <w:spacing w:after="0" w:line="240" w:lineRule="auto"/>
            </w:pPr>
            <w:r/>
            <w:r>
              <w:rPr>
                <w:rFonts w:ascii="Arial" w:hAnsi="Arial"/>
                <w:b w:val="0"/>
                <w:sz w:val="16"/>
              </w:rPr>
              <w:t>BR-02</w:t>
            </w:r>
          </w:p>
        </w:tc>
        <w:tc>
          <w:tcPr>
            <w:tcW w:type="dxa" w:w="4608"/>
            <w:vAlign w:val="top"/>
          </w:tcPr>
          <w:p>
            <w:pPr>
              <w:spacing w:after="0" w:line="240" w:lineRule="auto"/>
            </w:pPr>
            <w:r/>
            <w:r>
              <w:rPr>
                <w:rFonts w:ascii="Arial" w:hAnsi="Arial"/>
                <w:b w:val="0"/>
                <w:sz w:val="16"/>
              </w:rPr>
              <w:t>Tôn trọng dị ứng/kiêng</w:t>
            </w:r>
          </w:p>
        </w:tc>
        <w:tc>
          <w:tcPr>
            <w:tcW w:type="dxa" w:w="4464"/>
            <w:vAlign w:val="top"/>
          </w:tcPr>
          <w:p>
            <w:pPr>
              <w:spacing w:after="0" w:line="240" w:lineRule="auto"/>
            </w:pPr>
            <w:r/>
            <w:r>
              <w:rPr>
                <w:rFonts w:ascii="Arial" w:hAnsi="Arial"/>
                <w:b w:val="0"/>
                <w:sz w:val="16"/>
              </w:rPr>
              <w:t>FR-12, FR-13, FR-14, FR-25</w:t>
            </w:r>
          </w:p>
        </w:tc>
      </w:tr>
      <w:tr>
        <w:tc>
          <w:tcPr>
            <w:tcW w:type="dxa" w:w="1296"/>
            <w:vAlign w:val="top"/>
          </w:tcPr>
          <w:p>
            <w:pPr>
              <w:spacing w:after="0" w:line="240" w:lineRule="auto"/>
            </w:pPr>
            <w:r/>
            <w:r>
              <w:rPr>
                <w:rFonts w:ascii="Arial" w:hAnsi="Arial"/>
                <w:b w:val="0"/>
                <w:sz w:val="16"/>
              </w:rPr>
              <w:t>BR-03</w:t>
            </w:r>
          </w:p>
        </w:tc>
        <w:tc>
          <w:tcPr>
            <w:tcW w:type="dxa" w:w="4608"/>
            <w:vAlign w:val="top"/>
          </w:tcPr>
          <w:p>
            <w:pPr>
              <w:spacing w:after="0" w:line="240" w:lineRule="auto"/>
            </w:pPr>
            <w:r/>
            <w:r>
              <w:rPr>
                <w:rFonts w:ascii="Arial" w:hAnsi="Arial"/>
                <w:b w:val="0"/>
                <w:sz w:val="16"/>
              </w:rPr>
              <w:t>BMI và calo</w:t>
            </w:r>
          </w:p>
        </w:tc>
        <w:tc>
          <w:tcPr>
            <w:tcW w:type="dxa" w:w="4464"/>
            <w:vAlign w:val="top"/>
          </w:tcPr>
          <w:p>
            <w:pPr>
              <w:spacing w:after="0" w:line="240" w:lineRule="auto"/>
            </w:pPr>
            <w:r/>
            <w:r>
              <w:rPr>
                <w:rFonts w:ascii="Arial" w:hAnsi="Arial"/>
                <w:b w:val="0"/>
                <w:sz w:val="16"/>
              </w:rPr>
              <w:t>FR-12, FR-25</w:t>
            </w:r>
          </w:p>
        </w:tc>
      </w:tr>
      <w:tr>
        <w:tc>
          <w:tcPr>
            <w:tcW w:type="dxa" w:w="1296"/>
            <w:vAlign w:val="top"/>
          </w:tcPr>
          <w:p>
            <w:pPr>
              <w:spacing w:after="0" w:line="240" w:lineRule="auto"/>
            </w:pPr>
            <w:r/>
            <w:r>
              <w:rPr>
                <w:rFonts w:ascii="Arial" w:hAnsi="Arial"/>
                <w:b w:val="0"/>
                <w:sz w:val="16"/>
              </w:rPr>
              <w:t>BR-04</w:t>
            </w:r>
          </w:p>
        </w:tc>
        <w:tc>
          <w:tcPr>
            <w:tcW w:type="dxa" w:w="4608"/>
            <w:vAlign w:val="top"/>
          </w:tcPr>
          <w:p>
            <w:pPr>
              <w:spacing w:after="0" w:line="240" w:lineRule="auto"/>
            </w:pPr>
            <w:r/>
            <w:r>
              <w:rPr>
                <w:rFonts w:ascii="Arial" w:hAnsi="Arial"/>
                <w:b w:val="0"/>
                <w:sz w:val="16"/>
              </w:rPr>
              <w:t>Quota và phân quyền</w:t>
            </w:r>
          </w:p>
        </w:tc>
        <w:tc>
          <w:tcPr>
            <w:tcW w:type="dxa" w:w="4464"/>
            <w:vAlign w:val="top"/>
          </w:tcPr>
          <w:p>
            <w:pPr>
              <w:spacing w:after="0" w:line="240" w:lineRule="auto"/>
            </w:pPr>
            <w:r/>
            <w:r>
              <w:rPr>
                <w:rFonts w:ascii="Arial" w:hAnsi="Arial"/>
                <w:b w:val="0"/>
                <w:sz w:val="16"/>
              </w:rPr>
              <w:t>FR-01, FR-06, FR-07, FR-08, FR-15, FR-22</w:t>
            </w:r>
          </w:p>
        </w:tc>
      </w:tr>
      <w:tr>
        <w:tc>
          <w:tcPr>
            <w:tcW w:type="dxa" w:w="1296"/>
            <w:vAlign w:val="top"/>
          </w:tcPr>
          <w:p>
            <w:pPr>
              <w:spacing w:after="0" w:line="240" w:lineRule="auto"/>
            </w:pPr>
            <w:r/>
            <w:r>
              <w:rPr>
                <w:rFonts w:ascii="Arial" w:hAnsi="Arial"/>
                <w:b w:val="0"/>
                <w:sz w:val="16"/>
              </w:rPr>
              <w:t>BR-05</w:t>
            </w:r>
          </w:p>
        </w:tc>
        <w:tc>
          <w:tcPr>
            <w:tcW w:type="dxa" w:w="4608"/>
            <w:vAlign w:val="top"/>
          </w:tcPr>
          <w:p>
            <w:pPr>
              <w:spacing w:after="0" w:line="240" w:lineRule="auto"/>
            </w:pPr>
            <w:r/>
            <w:r>
              <w:rPr>
                <w:rFonts w:ascii="Arial" w:hAnsi="Arial"/>
                <w:b w:val="0"/>
                <w:sz w:val="16"/>
              </w:rPr>
              <w:t>Chống spam, moderation, log</w:t>
            </w:r>
          </w:p>
        </w:tc>
        <w:tc>
          <w:tcPr>
            <w:tcW w:type="dxa" w:w="4464"/>
            <w:vAlign w:val="top"/>
          </w:tcPr>
          <w:p>
            <w:pPr>
              <w:spacing w:after="0" w:line="240" w:lineRule="auto"/>
            </w:pPr>
            <w:r/>
            <w:r>
              <w:rPr>
                <w:rFonts w:ascii="Arial" w:hAnsi="Arial"/>
                <w:b w:val="0"/>
                <w:sz w:val="16"/>
              </w:rPr>
              <w:t>FR-04, FR-05, FR-07, FR-19, FR-20, FR-24</w:t>
            </w:r>
          </w:p>
        </w:tc>
      </w:tr>
      <w:tr>
        <w:tc>
          <w:tcPr>
            <w:tcW w:type="dxa" w:w="1296"/>
            <w:vAlign w:val="top"/>
          </w:tcPr>
          <w:p>
            <w:pPr>
              <w:spacing w:after="0" w:line="240" w:lineRule="auto"/>
            </w:pPr>
            <w:r/>
            <w:r>
              <w:rPr>
                <w:rFonts w:ascii="Arial" w:hAnsi="Arial"/>
                <w:b w:val="0"/>
                <w:sz w:val="16"/>
              </w:rPr>
              <w:t>BR-06</w:t>
            </w:r>
          </w:p>
        </w:tc>
        <w:tc>
          <w:tcPr>
            <w:tcW w:type="dxa" w:w="4608"/>
            <w:vAlign w:val="top"/>
          </w:tcPr>
          <w:p>
            <w:pPr>
              <w:spacing w:after="0" w:line="240" w:lineRule="auto"/>
            </w:pPr>
            <w:r/>
            <w:r>
              <w:rPr>
                <w:rFonts w:ascii="Arial" w:hAnsi="Arial"/>
                <w:b w:val="0"/>
                <w:sz w:val="16"/>
              </w:rPr>
              <w:t>Category thống nhất, không Tag</w:t>
            </w:r>
          </w:p>
        </w:tc>
        <w:tc>
          <w:tcPr>
            <w:tcW w:type="dxa" w:w="4464"/>
            <w:vAlign w:val="top"/>
          </w:tcPr>
          <w:p>
            <w:pPr>
              <w:spacing w:after="0" w:line="240" w:lineRule="auto"/>
            </w:pPr>
            <w:r/>
            <w:r>
              <w:rPr>
                <w:rFonts w:ascii="Arial" w:hAnsi="Arial"/>
                <w:b w:val="0"/>
                <w:sz w:val="16"/>
              </w:rPr>
              <w:t>FR-02, FR-03, FR-04, FR-05, FR-16, FR-17, FR-21</w:t>
            </w:r>
          </w:p>
        </w:tc>
      </w:tr>
      <w:tr>
        <w:tc>
          <w:tcPr>
            <w:tcW w:type="dxa" w:w="1296"/>
            <w:vAlign w:val="top"/>
          </w:tcPr>
          <w:p>
            <w:pPr>
              <w:spacing w:after="0" w:line="240" w:lineRule="auto"/>
            </w:pPr>
            <w:r/>
            <w:r>
              <w:rPr>
                <w:rFonts w:ascii="Arial" w:hAnsi="Arial"/>
                <w:b w:val="0"/>
                <w:sz w:val="16"/>
              </w:rPr>
              <w:t>BR-07</w:t>
            </w:r>
          </w:p>
        </w:tc>
        <w:tc>
          <w:tcPr>
            <w:tcW w:type="dxa" w:w="4608"/>
            <w:vAlign w:val="top"/>
          </w:tcPr>
          <w:p>
            <w:pPr>
              <w:spacing w:after="0" w:line="240" w:lineRule="auto"/>
            </w:pPr>
            <w:r/>
            <w:r>
              <w:rPr>
                <w:rFonts w:ascii="Arial" w:hAnsi="Arial"/>
                <w:b w:val="0"/>
                <w:sz w:val="16"/>
              </w:rPr>
              <w:t>Shop verified, không geo</w:t>
            </w:r>
          </w:p>
        </w:tc>
        <w:tc>
          <w:tcPr>
            <w:tcW w:type="dxa" w:w="4464"/>
            <w:vAlign w:val="top"/>
          </w:tcPr>
          <w:p>
            <w:pPr>
              <w:spacing w:after="0" w:line="240" w:lineRule="auto"/>
            </w:pPr>
            <w:r/>
            <w:r>
              <w:rPr>
                <w:rFonts w:ascii="Arial" w:hAnsi="Arial"/>
                <w:b w:val="0"/>
                <w:sz w:val="16"/>
              </w:rPr>
              <w:t>FR-09, FR-10, FR-11, FR-23</w:t>
            </w:r>
          </w:p>
        </w:tc>
      </w:tr>
      <w:tr>
        <w:tc>
          <w:tcPr>
            <w:tcW w:type="dxa" w:w="1296"/>
            <w:vAlign w:val="top"/>
          </w:tcPr>
          <w:p>
            <w:pPr>
              <w:spacing w:after="0" w:line="240" w:lineRule="auto"/>
            </w:pPr>
            <w:r/>
            <w:r>
              <w:rPr>
                <w:rFonts w:ascii="Arial" w:hAnsi="Arial"/>
                <w:b w:val="0"/>
                <w:sz w:val="16"/>
              </w:rPr>
              <w:t>BR-08</w:t>
            </w:r>
          </w:p>
        </w:tc>
        <w:tc>
          <w:tcPr>
            <w:tcW w:type="dxa" w:w="4608"/>
            <w:vAlign w:val="top"/>
          </w:tcPr>
          <w:p>
            <w:pPr>
              <w:spacing w:after="0" w:line="240" w:lineRule="auto"/>
            </w:pPr>
            <w:r/>
            <w:r>
              <w:rPr>
                <w:rFonts w:ascii="Arial" w:hAnsi="Arial"/>
                <w:b w:val="0"/>
                <w:sz w:val="16"/>
              </w:rPr>
              <w:t>Bảo mật dữ liệu sức khỏe</w:t>
            </w:r>
          </w:p>
        </w:tc>
        <w:tc>
          <w:tcPr>
            <w:tcW w:type="dxa" w:w="4464"/>
            <w:vAlign w:val="top"/>
          </w:tcPr>
          <w:p>
            <w:pPr>
              <w:spacing w:after="0" w:line="240" w:lineRule="auto"/>
            </w:pPr>
            <w:r/>
            <w:r>
              <w:rPr>
                <w:rFonts w:ascii="Arial" w:hAnsi="Arial"/>
                <w:b w:val="0"/>
                <w:sz w:val="16"/>
              </w:rPr>
              <w:t>FR-25, NFR-02</w:t>
            </w:r>
          </w:p>
        </w:tc>
      </w:tr>
      <w:tr>
        <w:tc>
          <w:tcPr>
            <w:tcW w:type="dxa" w:w="1296"/>
            <w:vAlign w:val="top"/>
          </w:tcPr>
          <w:p>
            <w:pPr>
              <w:spacing w:after="0" w:line="240" w:lineRule="auto"/>
            </w:pPr>
            <w:r/>
            <w:r>
              <w:rPr>
                <w:rFonts w:ascii="Arial" w:hAnsi="Arial"/>
                <w:b w:val="0"/>
                <w:sz w:val="16"/>
              </w:rPr>
              <w:t>BR-09</w:t>
            </w:r>
          </w:p>
        </w:tc>
        <w:tc>
          <w:tcPr>
            <w:tcW w:type="dxa" w:w="4608"/>
            <w:vAlign w:val="top"/>
          </w:tcPr>
          <w:p>
            <w:pPr>
              <w:spacing w:after="0" w:line="240" w:lineRule="auto"/>
            </w:pPr>
            <w:r/>
            <w:r>
              <w:rPr>
                <w:rFonts w:ascii="Arial" w:hAnsi="Arial"/>
                <w:b w:val="0"/>
                <w:sz w:val="16"/>
              </w:rPr>
              <w:t>Dish - Recipe - Ingredient</w:t>
            </w:r>
          </w:p>
        </w:tc>
        <w:tc>
          <w:tcPr>
            <w:tcW w:type="dxa" w:w="4464"/>
            <w:vAlign w:val="top"/>
          </w:tcPr>
          <w:p>
            <w:pPr>
              <w:spacing w:after="0" w:line="240" w:lineRule="auto"/>
            </w:pPr>
            <w:r/>
            <w:r>
              <w:rPr>
                <w:rFonts w:ascii="Arial" w:hAnsi="Arial"/>
                <w:b w:val="0"/>
                <w:sz w:val="16"/>
              </w:rPr>
              <w:t>FR-16, FR-17, FR-18, FR-20, FR-24</w:t>
            </w:r>
          </w:p>
        </w:tc>
      </w:tr>
      <w:tr>
        <w:tc>
          <w:tcPr>
            <w:tcW w:type="dxa" w:w="1296"/>
            <w:vAlign w:val="top"/>
          </w:tcPr>
          <w:p>
            <w:pPr>
              <w:spacing w:after="0" w:line="240" w:lineRule="auto"/>
            </w:pPr>
            <w:r/>
            <w:r>
              <w:rPr>
                <w:rFonts w:ascii="Arial" w:hAnsi="Arial"/>
                <w:b w:val="0"/>
                <w:sz w:val="16"/>
              </w:rPr>
              <w:t>BR-10</w:t>
            </w:r>
          </w:p>
        </w:tc>
        <w:tc>
          <w:tcPr>
            <w:tcW w:type="dxa" w:w="4608"/>
            <w:vAlign w:val="top"/>
          </w:tcPr>
          <w:p>
            <w:pPr>
              <w:spacing w:after="0" w:line="240" w:lineRule="auto"/>
            </w:pPr>
            <w:r/>
            <w:r>
              <w:rPr>
                <w:rFonts w:ascii="Arial" w:hAnsi="Arial"/>
                <w:b w:val="0"/>
                <w:sz w:val="16"/>
              </w:rPr>
              <w:t>Mỗi Account tối đa 1 Shop</w:t>
            </w:r>
          </w:p>
        </w:tc>
        <w:tc>
          <w:tcPr>
            <w:tcW w:type="dxa" w:w="4464"/>
            <w:vAlign w:val="top"/>
          </w:tcPr>
          <w:p>
            <w:pPr>
              <w:spacing w:after="0" w:line="240" w:lineRule="auto"/>
            </w:pPr>
            <w:r/>
            <w:r>
              <w:rPr>
                <w:rFonts w:ascii="Arial" w:hAnsi="Arial"/>
                <w:b w:val="0"/>
                <w:sz w:val="16"/>
              </w:rPr>
              <w:t>FR-23</w:t>
            </w:r>
          </w:p>
        </w:tc>
      </w:tr>
    </w:tbl>
    <w:p>
      <w:pPr>
        <w:spacing w:after="20"/>
      </w:pPr>
    </w:p>
    <w:p>
      <w:pPr>
        <w:spacing w:before="140" w:after="100"/>
      </w:pPr>
      <w:r>
        <w:rPr>
          <w:rFonts w:ascii="Arial" w:hAnsi="Arial"/>
          <w:b/>
          <w:color w:val="326891"/>
          <w:sz w:val="26"/>
        </w:rPr>
        <w:t>1.3. Mainflow (mô tả bằng lời)</w:t>
      </w:r>
    </w:p>
    <w:p>
      <w:pPr>
        <w:spacing w:after="80" w:line="259" w:lineRule="auto"/>
      </w:pPr>
      <w:r>
        <w:rPr>
          <w:rFonts w:ascii="Arial" w:hAnsi="Arial"/>
          <w:b w:val="0"/>
          <w:sz w:val="20"/>
        </w:rPr>
        <w:t>Quy ước: bước đánh số là luồng chính; mục “Thay thế” là nhánh lỗi/ngoại lệ. Các mainflow tương ứng Activity Diagram ở Phần 2 và màn hình MVP ở Phần 3.</w:t>
      </w:r>
    </w:p>
    <w:p>
      <w:pPr>
        <w:spacing w:before="140" w:after="100"/>
      </w:pPr>
      <w:r>
        <w:rPr>
          <w:rFonts w:ascii="Arial" w:hAnsi="Arial"/>
          <w:b/>
          <w:color w:val="326891"/>
          <w:sz w:val="23"/>
        </w:rPr>
        <w:t>UC-01. Đăng ký / Đăng nhập / Đăng xuất</w:t>
      </w:r>
    </w:p>
    <w:p>
      <w:pPr>
        <w:spacing w:after="80" w:line="259" w:lineRule="auto"/>
      </w:pPr>
      <w:r>
        <w:rPr>
          <w:rFonts w:ascii="Arial" w:hAnsi="Arial"/>
          <w:b/>
          <w:sz w:val="20"/>
        </w:rPr>
        <w:t>Actor: khách, thành viên, admin</w:t>
      </w:r>
    </w:p>
    <w:p>
      <w:pPr>
        <w:spacing w:after="40" w:line="252" w:lineRule="auto"/>
      </w:pPr>
      <w:r>
        <w:rPr>
          <w:rFonts w:ascii="Arial" w:hAnsi="Arial"/>
          <w:b w:val="0"/>
          <w:sz w:val="20"/>
        </w:rPr>
        <w:t>1. Khách mở Đăng ký, nhập email + mật khẩu.</w:t>
      </w:r>
    </w:p>
    <w:p>
      <w:pPr>
        <w:spacing w:after="40" w:line="252" w:lineRule="auto"/>
      </w:pPr>
      <w:r>
        <w:rPr>
          <w:rFonts w:ascii="Arial" w:hAnsi="Arial"/>
          <w:b w:val="0"/>
          <w:sz w:val="20"/>
        </w:rPr>
        <w:t>2. Hệ thống kiểm tra email/mật khẩu và tạo Account với Role member.</w:t>
      </w:r>
    </w:p>
    <w:p>
      <w:pPr>
        <w:spacing w:after="40" w:line="252" w:lineRule="auto"/>
      </w:pPr>
      <w:r>
        <w:rPr>
          <w:rFonts w:ascii="Arial" w:hAnsi="Arial"/>
          <w:b w:val="0"/>
          <w:sz w:val="20"/>
        </w:rPr>
        <w:t>3. Người dùng đăng nhập; hệ thống xác thực và tạo AuthSession.</w:t>
      </w:r>
    </w:p>
    <w:p>
      <w:pPr>
        <w:spacing w:after="40" w:line="252" w:lineRule="auto"/>
      </w:pPr>
      <w:r>
        <w:rPr>
          <w:rFonts w:ascii="Arial" w:hAnsi="Arial"/>
          <w:b w:val="0"/>
          <w:sz w:val="20"/>
        </w:rPr>
        <w:t>4. Nếu Account active, hệ thống cho vào theo Role; người dùng có thể Đăng xuất để thu hồi phiên.</w:t>
      </w:r>
    </w:p>
    <w:p>
      <w:pPr>
        <w:spacing w:after="80" w:line="259" w:lineRule="auto"/>
      </w:pPr>
      <w:r>
        <w:rPr>
          <w:rFonts w:ascii="Arial" w:hAnsi="Arial"/>
          <w:b w:val="0"/>
          <w:sz w:val="20"/>
        </w:rPr>
        <w:t>Thay thế: email trùng hoặc mật khẩu không hợp lệ -&gt; báo lỗi; sai mật khẩu -&gt; cho nhập lại; Account bị Admin khóa (status=locked) -&gt; từ chối đăng nhập và hướng dẫn liên hệ Admin. Không có rule sai 5 lần khóa 15 phút.</w:t>
      </w:r>
    </w:p>
    <w:p>
      <w:pPr>
        <w:spacing w:before="140" w:after="100"/>
      </w:pPr>
      <w:r>
        <w:rPr>
          <w:rFonts w:ascii="Arial" w:hAnsi="Arial"/>
          <w:b/>
          <w:color w:val="326891"/>
          <w:sz w:val="23"/>
        </w:rPr>
        <w:t>UC-02. Xem &amp; tìm kiếm blog/video</w:t>
      </w:r>
    </w:p>
    <w:p>
      <w:pPr>
        <w:spacing w:after="80" w:line="259" w:lineRule="auto"/>
      </w:pPr>
      <w:r>
        <w:rPr>
          <w:rFonts w:ascii="Arial" w:hAnsi="Arial"/>
          <w:b/>
          <w:sz w:val="20"/>
        </w:rPr>
        <w:t>Actor: khách, thành viên</w:t>
      </w:r>
    </w:p>
    <w:p>
      <w:pPr>
        <w:spacing w:after="40" w:line="252" w:lineRule="auto"/>
      </w:pPr>
      <w:r>
        <w:rPr>
          <w:rFonts w:ascii="Arial" w:hAnsi="Arial"/>
          <w:b w:val="0"/>
          <w:sz w:val="20"/>
        </w:rPr>
        <w:t>1. Người dùng mở trang nội dung, nhập từ khóa hoặc chọn Category.</w:t>
      </w:r>
    </w:p>
    <w:p>
      <w:pPr>
        <w:spacing w:after="40" w:line="252" w:lineRule="auto"/>
      </w:pPr>
      <w:r>
        <w:rPr>
          <w:rFonts w:ascii="Arial" w:hAnsi="Arial"/>
          <w:b w:val="0"/>
          <w:sz w:val="20"/>
        </w:rPr>
        <w:t>2. Hệ thống tìm Post public theo tiêu đề và bộ lọc, có thể sắp xếp mới nhất/xem nhiều.</w:t>
      </w:r>
    </w:p>
    <w:p>
      <w:pPr>
        <w:spacing w:after="40" w:line="252" w:lineRule="auto"/>
      </w:pPr>
      <w:r>
        <w:rPr>
          <w:rFonts w:ascii="Arial" w:hAnsi="Arial"/>
          <w:b w:val="0"/>
          <w:sz w:val="20"/>
        </w:rPr>
        <w:t>3. Hệ thống hiển thị Blog/Video và gợi ý liên quan theo Category, lượt xem, lượt vote.</w:t>
      </w:r>
    </w:p>
    <w:p>
      <w:pPr>
        <w:spacing w:after="40" w:line="252" w:lineRule="auto"/>
      </w:pPr>
      <w:r>
        <w:rPr>
          <w:rFonts w:ascii="Arial" w:hAnsi="Arial"/>
          <w:b w:val="0"/>
          <w:sz w:val="20"/>
        </w:rPr>
        <w:t>4. Người dùng chọn Post; hệ thống tăng lượt xem và mở chi tiết.</w:t>
      </w:r>
    </w:p>
    <w:p>
      <w:pPr>
        <w:spacing w:after="80" w:line="259" w:lineRule="auto"/>
      </w:pPr>
      <w:r>
        <w:rPr>
          <w:rFonts w:ascii="Arial" w:hAnsi="Arial"/>
          <w:b w:val="0"/>
          <w:sz w:val="20"/>
        </w:rPr>
        <w:t>Thay thế: không có kết quả -&gt; hiển thị bài phổ biến; guest đã xem đủ 3 Post/ngày -&gt; chặn mềm và mời đăng nhập; video lỗi -&gt; báo lỗi nguồn YouTube.</w:t>
      </w:r>
    </w:p>
    <w:p>
      <w:pPr>
        <w:spacing w:before="140" w:after="100"/>
      </w:pPr>
      <w:r>
        <w:rPr>
          <w:rFonts w:ascii="Arial" w:hAnsi="Arial"/>
          <w:b/>
          <w:color w:val="326891"/>
          <w:sz w:val="23"/>
        </w:rPr>
        <w:t>UC-03. Đăng bài blog</w:t>
      </w:r>
    </w:p>
    <w:p>
      <w:pPr>
        <w:spacing w:after="80" w:line="259" w:lineRule="auto"/>
      </w:pPr>
      <w:r>
        <w:rPr>
          <w:rFonts w:ascii="Arial" w:hAnsi="Arial"/>
          <w:b/>
          <w:sz w:val="20"/>
        </w:rPr>
        <w:t>Actor: thành viên</w:t>
      </w:r>
    </w:p>
    <w:p>
      <w:pPr>
        <w:spacing w:after="40" w:line="252" w:lineRule="auto"/>
      </w:pPr>
      <w:r>
        <w:rPr>
          <w:rFonts w:ascii="Arial" w:hAnsi="Arial"/>
          <w:b w:val="0"/>
          <w:sz w:val="20"/>
        </w:rPr>
        <w:t>1. Mở “Viết bài”, chọn Blog.</w:t>
      </w:r>
    </w:p>
    <w:p>
      <w:pPr>
        <w:spacing w:after="40" w:line="252" w:lineRule="auto"/>
      </w:pPr>
      <w:r>
        <w:rPr>
          <w:rFonts w:ascii="Arial" w:hAnsi="Arial"/>
          <w:b w:val="0"/>
          <w:sz w:val="20"/>
        </w:rPr>
        <w:t>2. Nhập tiêu đề, nội dung, ảnh và chọn ít nhất một Category.</w:t>
      </w:r>
    </w:p>
    <w:p>
      <w:pPr>
        <w:spacing w:after="40" w:line="252" w:lineRule="auto"/>
      </w:pPr>
      <w:r>
        <w:rPr>
          <w:rFonts w:ascii="Arial" w:hAnsi="Arial"/>
          <w:b w:val="0"/>
          <w:sz w:val="20"/>
        </w:rPr>
        <w:t>3. Bấm Đăng; hệ thống kiểm tra dữ liệu, banned keyword và giới hạn đăng.</w:t>
      </w:r>
    </w:p>
    <w:p>
      <w:pPr>
        <w:spacing w:after="40" w:line="252" w:lineRule="auto"/>
      </w:pPr>
      <w:r>
        <w:rPr>
          <w:rFonts w:ascii="Arial" w:hAnsi="Arial"/>
          <w:b w:val="0"/>
          <w:sz w:val="20"/>
        </w:rPr>
        <w:t>4. Nếu hợp lệ, hệ thống lưu Post với status=pending.</w:t>
      </w:r>
    </w:p>
    <w:p>
      <w:pPr>
        <w:spacing w:after="40" w:line="252" w:lineRule="auto"/>
      </w:pPr>
      <w:r>
        <w:rPr>
          <w:rFonts w:ascii="Arial" w:hAnsi="Arial"/>
          <w:b w:val="0"/>
          <w:sz w:val="20"/>
        </w:rPr>
        <w:t>5. Admin duyệt: approve -&gt; public; reject -&gt; rejected kèm lý do và Notification.</w:t>
      </w:r>
    </w:p>
    <w:p>
      <w:pPr>
        <w:spacing w:after="80" w:line="259" w:lineRule="auto"/>
      </w:pPr>
      <w:r>
        <w:rPr>
          <w:rFonts w:ascii="Arial" w:hAnsi="Arial"/>
          <w:b w:val="0"/>
          <w:sz w:val="20"/>
        </w:rPr>
        <w:t>Thay thế: thiếu dữ liệu hoặc chứa keyword mức block -&gt; chặn và yêu cầu sửa; vượt giới hạn đăng -&gt; báo thử lại sau. Không có bước normalized_title/so trùng tiêu đề.</w:t>
      </w:r>
    </w:p>
    <w:p>
      <w:pPr>
        <w:spacing w:before="140" w:after="100"/>
      </w:pPr>
      <w:r>
        <w:rPr>
          <w:rFonts w:ascii="Arial" w:hAnsi="Arial"/>
          <w:b/>
          <w:color w:val="326891"/>
          <w:sz w:val="23"/>
        </w:rPr>
        <w:t>UC-04. Đăng video bằng link YouTube</w:t>
      </w:r>
    </w:p>
    <w:p>
      <w:pPr>
        <w:spacing w:after="80" w:line="259" w:lineRule="auto"/>
      </w:pPr>
      <w:r>
        <w:rPr>
          <w:rFonts w:ascii="Arial" w:hAnsi="Arial"/>
          <w:b/>
          <w:sz w:val="20"/>
        </w:rPr>
        <w:t>Actor: thành viên</w:t>
      </w:r>
    </w:p>
    <w:p>
      <w:pPr>
        <w:spacing w:after="40" w:line="252" w:lineRule="auto"/>
      </w:pPr>
      <w:r>
        <w:rPr>
          <w:rFonts w:ascii="Arial" w:hAnsi="Arial"/>
          <w:b w:val="0"/>
          <w:sz w:val="20"/>
        </w:rPr>
        <w:t>1. Mở “Viết bài”, chọn Video.</w:t>
      </w:r>
    </w:p>
    <w:p>
      <w:pPr>
        <w:spacing w:after="40" w:line="252" w:lineRule="auto"/>
      </w:pPr>
      <w:r>
        <w:rPr>
          <w:rFonts w:ascii="Arial" w:hAnsi="Arial"/>
          <w:b w:val="0"/>
          <w:sz w:val="20"/>
        </w:rPr>
        <w:t>2. Nhập tiêu đề, mô tả, Category và dán link YouTube.</w:t>
      </w:r>
    </w:p>
    <w:p>
      <w:pPr>
        <w:spacing w:after="40" w:line="252" w:lineRule="auto"/>
      </w:pPr>
      <w:r>
        <w:rPr>
          <w:rFonts w:ascii="Arial" w:hAnsi="Arial"/>
          <w:b w:val="0"/>
          <w:sz w:val="20"/>
        </w:rPr>
        <w:t>3. Hệ thống kiểm tra link YouTube và dữ liệu đầu vào.</w:t>
      </w:r>
    </w:p>
    <w:p>
      <w:pPr>
        <w:spacing w:after="40" w:line="252" w:lineRule="auto"/>
      </w:pPr>
      <w:r>
        <w:rPr>
          <w:rFonts w:ascii="Arial" w:hAnsi="Arial"/>
          <w:b w:val="0"/>
          <w:sz w:val="20"/>
        </w:rPr>
        <w:t>4. Bấm Đăng; hệ thống lưu Post video với status=pending.</w:t>
      </w:r>
    </w:p>
    <w:p>
      <w:pPr>
        <w:spacing w:after="40" w:line="252" w:lineRule="auto"/>
      </w:pPr>
      <w:r>
        <w:rPr>
          <w:rFonts w:ascii="Arial" w:hAnsi="Arial"/>
          <w:b w:val="0"/>
          <w:sz w:val="20"/>
        </w:rPr>
        <w:t>5. Admin duyệt: approve -&gt; public; reject -&gt; rejected.</w:t>
      </w:r>
    </w:p>
    <w:p>
      <w:pPr>
        <w:spacing w:after="80" w:line="259" w:lineRule="auto"/>
      </w:pPr>
      <w:r>
        <w:rPr>
          <w:rFonts w:ascii="Arial" w:hAnsi="Arial"/>
          <w:b w:val="0"/>
          <w:sz w:val="20"/>
        </w:rPr>
        <w:t>Thay thế: link không hợp lệ/không truy cập được -&gt; yêu cầu link khác; keyword bị block -&gt; chặn đăng. Không có bước so trùng tiêu đề.</w:t>
      </w:r>
    </w:p>
    <w:p>
      <w:pPr>
        <w:spacing w:before="140" w:after="100"/>
      </w:pPr>
      <w:r>
        <w:rPr>
          <w:rFonts w:ascii="Arial" w:hAnsi="Arial"/>
          <w:b/>
          <w:color w:val="326891"/>
          <w:sz w:val="23"/>
        </w:rPr>
        <w:t>UC-05. Quản lý bài đăng của tôi</w:t>
      </w:r>
    </w:p>
    <w:p>
      <w:pPr>
        <w:spacing w:after="80" w:line="259" w:lineRule="auto"/>
      </w:pPr>
      <w:r>
        <w:rPr>
          <w:rFonts w:ascii="Arial" w:hAnsi="Arial"/>
          <w:b/>
          <w:sz w:val="20"/>
        </w:rPr>
        <w:t>Actor: thành viên</w:t>
      </w:r>
    </w:p>
    <w:p>
      <w:pPr>
        <w:spacing w:after="40" w:line="252" w:lineRule="auto"/>
      </w:pPr>
      <w:r>
        <w:rPr>
          <w:rFonts w:ascii="Arial" w:hAnsi="Arial"/>
          <w:b w:val="0"/>
          <w:sz w:val="20"/>
        </w:rPr>
        <w:t>1. Mở “Bài của tôi”; hệ thống hiển thị Blog/Video cùng status pending/public/rejected/hidden/deleted.</w:t>
      </w:r>
    </w:p>
    <w:p>
      <w:pPr>
        <w:spacing w:after="40" w:line="252" w:lineRule="auto"/>
      </w:pPr>
      <w:r>
        <w:rPr>
          <w:rFonts w:ascii="Arial" w:hAnsi="Arial"/>
          <w:b w:val="0"/>
          <w:sz w:val="20"/>
        </w:rPr>
        <w:t>2. Chọn Sửa để cập nhật nội dung/Category theo quyền hiện tại.</w:t>
      </w:r>
    </w:p>
    <w:p>
      <w:pPr>
        <w:spacing w:after="40" w:line="252" w:lineRule="auto"/>
      </w:pPr>
      <w:r>
        <w:rPr>
          <w:rFonts w:ascii="Arial" w:hAnsi="Arial"/>
          <w:b w:val="0"/>
          <w:sz w:val="20"/>
        </w:rPr>
        <w:t>3. Chọn Xóa và xác nhận; hệ thống chuyển deleted và loại khỏi public/search.</w:t>
      </w:r>
    </w:p>
    <w:p>
      <w:pPr>
        <w:spacing w:after="80" w:line="259" w:lineRule="auto"/>
      </w:pPr>
      <w:r>
        <w:rPr>
          <w:rFonts w:ascii="Arial" w:hAnsi="Arial"/>
          <w:b w:val="0"/>
          <w:sz w:val="20"/>
        </w:rPr>
        <w:t>Thay thế: bài hidden/rejected hiển thị lý do; quy tắc bài đã sửa có cần quay lại pending sẽ được chốt ở bước triển khai code, không giả định trong ERD hiện tại.</w:t>
      </w:r>
    </w:p>
    <w:p>
      <w:pPr>
        <w:spacing w:before="140" w:after="100"/>
      </w:pPr>
      <w:r>
        <w:rPr>
          <w:rFonts w:ascii="Arial" w:hAnsi="Arial"/>
          <w:b/>
          <w:color w:val="326891"/>
          <w:sz w:val="23"/>
        </w:rPr>
        <w:t>UC-06. Bình luận, bình chọn và báo cáo</w:t>
      </w:r>
    </w:p>
    <w:p>
      <w:pPr>
        <w:spacing w:after="80" w:line="259" w:lineRule="auto"/>
      </w:pPr>
      <w:r>
        <w:rPr>
          <w:rFonts w:ascii="Arial" w:hAnsi="Arial"/>
          <w:b/>
          <w:sz w:val="20"/>
        </w:rPr>
        <w:t>Actor: thành viên</w:t>
      </w:r>
    </w:p>
    <w:p>
      <w:pPr>
        <w:spacing w:after="40" w:line="252" w:lineRule="auto"/>
      </w:pPr>
      <w:r>
        <w:rPr>
          <w:rFonts w:ascii="Arial" w:hAnsi="Arial"/>
          <w:b w:val="0"/>
          <w:sz w:val="20"/>
        </w:rPr>
        <w:t>1. Mở Post public.</w:t>
      </w:r>
    </w:p>
    <w:p>
      <w:pPr>
        <w:spacing w:after="40" w:line="252" w:lineRule="auto"/>
      </w:pPr>
      <w:r>
        <w:rPr>
          <w:rFonts w:ascii="Arial" w:hAnsi="Arial"/>
          <w:b w:val="0"/>
          <w:sz w:val="20"/>
        </w:rPr>
        <w:t>2. Bấm Vote: hệ thống tạo post_vote; bấm lại thì xóa post_vote (toggle một chiều).</w:t>
      </w:r>
    </w:p>
    <w:p>
      <w:pPr>
        <w:spacing w:after="40" w:line="252" w:lineRule="auto"/>
      </w:pPr>
      <w:r>
        <w:rPr>
          <w:rFonts w:ascii="Arial" w:hAnsi="Arial"/>
          <w:b w:val="0"/>
          <w:sz w:val="20"/>
        </w:rPr>
        <w:t>3. Nhập bình luận; hệ thống lọc banned keyword trước khi public.</w:t>
      </w:r>
    </w:p>
    <w:p>
      <w:pPr>
        <w:spacing w:after="40" w:line="252" w:lineRule="auto"/>
      </w:pPr>
      <w:r>
        <w:rPr>
          <w:rFonts w:ascii="Arial" w:hAnsi="Arial"/>
          <w:b w:val="0"/>
          <w:sz w:val="20"/>
        </w:rPr>
        <w:t>4. Có thể sửa/xóa bình luận của mình.</w:t>
      </w:r>
    </w:p>
    <w:p>
      <w:pPr>
        <w:spacing w:after="40" w:line="252" w:lineRule="auto"/>
      </w:pPr>
      <w:r>
        <w:rPr>
          <w:rFonts w:ascii="Arial" w:hAnsi="Arial"/>
          <w:b w:val="0"/>
          <w:sz w:val="20"/>
        </w:rPr>
        <w:t>5. Có thể Report Post/Comment; Recipe được Report ở màn Recipe Detail.</w:t>
      </w:r>
    </w:p>
    <w:p>
      <w:pPr>
        <w:spacing w:after="80" w:line="259" w:lineRule="auto"/>
      </w:pPr>
      <w:r>
        <w:rPr>
          <w:rFonts w:ascii="Arial" w:hAnsi="Arial"/>
          <w:b w:val="0"/>
          <w:sz w:val="20"/>
        </w:rPr>
        <w:t>Thay thế: bình luận chứa keyword block -&gt; chặn và yêu cầu sửa; report được tạo với status=pending để Admin xử lý.</w:t>
      </w:r>
    </w:p>
    <w:p>
      <w:pPr>
        <w:spacing w:before="140" w:after="100"/>
      </w:pPr>
      <w:r>
        <w:rPr>
          <w:rFonts w:ascii="Arial" w:hAnsi="Arial"/>
          <w:b/>
          <w:color w:val="326891"/>
          <w:sz w:val="23"/>
        </w:rPr>
        <w:t>UC-07. Xem / đăng ký / quản lý quán chay</w:t>
      </w:r>
    </w:p>
    <w:p>
      <w:pPr>
        <w:spacing w:after="80" w:line="259" w:lineRule="auto"/>
      </w:pPr>
      <w:r>
        <w:rPr>
          <w:rFonts w:ascii="Arial" w:hAnsi="Arial"/>
          <w:b/>
          <w:sz w:val="20"/>
        </w:rPr>
        <w:t>Actor: thành viên</w:t>
      </w:r>
    </w:p>
    <w:p>
      <w:pPr>
        <w:spacing w:after="40" w:line="252" w:lineRule="auto"/>
      </w:pPr>
      <w:r>
        <w:rPr>
          <w:rFonts w:ascii="Arial" w:hAnsi="Arial"/>
          <w:b w:val="0"/>
          <w:sz w:val="20"/>
        </w:rPr>
        <w:t>1. Mở danh sách Shop; hệ thống chỉ hiển thị Shop verification_status=verified.</w:t>
      </w:r>
    </w:p>
    <w:p>
      <w:pPr>
        <w:spacing w:after="40" w:line="252" w:lineRule="auto"/>
      </w:pPr>
      <w:r>
        <w:rPr>
          <w:rFonts w:ascii="Arial" w:hAnsi="Arial"/>
          <w:b w:val="0"/>
          <w:sz w:val="20"/>
        </w:rPr>
        <w:t>2. Chọn Shop để xem địa chỉ, giờ hoạt động, trạng thái và menu ShopDish.</w:t>
      </w:r>
    </w:p>
    <w:p>
      <w:pPr>
        <w:spacing w:after="40" w:line="252" w:lineRule="auto"/>
      </w:pPr>
      <w:r>
        <w:rPr>
          <w:rFonts w:ascii="Arial" w:hAnsi="Arial"/>
          <w:b w:val="0"/>
          <w:sz w:val="20"/>
        </w:rPr>
        <w:t>3. Nếu muốn đăng ký quán và chưa sở hữu Shop, Member nhập thông tin quán rồi gửi.</w:t>
      </w:r>
    </w:p>
    <w:p>
      <w:pPr>
        <w:spacing w:after="40" w:line="252" w:lineRule="auto"/>
      </w:pPr>
      <w:r>
        <w:rPr>
          <w:rFonts w:ascii="Arial" w:hAnsi="Arial"/>
          <w:b w:val="0"/>
          <w:sz w:val="20"/>
        </w:rPr>
        <w:t>4. Hệ thống tạo Shop pending; Admin xác minh verified/rejected.</w:t>
      </w:r>
    </w:p>
    <w:p>
      <w:pPr>
        <w:spacing w:after="40" w:line="252" w:lineRule="auto"/>
      </w:pPr>
      <w:r>
        <w:rPr>
          <w:rFonts w:ascii="Arial" w:hAnsi="Arial"/>
          <w:b w:val="0"/>
          <w:sz w:val="20"/>
        </w:rPr>
        <w:t>5. Chủ Shop quản lý thông tin và menu; mỗi menu item gắn tới Dish qua shop_dish.</w:t>
      </w:r>
    </w:p>
    <w:p>
      <w:pPr>
        <w:spacing w:after="80" w:line="259" w:lineRule="auto"/>
      </w:pPr>
      <w:r>
        <w:rPr>
          <w:rFonts w:ascii="Arial" w:hAnsi="Arial"/>
          <w:b w:val="0"/>
          <w:sz w:val="20"/>
        </w:rPr>
        <w:t>Thay thế: Account đã sở hữu Shop -&gt; không được đăng ký Shop thứ hai; Shop pending/rejected không hiển thị public; ShopDish có thể tạm unavailable.</w:t>
      </w:r>
    </w:p>
    <w:p>
      <w:pPr>
        <w:spacing w:before="140" w:after="100"/>
      </w:pPr>
      <w:r>
        <w:rPr>
          <w:rFonts w:ascii="Arial" w:hAnsi="Arial"/>
          <w:b/>
          <w:color w:val="326891"/>
          <w:sz w:val="23"/>
        </w:rPr>
        <w:t>UC-08. Tìm quán có món đang tìm</w:t>
      </w:r>
    </w:p>
    <w:p>
      <w:pPr>
        <w:spacing w:after="80" w:line="259" w:lineRule="auto"/>
      </w:pPr>
      <w:r>
        <w:rPr>
          <w:rFonts w:ascii="Arial" w:hAnsi="Arial"/>
          <w:b/>
          <w:sz w:val="20"/>
        </w:rPr>
        <w:t>Actor: thành viên</w:t>
      </w:r>
    </w:p>
    <w:p>
      <w:pPr>
        <w:spacing w:after="40" w:line="252" w:lineRule="auto"/>
      </w:pPr>
      <w:r>
        <w:rPr>
          <w:rFonts w:ascii="Arial" w:hAnsi="Arial"/>
          <w:b w:val="0"/>
          <w:sz w:val="20"/>
        </w:rPr>
        <w:t>1. Người dùng tìm/chọn một Dish.</w:t>
      </w:r>
    </w:p>
    <w:p>
      <w:pPr>
        <w:spacing w:after="40" w:line="252" w:lineRule="auto"/>
      </w:pPr>
      <w:r>
        <w:rPr>
          <w:rFonts w:ascii="Arial" w:hAnsi="Arial"/>
          <w:b w:val="0"/>
          <w:sz w:val="20"/>
        </w:rPr>
        <w:t>2. Hệ thống tra ShopDish theo dish_id.</w:t>
      </w:r>
    </w:p>
    <w:p>
      <w:pPr>
        <w:spacing w:after="40" w:line="252" w:lineRule="auto"/>
      </w:pPr>
      <w:r>
        <w:rPr>
          <w:rFonts w:ascii="Arial" w:hAnsi="Arial"/>
          <w:b w:val="0"/>
          <w:sz w:val="20"/>
        </w:rPr>
        <w:t>3. Hệ thống lọc Shop verified và ShopDish is_available=true.</w:t>
      </w:r>
    </w:p>
    <w:p>
      <w:pPr>
        <w:spacing w:after="40" w:line="252" w:lineRule="auto"/>
      </w:pPr>
      <w:r>
        <w:rPr>
          <w:rFonts w:ascii="Arial" w:hAnsi="Arial"/>
          <w:b w:val="0"/>
          <w:sz w:val="20"/>
        </w:rPr>
        <w:t>4. Hiển thị các Shop có món đó; người dùng chọn Shop để xem chi tiết.</w:t>
      </w:r>
    </w:p>
    <w:p>
      <w:pPr>
        <w:spacing w:after="80" w:line="259" w:lineRule="auto"/>
      </w:pPr>
      <w:r>
        <w:rPr>
          <w:rFonts w:ascii="Arial" w:hAnsi="Arial"/>
          <w:b w:val="0"/>
          <w:sz w:val="20"/>
        </w:rPr>
        <w:t>Thay thế: không có Shop phù hợp -&gt; thông báo chưa có quán bán món này. Không dùng location, 2 km/5 km hoặc sort theo distance.</w:t>
      </w:r>
    </w:p>
    <w:p>
      <w:pPr>
        <w:spacing w:before="140" w:after="100"/>
      </w:pPr>
      <w:r>
        <w:rPr>
          <w:rFonts w:ascii="Arial" w:hAnsi="Arial"/>
          <w:b/>
          <w:color w:val="326891"/>
          <w:sz w:val="23"/>
        </w:rPr>
        <w:t>UC-09. AI Personalized Meal Planner</w:t>
      </w:r>
    </w:p>
    <w:p>
      <w:pPr>
        <w:spacing w:after="80" w:line="259" w:lineRule="auto"/>
      </w:pPr>
      <w:r>
        <w:rPr>
          <w:rFonts w:ascii="Arial" w:hAnsi="Arial"/>
          <w:b/>
          <w:sz w:val="20"/>
        </w:rPr>
        <w:t>Actor: thành viên</w:t>
      </w:r>
    </w:p>
    <w:p>
      <w:pPr>
        <w:spacing w:after="40" w:line="252" w:lineRule="auto"/>
      </w:pPr>
      <w:r>
        <w:rPr>
          <w:rFonts w:ascii="Arial" w:hAnsi="Arial"/>
          <w:b w:val="0"/>
          <w:sz w:val="20"/>
        </w:rPr>
        <w:t>1. Mở Meal Planner; hệ thống đọc Profile nếu có.</w:t>
      </w:r>
    </w:p>
    <w:p>
      <w:pPr>
        <w:spacing w:after="40" w:line="252" w:lineRule="auto"/>
      </w:pPr>
      <w:r>
        <w:rPr>
          <w:rFonts w:ascii="Arial" w:hAnsi="Arial"/>
          <w:b w:val="0"/>
          <w:sz w:val="20"/>
        </w:rPr>
        <w:t>2. Nhập/điều chỉnh mục tiêu, dị ứng/kiêng, nguyên liệu; chọn số ngày và số bữa/ngày (mặc định 7×3).</w:t>
      </w:r>
    </w:p>
    <w:p>
      <w:pPr>
        <w:spacing w:after="40" w:line="252" w:lineRule="auto"/>
      </w:pPr>
      <w:r>
        <w:rPr>
          <w:rFonts w:ascii="Arial" w:hAnsi="Arial"/>
          <w:b w:val="0"/>
          <w:sz w:val="20"/>
        </w:rPr>
        <w:t>3. Hệ thống tính/đọc BMI, TDEE, target calories và gửi ràng buộc cho AI.</w:t>
      </w:r>
    </w:p>
    <w:p>
      <w:pPr>
        <w:spacing w:after="40" w:line="252" w:lineRule="auto"/>
      </w:pPr>
      <w:r>
        <w:rPr>
          <w:rFonts w:ascii="Arial" w:hAnsi="Arial"/>
          <w:b w:val="0"/>
          <w:sz w:val="20"/>
        </w:rPr>
        <w:t>4. AI sinh gợi ý; hệ thống kiểm tra món và map từng MealPlanItem tới Dish hợp lệ.</w:t>
      </w:r>
    </w:p>
    <w:p>
      <w:pPr>
        <w:spacing w:after="40" w:line="252" w:lineRule="auto"/>
      </w:pPr>
      <w:r>
        <w:rPr>
          <w:rFonts w:ascii="Arial" w:hAnsi="Arial"/>
          <w:b w:val="0"/>
          <w:sz w:val="20"/>
        </w:rPr>
        <w:t>5. Hiển thị kết quả, cho phép đổi món; bấm Lưu để lưu MealPlan và MealPlanItem.</w:t>
      </w:r>
    </w:p>
    <w:p>
      <w:pPr>
        <w:spacing w:after="80" w:line="259" w:lineRule="auto"/>
      </w:pPr>
      <w:r>
        <w:rPr>
          <w:rFonts w:ascii="Arial" w:hAnsi="Arial"/>
          <w:b w:val="0"/>
          <w:sz w:val="20"/>
        </w:rPr>
        <w:t>Thay thế: thiếu dữ liệu bắt buộc -&gt; yêu cầu bổ sung; AI lỗi/sai format -&gt; thử lại; món không map được Dish hoặc vi phạm dị ứng -&gt; yêu cầu đổi/sinh lại.</w:t>
      </w:r>
    </w:p>
    <w:p>
      <w:pPr>
        <w:spacing w:before="140" w:after="100"/>
      </w:pPr>
      <w:r>
        <w:rPr>
          <w:rFonts w:ascii="Arial" w:hAnsi="Arial"/>
          <w:b/>
          <w:color w:val="326891"/>
          <w:sz w:val="23"/>
        </w:rPr>
        <w:t>UC-10. AI Nutrition Chatbot</w:t>
      </w:r>
    </w:p>
    <w:p>
      <w:pPr>
        <w:spacing w:after="80" w:line="259" w:lineRule="auto"/>
      </w:pPr>
      <w:r>
        <w:rPr>
          <w:rFonts w:ascii="Arial" w:hAnsi="Arial"/>
          <w:b/>
          <w:sz w:val="20"/>
        </w:rPr>
        <w:t>Actor: khách, thành viên</w:t>
      </w:r>
    </w:p>
    <w:p>
      <w:pPr>
        <w:spacing w:after="40" w:line="252" w:lineRule="auto"/>
      </w:pPr>
      <w:r>
        <w:rPr>
          <w:rFonts w:ascii="Arial" w:hAnsi="Arial"/>
          <w:b w:val="0"/>
          <w:sz w:val="20"/>
        </w:rPr>
        <w:t>1. Mở Chatbot và nhập câu hỏi.</w:t>
      </w:r>
    </w:p>
    <w:p>
      <w:pPr>
        <w:spacing w:after="40" w:line="252" w:lineRule="auto"/>
      </w:pPr>
      <w:r>
        <w:rPr>
          <w:rFonts w:ascii="Arial" w:hAnsi="Arial"/>
          <w:b w:val="0"/>
          <w:sz w:val="20"/>
        </w:rPr>
        <w:t>2. Hệ thống kiểm tra DailyQuota đối với guest bằng device_id.</w:t>
      </w:r>
    </w:p>
    <w:p>
      <w:pPr>
        <w:spacing w:after="40" w:line="252" w:lineRule="auto"/>
      </w:pPr>
      <w:r>
        <w:rPr>
          <w:rFonts w:ascii="Arial" w:hAnsi="Arial"/>
          <w:b w:val="0"/>
          <w:sz w:val="20"/>
        </w:rPr>
        <w:t>3. Gửi LLM cùng ràng buộc an toàn.</w:t>
      </w:r>
    </w:p>
    <w:p>
      <w:pPr>
        <w:spacing w:after="40" w:line="252" w:lineRule="auto"/>
      </w:pPr>
      <w:r>
        <w:rPr>
          <w:rFonts w:ascii="Arial" w:hAnsi="Arial"/>
          <w:b w:val="0"/>
          <w:sz w:val="20"/>
        </w:rPr>
        <w:t>4. Hiển thị trả lời và cảnh báo không thay thế tư vấn y tế.</w:t>
      </w:r>
    </w:p>
    <w:p>
      <w:pPr>
        <w:spacing w:after="40" w:line="252" w:lineRule="auto"/>
      </w:pPr>
      <w:r>
        <w:rPr>
          <w:rFonts w:ascii="Arial" w:hAnsi="Arial"/>
          <w:b w:val="0"/>
          <w:sz w:val="20"/>
        </w:rPr>
        <w:t>5. ChatSession/ChatMessage được lưu theo Account nếu đăng nhập, hoặc device/session nếu guest.</w:t>
      </w:r>
    </w:p>
    <w:p>
      <w:pPr>
        <w:spacing w:after="80" w:line="259" w:lineRule="auto"/>
      </w:pPr>
      <w:r>
        <w:rPr>
          <w:rFonts w:ascii="Arial" w:hAnsi="Arial"/>
          <w:b w:val="0"/>
          <w:sz w:val="20"/>
        </w:rPr>
        <w:t>Thay thế: guest hết 3 lượt/ngày -&gt; mời đăng ký; AI lỗi -&gt; thử lại và không tính lượt thất bại.</w:t>
      </w:r>
    </w:p>
    <w:p>
      <w:pPr>
        <w:spacing w:before="140" w:after="100"/>
      </w:pPr>
      <w:r>
        <w:rPr>
          <w:rFonts w:ascii="Arial" w:hAnsi="Arial"/>
          <w:b/>
          <w:color w:val="326891"/>
          <w:sz w:val="23"/>
        </w:rPr>
        <w:t>UC-11. Món ăn &amp; công thức</w:t>
      </w:r>
    </w:p>
    <w:p>
      <w:pPr>
        <w:spacing w:after="80" w:line="259" w:lineRule="auto"/>
      </w:pPr>
      <w:r>
        <w:rPr>
          <w:rFonts w:ascii="Arial" w:hAnsi="Arial"/>
          <w:b/>
          <w:sz w:val="20"/>
        </w:rPr>
        <w:t>Actor: thành viên</w:t>
      </w:r>
    </w:p>
    <w:p>
      <w:pPr>
        <w:spacing w:after="40" w:line="252" w:lineRule="auto"/>
      </w:pPr>
      <w:r>
        <w:rPr>
          <w:rFonts w:ascii="Arial" w:hAnsi="Arial"/>
          <w:b w:val="0"/>
          <w:sz w:val="20"/>
        </w:rPr>
        <w:t>1. Mở danh mục món, tìm/chọn Dish và xem các Recipe của cộng đồng.</w:t>
      </w:r>
    </w:p>
    <w:p>
      <w:pPr>
        <w:spacing w:after="40" w:line="252" w:lineRule="auto"/>
      </w:pPr>
      <w:r>
        <w:rPr>
          <w:rFonts w:ascii="Arial" w:hAnsi="Arial"/>
          <w:b w:val="0"/>
          <w:sz w:val="20"/>
        </w:rPr>
        <w:t>2. Nếu Dish đã active, Member có thể tạo Recipe riêng cho Dish đó.</w:t>
      </w:r>
    </w:p>
    <w:p>
      <w:pPr>
        <w:spacing w:after="40" w:line="252" w:lineRule="auto"/>
      </w:pPr>
      <w:r>
        <w:rPr>
          <w:rFonts w:ascii="Arial" w:hAnsi="Arial"/>
          <w:b w:val="0"/>
          <w:sz w:val="20"/>
        </w:rPr>
        <w:t>3. Recipe nhập tiêu đề, mô tả, thời gian, khẩu phần, calories, hướng dẫn và Ingredient kèm amount/unit.</w:t>
      </w:r>
    </w:p>
    <w:p>
      <w:pPr>
        <w:spacing w:after="40" w:line="252" w:lineRule="auto"/>
      </w:pPr>
      <w:r>
        <w:rPr>
          <w:rFonts w:ascii="Arial" w:hAnsi="Arial"/>
          <w:b w:val="0"/>
          <w:sz w:val="20"/>
        </w:rPr>
        <w:t>4. Nếu Dish chưa tồn tại, Member tạo Dish mới và chọn Category; hệ thống lưu pending.</w:t>
      </w:r>
    </w:p>
    <w:p>
      <w:pPr>
        <w:spacing w:after="40" w:line="252" w:lineRule="auto"/>
      </w:pPr>
      <w:r>
        <w:rPr>
          <w:rFonts w:ascii="Arial" w:hAnsi="Arial"/>
          <w:b w:val="0"/>
          <w:sz w:val="20"/>
        </w:rPr>
        <w:t>5. Admin approve Dish -&gt; active; sau đó Member có thể tạo Recipe cho Dish.</w:t>
      </w:r>
    </w:p>
    <w:p>
      <w:pPr>
        <w:spacing w:after="40" w:line="252" w:lineRule="auto"/>
      </w:pPr>
      <w:r>
        <w:rPr>
          <w:rFonts w:ascii="Arial" w:hAnsi="Arial"/>
          <w:b w:val="0"/>
          <w:sz w:val="20"/>
        </w:rPr>
        <w:t>6. Recipe được lưu với author_id của Member và độc lập với Post.</w:t>
      </w:r>
    </w:p>
    <w:p>
      <w:pPr>
        <w:spacing w:after="80" w:line="259" w:lineRule="auto"/>
      </w:pPr>
      <w:r>
        <w:rPr>
          <w:rFonts w:ascii="Arial" w:hAnsi="Arial"/>
          <w:b w:val="0"/>
          <w:sz w:val="20"/>
        </w:rPr>
        <w:t>Thay thế: Dish pending/rejected chưa được dùng để tạo Recipe; Recipe có thể bị Report sau khi hiển thị. Không tạo quan hệ Post-Recipe ở phiên bản này.</w:t>
      </w:r>
    </w:p>
    <w:p>
      <w:pPr>
        <w:spacing w:before="140" w:after="100"/>
      </w:pPr>
      <w:r>
        <w:rPr>
          <w:rFonts w:ascii="Arial" w:hAnsi="Arial"/>
          <w:b/>
          <w:color w:val="326891"/>
          <w:sz w:val="23"/>
        </w:rPr>
        <w:t>UC-12. Quản trị nền tảng</w:t>
      </w:r>
    </w:p>
    <w:p>
      <w:pPr>
        <w:spacing w:after="80" w:line="259" w:lineRule="auto"/>
      </w:pPr>
      <w:r>
        <w:rPr>
          <w:rFonts w:ascii="Arial" w:hAnsi="Arial"/>
          <w:b/>
          <w:sz w:val="20"/>
        </w:rPr>
        <w:t>Actor: Administrator</w:t>
      </w:r>
    </w:p>
    <w:p>
      <w:pPr>
        <w:spacing w:after="40" w:line="252" w:lineRule="auto"/>
      </w:pPr>
      <w:r>
        <w:rPr>
          <w:rFonts w:ascii="Arial" w:hAnsi="Arial"/>
          <w:b w:val="0"/>
          <w:sz w:val="20"/>
        </w:rPr>
        <w:t>1. Mở Dashboard; hệ thống hiển thị Post pending, Dish pending, Shop pending và Report pending.</w:t>
      </w:r>
    </w:p>
    <w:p>
      <w:pPr>
        <w:spacing w:after="40" w:line="252" w:lineRule="auto"/>
      </w:pPr>
      <w:r>
        <w:rPr>
          <w:rFonts w:ascii="Arial" w:hAnsi="Arial"/>
          <w:b w:val="0"/>
          <w:sz w:val="20"/>
        </w:rPr>
        <w:t>2. Quản lý Account: lock/unlock; trạng thái locked do Admin thao tác.</w:t>
      </w:r>
    </w:p>
    <w:p>
      <w:pPr>
        <w:spacing w:after="40" w:line="252" w:lineRule="auto"/>
      </w:pPr>
      <w:r>
        <w:rPr>
          <w:rFonts w:ascii="Arial" w:hAnsi="Arial"/>
          <w:b w:val="0"/>
          <w:sz w:val="20"/>
        </w:rPr>
        <w:t>3. Duyệt Post pending -&gt; public/rejected; có thể hidden/removed nội dung vi phạm.</w:t>
      </w:r>
    </w:p>
    <w:p>
      <w:pPr>
        <w:spacing w:after="40" w:line="252" w:lineRule="auto"/>
      </w:pPr>
      <w:r>
        <w:rPr>
          <w:rFonts w:ascii="Arial" w:hAnsi="Arial"/>
          <w:b w:val="0"/>
          <w:sz w:val="20"/>
        </w:rPr>
        <w:t>4. Duyệt Dish pending -&gt; active/rejected; có thể hidden Dish vi phạm.</w:t>
      </w:r>
    </w:p>
    <w:p>
      <w:pPr>
        <w:spacing w:after="40" w:line="252" w:lineRule="auto"/>
      </w:pPr>
      <w:r>
        <w:rPr>
          <w:rFonts w:ascii="Arial" w:hAnsi="Arial"/>
          <w:b w:val="0"/>
          <w:sz w:val="20"/>
        </w:rPr>
        <w:t>5. Xác minh Shop pending -&gt; verified/rejected.</w:t>
      </w:r>
    </w:p>
    <w:p>
      <w:pPr>
        <w:spacing w:after="40" w:line="252" w:lineRule="auto"/>
      </w:pPr>
      <w:r>
        <w:rPr>
          <w:rFonts w:ascii="Arial" w:hAnsi="Arial"/>
          <w:b w:val="0"/>
          <w:sz w:val="20"/>
        </w:rPr>
        <w:t>6. Xử lý Report; quản lý Category; mọi thao tác quan trọng ghi AdminLog và gửi Notification phù hợp.</w:t>
      </w:r>
    </w:p>
    <w:p>
      <w:pPr>
        <w:spacing w:after="80" w:line="259" w:lineRule="auto"/>
      </w:pPr>
      <w:r>
        <w:rPr>
          <w:rFonts w:ascii="Arial" w:hAnsi="Arial"/>
          <w:b w:val="0"/>
          <w:sz w:val="20"/>
        </w:rPr>
        <w:t>Thay thế: report không có căn cứ -&gt; rejected kèm resolution note; thao tác dữ liệu đang được tham chiếu phải kiểm tra constraint trước khi xóa.</w:t>
      </w:r>
    </w:p>
    <w:p>
      <w:pPr>
        <w:spacing w:before="240" w:after="100"/>
      </w:pPr>
      <w:r>
        <w:rPr>
          <w:rFonts w:ascii="Arial" w:hAnsi="Arial"/>
          <w:b/>
          <w:color w:val="AE2323"/>
          <w:sz w:val="30"/>
        </w:rPr>
        <w:t>PHẦN 2. ACTIVITY DIAGRAM CHO MAIN FLOW</w:t>
      </w:r>
    </w:p>
    <w:p>
      <w:pPr>
        <w:spacing w:after="80" w:line="259" w:lineRule="auto"/>
      </w:pPr>
      <w:r>
        <w:rPr>
          <w:rFonts w:ascii="Arial" w:hAnsi="Arial"/>
          <w:b w:val="0"/>
          <w:sz w:val="20"/>
        </w:rPr>
        <w:t>Mỗi mainflow ở Phần 1 được biểu diễn dưới dạng Activity Diagram có swimlane. Điều kiện đặt trong hình thoi; không sử dụng join node. Các sơ đồ dưới đây đã loại bỏ Tag, geo, SeasonalDish và auto-lock 5 lần theo quyết định mới.</w:t>
      </w:r>
    </w:p>
    <w:p>
      <w:pPr>
        <w:spacing w:before="140" w:after="100"/>
      </w:pPr>
      <w:r>
        <w:rPr>
          <w:rFonts w:ascii="Arial" w:hAnsi="Arial"/>
          <w:b/>
          <w:color w:val="326891"/>
          <w:sz w:val="26"/>
        </w:rPr>
        <w:t>Hình 1. Activity diagram UC-01</w:t>
      </w:r>
    </w:p>
    <w:p>
      <w:pPr>
        <w:jc w:val="center"/>
      </w:pPr>
      <w:r>
        <w:drawing>
          <wp:inline xmlns:a="http://schemas.openxmlformats.org/drawingml/2006/main" xmlns:pic="http://schemas.openxmlformats.org/drawingml/2006/picture">
            <wp:extent cx="6217920" cy="7026250"/>
            <wp:docPr id="1" name="Picture 1"/>
            <wp:cNvGraphicFramePr>
              <a:graphicFrameLocks noChangeAspect="1"/>
            </wp:cNvGraphicFramePr>
            <a:graphic>
              <a:graphicData uri="http://schemas.openxmlformats.org/drawingml/2006/picture">
                <pic:pic>
                  <pic:nvPicPr>
                    <pic:cNvPr id="0" name="uc01.png"/>
                    <pic:cNvPicPr/>
                  </pic:nvPicPr>
                  <pic:blipFill>
                    <a:blip r:embed="rId11"/>
                    <a:stretch>
                      <a:fillRect/>
                    </a:stretch>
                  </pic:blipFill>
                  <pic:spPr>
                    <a:xfrm>
                      <a:off x="0" y="0"/>
                      <a:ext cx="6217920" cy="7026250"/>
                    </a:xfrm>
                    <a:prstGeom prst="rect"/>
                  </pic:spPr>
                </pic:pic>
              </a:graphicData>
            </a:graphic>
          </wp:inline>
        </w:drawing>
      </w:r>
    </w:p>
    <w:p>
      <w:r>
        <w:br w:type="page"/>
      </w:r>
    </w:p>
    <w:p>
      <w:pPr>
        <w:spacing w:before="140" w:after="100"/>
      </w:pPr>
      <w:r>
        <w:rPr>
          <w:rFonts w:ascii="Arial" w:hAnsi="Arial"/>
          <w:b/>
          <w:color w:val="326891"/>
          <w:sz w:val="26"/>
        </w:rPr>
        <w:t>Hình 2. Activity diagram UC-02</w:t>
      </w:r>
    </w:p>
    <w:p>
      <w:pPr>
        <w:jc w:val="center"/>
      </w:pPr>
      <w:r>
        <w:drawing>
          <wp:inline xmlns:a="http://schemas.openxmlformats.org/drawingml/2006/main" xmlns:pic="http://schemas.openxmlformats.org/drawingml/2006/picture">
            <wp:extent cx="6217920" cy="7627315"/>
            <wp:docPr id="2" name="Picture 2"/>
            <wp:cNvGraphicFramePr>
              <a:graphicFrameLocks noChangeAspect="1"/>
            </wp:cNvGraphicFramePr>
            <a:graphic>
              <a:graphicData uri="http://schemas.openxmlformats.org/drawingml/2006/picture">
                <pic:pic>
                  <pic:nvPicPr>
                    <pic:cNvPr id="0" name="uc02.png"/>
                    <pic:cNvPicPr/>
                  </pic:nvPicPr>
                  <pic:blipFill>
                    <a:blip r:embed="rId12"/>
                    <a:stretch>
                      <a:fillRect/>
                    </a:stretch>
                  </pic:blipFill>
                  <pic:spPr>
                    <a:xfrm>
                      <a:off x="0" y="0"/>
                      <a:ext cx="6217920" cy="7627315"/>
                    </a:xfrm>
                    <a:prstGeom prst="rect"/>
                  </pic:spPr>
                </pic:pic>
              </a:graphicData>
            </a:graphic>
          </wp:inline>
        </w:drawing>
      </w:r>
    </w:p>
    <w:p>
      <w:r>
        <w:br w:type="page"/>
      </w:r>
    </w:p>
    <w:p>
      <w:pPr>
        <w:spacing w:before="140" w:after="100"/>
      </w:pPr>
      <w:r>
        <w:rPr>
          <w:rFonts w:ascii="Arial" w:hAnsi="Arial"/>
          <w:b/>
          <w:color w:val="326891"/>
          <w:sz w:val="26"/>
        </w:rPr>
        <w:t>Hình 3. Activity diagram UC-03</w:t>
      </w:r>
    </w:p>
    <w:p>
      <w:pPr>
        <w:jc w:val="center"/>
      </w:pPr>
      <w:r>
        <w:drawing>
          <wp:inline xmlns:a="http://schemas.openxmlformats.org/drawingml/2006/main" xmlns:pic="http://schemas.openxmlformats.org/drawingml/2006/picture">
            <wp:extent cx="6217920" cy="7627315"/>
            <wp:docPr id="3" name="Picture 3"/>
            <wp:cNvGraphicFramePr>
              <a:graphicFrameLocks noChangeAspect="1"/>
            </wp:cNvGraphicFramePr>
            <a:graphic>
              <a:graphicData uri="http://schemas.openxmlformats.org/drawingml/2006/picture">
                <pic:pic>
                  <pic:nvPicPr>
                    <pic:cNvPr id="0" name="uc03.png"/>
                    <pic:cNvPicPr/>
                  </pic:nvPicPr>
                  <pic:blipFill>
                    <a:blip r:embed="rId13"/>
                    <a:stretch>
                      <a:fillRect/>
                    </a:stretch>
                  </pic:blipFill>
                  <pic:spPr>
                    <a:xfrm>
                      <a:off x="0" y="0"/>
                      <a:ext cx="6217920" cy="7627315"/>
                    </a:xfrm>
                    <a:prstGeom prst="rect"/>
                  </pic:spPr>
                </pic:pic>
              </a:graphicData>
            </a:graphic>
          </wp:inline>
        </w:drawing>
      </w:r>
    </w:p>
    <w:p>
      <w:r>
        <w:br w:type="page"/>
      </w:r>
    </w:p>
    <w:p>
      <w:pPr>
        <w:spacing w:before="140" w:after="100"/>
      </w:pPr>
      <w:r>
        <w:rPr>
          <w:rFonts w:ascii="Arial" w:hAnsi="Arial"/>
          <w:b/>
          <w:color w:val="326891"/>
          <w:sz w:val="26"/>
        </w:rPr>
        <w:t>Hình 4. Activity diagram UC-04</w:t>
      </w:r>
    </w:p>
    <w:p>
      <w:pPr>
        <w:jc w:val="center"/>
      </w:pPr>
      <w:r>
        <w:drawing>
          <wp:inline xmlns:a="http://schemas.openxmlformats.org/drawingml/2006/main" xmlns:pic="http://schemas.openxmlformats.org/drawingml/2006/picture">
            <wp:extent cx="6217920" cy="7627315"/>
            <wp:docPr id="4" name="Picture 4"/>
            <wp:cNvGraphicFramePr>
              <a:graphicFrameLocks noChangeAspect="1"/>
            </wp:cNvGraphicFramePr>
            <a:graphic>
              <a:graphicData uri="http://schemas.openxmlformats.org/drawingml/2006/picture">
                <pic:pic>
                  <pic:nvPicPr>
                    <pic:cNvPr id="0" name="uc04.png"/>
                    <pic:cNvPicPr/>
                  </pic:nvPicPr>
                  <pic:blipFill>
                    <a:blip r:embed="rId14"/>
                    <a:stretch>
                      <a:fillRect/>
                    </a:stretch>
                  </pic:blipFill>
                  <pic:spPr>
                    <a:xfrm>
                      <a:off x="0" y="0"/>
                      <a:ext cx="6217920" cy="7627315"/>
                    </a:xfrm>
                    <a:prstGeom prst="rect"/>
                  </pic:spPr>
                </pic:pic>
              </a:graphicData>
            </a:graphic>
          </wp:inline>
        </w:drawing>
      </w:r>
    </w:p>
    <w:p>
      <w:r>
        <w:br w:type="page"/>
      </w:r>
    </w:p>
    <w:p>
      <w:pPr>
        <w:spacing w:before="140" w:after="100"/>
      </w:pPr>
      <w:r>
        <w:rPr>
          <w:rFonts w:ascii="Arial" w:hAnsi="Arial"/>
          <w:b/>
          <w:color w:val="326891"/>
          <w:sz w:val="26"/>
        </w:rPr>
        <w:t>Hình 5. Activity diagram UC-05</w:t>
      </w:r>
    </w:p>
    <w:p>
      <w:pPr>
        <w:jc w:val="center"/>
      </w:pPr>
      <w:r>
        <w:drawing>
          <wp:inline xmlns:a="http://schemas.openxmlformats.org/drawingml/2006/main" xmlns:pic="http://schemas.openxmlformats.org/drawingml/2006/picture">
            <wp:extent cx="6217920" cy="7026250"/>
            <wp:docPr id="5" name="Picture 5"/>
            <wp:cNvGraphicFramePr>
              <a:graphicFrameLocks noChangeAspect="1"/>
            </wp:cNvGraphicFramePr>
            <a:graphic>
              <a:graphicData uri="http://schemas.openxmlformats.org/drawingml/2006/picture">
                <pic:pic>
                  <pic:nvPicPr>
                    <pic:cNvPr id="0" name="uc05.png"/>
                    <pic:cNvPicPr/>
                  </pic:nvPicPr>
                  <pic:blipFill>
                    <a:blip r:embed="rId15"/>
                    <a:stretch>
                      <a:fillRect/>
                    </a:stretch>
                  </pic:blipFill>
                  <pic:spPr>
                    <a:xfrm>
                      <a:off x="0" y="0"/>
                      <a:ext cx="6217920" cy="7026250"/>
                    </a:xfrm>
                    <a:prstGeom prst="rect"/>
                  </pic:spPr>
                </pic:pic>
              </a:graphicData>
            </a:graphic>
          </wp:inline>
        </w:drawing>
      </w:r>
    </w:p>
    <w:p>
      <w:r>
        <w:br w:type="page"/>
      </w:r>
    </w:p>
    <w:p>
      <w:pPr>
        <w:spacing w:before="140" w:after="100"/>
      </w:pPr>
      <w:r>
        <w:rPr>
          <w:rFonts w:ascii="Arial" w:hAnsi="Arial"/>
          <w:b/>
          <w:color w:val="326891"/>
          <w:sz w:val="26"/>
        </w:rPr>
        <w:t>Hình 6. Activity diagram UC-06</w:t>
      </w:r>
    </w:p>
    <w:p>
      <w:pPr>
        <w:jc w:val="center"/>
      </w:pPr>
      <w:r>
        <w:drawing>
          <wp:inline xmlns:a="http://schemas.openxmlformats.org/drawingml/2006/main" xmlns:pic="http://schemas.openxmlformats.org/drawingml/2006/picture">
            <wp:extent cx="6217920" cy="7026250"/>
            <wp:docPr id="6" name="Picture 6"/>
            <wp:cNvGraphicFramePr>
              <a:graphicFrameLocks noChangeAspect="1"/>
            </wp:cNvGraphicFramePr>
            <a:graphic>
              <a:graphicData uri="http://schemas.openxmlformats.org/drawingml/2006/picture">
                <pic:pic>
                  <pic:nvPicPr>
                    <pic:cNvPr id="0" name="uc06.png"/>
                    <pic:cNvPicPr/>
                  </pic:nvPicPr>
                  <pic:blipFill>
                    <a:blip r:embed="rId16"/>
                    <a:stretch>
                      <a:fillRect/>
                    </a:stretch>
                  </pic:blipFill>
                  <pic:spPr>
                    <a:xfrm>
                      <a:off x="0" y="0"/>
                      <a:ext cx="6217920" cy="7026250"/>
                    </a:xfrm>
                    <a:prstGeom prst="rect"/>
                  </pic:spPr>
                </pic:pic>
              </a:graphicData>
            </a:graphic>
          </wp:inline>
        </w:drawing>
      </w:r>
    </w:p>
    <w:p>
      <w:r>
        <w:br w:type="page"/>
      </w:r>
    </w:p>
    <w:p>
      <w:pPr>
        <w:spacing w:before="140" w:after="100"/>
      </w:pPr>
      <w:r>
        <w:rPr>
          <w:rFonts w:ascii="Arial" w:hAnsi="Arial"/>
          <w:b/>
          <w:color w:val="326891"/>
          <w:sz w:val="26"/>
        </w:rPr>
        <w:t>Hình 7. Activity diagram UC-07</w:t>
      </w:r>
    </w:p>
    <w:p>
      <w:pPr>
        <w:jc w:val="center"/>
      </w:pPr>
      <w:r>
        <w:drawing>
          <wp:inline xmlns:a="http://schemas.openxmlformats.org/drawingml/2006/main" xmlns:pic="http://schemas.openxmlformats.org/drawingml/2006/picture">
            <wp:extent cx="6217920" cy="7627315"/>
            <wp:docPr id="7" name="Picture 7"/>
            <wp:cNvGraphicFramePr>
              <a:graphicFrameLocks noChangeAspect="1"/>
            </wp:cNvGraphicFramePr>
            <a:graphic>
              <a:graphicData uri="http://schemas.openxmlformats.org/drawingml/2006/picture">
                <pic:pic>
                  <pic:nvPicPr>
                    <pic:cNvPr id="0" name="uc07.png"/>
                    <pic:cNvPicPr/>
                  </pic:nvPicPr>
                  <pic:blipFill>
                    <a:blip r:embed="rId17"/>
                    <a:stretch>
                      <a:fillRect/>
                    </a:stretch>
                  </pic:blipFill>
                  <pic:spPr>
                    <a:xfrm>
                      <a:off x="0" y="0"/>
                      <a:ext cx="6217920" cy="7627315"/>
                    </a:xfrm>
                    <a:prstGeom prst="rect"/>
                  </pic:spPr>
                </pic:pic>
              </a:graphicData>
            </a:graphic>
          </wp:inline>
        </w:drawing>
      </w:r>
    </w:p>
    <w:p>
      <w:r>
        <w:br w:type="page"/>
      </w:r>
    </w:p>
    <w:p>
      <w:pPr>
        <w:spacing w:before="140" w:after="100"/>
      </w:pPr>
      <w:r>
        <w:rPr>
          <w:rFonts w:ascii="Arial" w:hAnsi="Arial"/>
          <w:b/>
          <w:color w:val="326891"/>
          <w:sz w:val="26"/>
        </w:rPr>
        <w:t>Hình 8. Activity diagram UC-08</w:t>
      </w:r>
    </w:p>
    <w:p>
      <w:pPr>
        <w:jc w:val="center"/>
      </w:pPr>
      <w:r>
        <w:drawing>
          <wp:inline xmlns:a="http://schemas.openxmlformats.org/drawingml/2006/main" xmlns:pic="http://schemas.openxmlformats.org/drawingml/2006/picture">
            <wp:extent cx="6217920" cy="6425184"/>
            <wp:docPr id="8" name="Picture 8"/>
            <wp:cNvGraphicFramePr>
              <a:graphicFrameLocks noChangeAspect="1"/>
            </wp:cNvGraphicFramePr>
            <a:graphic>
              <a:graphicData uri="http://schemas.openxmlformats.org/drawingml/2006/picture">
                <pic:pic>
                  <pic:nvPicPr>
                    <pic:cNvPr id="0" name="uc08.png"/>
                    <pic:cNvPicPr/>
                  </pic:nvPicPr>
                  <pic:blipFill>
                    <a:blip r:embed="rId18"/>
                    <a:stretch>
                      <a:fillRect/>
                    </a:stretch>
                  </pic:blipFill>
                  <pic:spPr>
                    <a:xfrm>
                      <a:off x="0" y="0"/>
                      <a:ext cx="6217920" cy="6425184"/>
                    </a:xfrm>
                    <a:prstGeom prst="rect"/>
                  </pic:spPr>
                </pic:pic>
              </a:graphicData>
            </a:graphic>
          </wp:inline>
        </w:drawing>
      </w:r>
    </w:p>
    <w:p>
      <w:r>
        <w:br w:type="page"/>
      </w:r>
    </w:p>
    <w:p>
      <w:pPr>
        <w:spacing w:before="140" w:after="100"/>
      </w:pPr>
      <w:r>
        <w:rPr>
          <w:rFonts w:ascii="Arial" w:hAnsi="Arial"/>
          <w:b/>
          <w:color w:val="326891"/>
          <w:sz w:val="26"/>
        </w:rPr>
        <w:t>Hình 9. Activity diagram UC-09</w:t>
      </w:r>
    </w:p>
    <w:p>
      <w:pPr>
        <w:jc w:val="center"/>
      </w:pPr>
      <w:r>
        <w:drawing>
          <wp:inline xmlns:a="http://schemas.openxmlformats.org/drawingml/2006/main" xmlns:pic="http://schemas.openxmlformats.org/drawingml/2006/picture">
            <wp:extent cx="6217920" cy="7026250"/>
            <wp:docPr id="9" name="Picture 9"/>
            <wp:cNvGraphicFramePr>
              <a:graphicFrameLocks noChangeAspect="1"/>
            </wp:cNvGraphicFramePr>
            <a:graphic>
              <a:graphicData uri="http://schemas.openxmlformats.org/drawingml/2006/picture">
                <pic:pic>
                  <pic:nvPicPr>
                    <pic:cNvPr id="0" name="uc09.png"/>
                    <pic:cNvPicPr/>
                  </pic:nvPicPr>
                  <pic:blipFill>
                    <a:blip r:embed="rId19"/>
                    <a:stretch>
                      <a:fillRect/>
                    </a:stretch>
                  </pic:blipFill>
                  <pic:spPr>
                    <a:xfrm>
                      <a:off x="0" y="0"/>
                      <a:ext cx="6217920" cy="7026250"/>
                    </a:xfrm>
                    <a:prstGeom prst="rect"/>
                  </pic:spPr>
                </pic:pic>
              </a:graphicData>
            </a:graphic>
          </wp:inline>
        </w:drawing>
      </w:r>
    </w:p>
    <w:p>
      <w:r>
        <w:br w:type="page"/>
      </w:r>
    </w:p>
    <w:p>
      <w:pPr>
        <w:spacing w:before="140" w:after="100"/>
      </w:pPr>
      <w:r>
        <w:rPr>
          <w:rFonts w:ascii="Arial" w:hAnsi="Arial"/>
          <w:b/>
          <w:color w:val="326891"/>
          <w:sz w:val="26"/>
        </w:rPr>
        <w:t>Hình 10. Activity diagram UC-10</w:t>
      </w:r>
    </w:p>
    <w:p>
      <w:pPr>
        <w:jc w:val="center"/>
      </w:pPr>
      <w:r>
        <w:drawing>
          <wp:inline xmlns:a="http://schemas.openxmlformats.org/drawingml/2006/main" xmlns:pic="http://schemas.openxmlformats.org/drawingml/2006/picture">
            <wp:extent cx="6217920" cy="5824118"/>
            <wp:docPr id="10" name="Picture 10"/>
            <wp:cNvGraphicFramePr>
              <a:graphicFrameLocks noChangeAspect="1"/>
            </wp:cNvGraphicFramePr>
            <a:graphic>
              <a:graphicData uri="http://schemas.openxmlformats.org/drawingml/2006/picture">
                <pic:pic>
                  <pic:nvPicPr>
                    <pic:cNvPr id="0" name="uc10.png"/>
                    <pic:cNvPicPr/>
                  </pic:nvPicPr>
                  <pic:blipFill>
                    <a:blip r:embed="rId20"/>
                    <a:stretch>
                      <a:fillRect/>
                    </a:stretch>
                  </pic:blipFill>
                  <pic:spPr>
                    <a:xfrm>
                      <a:off x="0" y="0"/>
                      <a:ext cx="6217920" cy="5824118"/>
                    </a:xfrm>
                    <a:prstGeom prst="rect"/>
                  </pic:spPr>
                </pic:pic>
              </a:graphicData>
            </a:graphic>
          </wp:inline>
        </w:drawing>
      </w:r>
    </w:p>
    <w:p>
      <w:r>
        <w:br w:type="page"/>
      </w:r>
    </w:p>
    <w:p>
      <w:pPr>
        <w:spacing w:before="140" w:after="100"/>
      </w:pPr>
      <w:r>
        <w:rPr>
          <w:rFonts w:ascii="Arial" w:hAnsi="Arial"/>
          <w:b/>
          <w:color w:val="326891"/>
          <w:sz w:val="26"/>
        </w:rPr>
        <w:t>Hình 11. Activity diagram UC-11</w:t>
      </w:r>
    </w:p>
    <w:p>
      <w:pPr>
        <w:jc w:val="center"/>
      </w:pPr>
      <w:r>
        <w:drawing>
          <wp:inline xmlns:a="http://schemas.openxmlformats.org/drawingml/2006/main" xmlns:pic="http://schemas.openxmlformats.org/drawingml/2006/picture">
            <wp:extent cx="6217920" cy="7627315"/>
            <wp:docPr id="11" name="Picture 11"/>
            <wp:cNvGraphicFramePr>
              <a:graphicFrameLocks noChangeAspect="1"/>
            </wp:cNvGraphicFramePr>
            <a:graphic>
              <a:graphicData uri="http://schemas.openxmlformats.org/drawingml/2006/picture">
                <pic:pic>
                  <pic:nvPicPr>
                    <pic:cNvPr id="0" name="uc11.png"/>
                    <pic:cNvPicPr/>
                  </pic:nvPicPr>
                  <pic:blipFill>
                    <a:blip r:embed="rId21"/>
                    <a:stretch>
                      <a:fillRect/>
                    </a:stretch>
                  </pic:blipFill>
                  <pic:spPr>
                    <a:xfrm>
                      <a:off x="0" y="0"/>
                      <a:ext cx="6217920" cy="7627315"/>
                    </a:xfrm>
                    <a:prstGeom prst="rect"/>
                  </pic:spPr>
                </pic:pic>
              </a:graphicData>
            </a:graphic>
          </wp:inline>
        </w:drawing>
      </w:r>
    </w:p>
    <w:p>
      <w:r>
        <w:br w:type="page"/>
      </w:r>
    </w:p>
    <w:p>
      <w:pPr>
        <w:spacing w:before="140" w:after="100"/>
      </w:pPr>
      <w:r>
        <w:rPr>
          <w:rFonts w:ascii="Arial" w:hAnsi="Arial"/>
          <w:b/>
          <w:color w:val="326891"/>
          <w:sz w:val="26"/>
        </w:rPr>
        <w:t>Hình 12. Activity diagram UC-12</w:t>
      </w:r>
    </w:p>
    <w:p>
      <w:pPr>
        <w:jc w:val="center"/>
      </w:pPr>
      <w:r>
        <w:drawing>
          <wp:inline xmlns:a="http://schemas.openxmlformats.org/drawingml/2006/main" xmlns:pic="http://schemas.openxmlformats.org/drawingml/2006/picture">
            <wp:extent cx="6217920" cy="6425184"/>
            <wp:docPr id="12" name="Picture 12"/>
            <wp:cNvGraphicFramePr>
              <a:graphicFrameLocks noChangeAspect="1"/>
            </wp:cNvGraphicFramePr>
            <a:graphic>
              <a:graphicData uri="http://schemas.openxmlformats.org/drawingml/2006/picture">
                <pic:pic>
                  <pic:nvPicPr>
                    <pic:cNvPr id="0" name="uc12.png"/>
                    <pic:cNvPicPr/>
                  </pic:nvPicPr>
                  <pic:blipFill>
                    <a:blip r:embed="rId22"/>
                    <a:stretch>
                      <a:fillRect/>
                    </a:stretch>
                  </pic:blipFill>
                  <pic:spPr>
                    <a:xfrm>
                      <a:off x="0" y="0"/>
                      <a:ext cx="6217920" cy="6425184"/>
                    </a:xfrm>
                    <a:prstGeom prst="rect"/>
                  </pic:spPr>
                </pic:pic>
              </a:graphicData>
            </a:graphic>
          </wp:inline>
        </w:drawing>
      </w:r>
    </w:p>
    <w:p>
      <w:pPr>
        <w:spacing w:before="240" w:after="100"/>
      </w:pPr>
      <w:r>
        <w:rPr>
          <w:rFonts w:ascii="Arial" w:hAnsi="Arial"/>
          <w:b/>
          <w:color w:val="AE2323"/>
          <w:sz w:val="30"/>
        </w:rPr>
        <w:t>PHẦN 3. MVP (FIGMA) CHO CÁC MAINFLOW</w:t>
      </w:r>
    </w:p>
    <w:p>
      <w:pPr>
        <w:spacing w:after="80" w:line="259" w:lineRule="auto"/>
      </w:pPr>
      <w:r>
        <w:rPr>
          <w:rFonts w:ascii="Arial" w:hAnsi="Arial"/>
          <w:b w:val="0"/>
          <w:sz w:val="20"/>
        </w:rPr>
        <w:t>Mục này đặc tả danh sách màn hình MVP cần dựng và luồng bấm chính. Figma chỉ là prototype; dữ liệu/constraint lấy từ Business Rules và ERD v4.1.</w:t>
      </w:r>
    </w:p>
    <w:p>
      <w:pPr>
        <w:spacing w:before="140" w:after="100"/>
      </w:pPr>
      <w:r>
        <w:rPr>
          <w:rFonts w:ascii="Arial" w:hAnsi="Arial"/>
          <w:b/>
          <w:color w:val="326891"/>
          <w:sz w:val="26"/>
        </w:rPr>
        <w:t>3.1. Khung thiết kế chung</w:t>
      </w:r>
    </w:p>
    <w:p>
      <w:pPr>
        <w:pStyle w:val="ListBullet"/>
        <w:spacing w:after="40" w:line="252" w:lineRule="auto"/>
      </w:pPr>
      <w:r>
        <w:rPr>
          <w:rFonts w:ascii="Arial" w:hAnsi="Arial"/>
          <w:b w:val="0"/>
          <w:sz w:val="20"/>
        </w:rPr>
        <w:t>Desktop 1440×900 là frame chính; bổ sung Mobile 390×844 cho trang chủ, chi tiết bài, quán, Meal Planner và Chatbot.</w:t>
      </w:r>
    </w:p>
    <w:p>
      <w:pPr>
        <w:pStyle w:val="ListBullet"/>
        <w:spacing w:after="40" w:line="252" w:lineRule="auto"/>
      </w:pPr>
      <w:r>
        <w:rPr>
          <w:rFonts w:ascii="Arial" w:hAnsi="Arial"/>
          <w:b w:val="0"/>
          <w:sz w:val="20"/>
        </w:rPr>
        <w:t>Design system tối giản; component dùng chung: Navbar, Search, Post card, Dish card, Recipe card, Shop card, Button, Input, Select/Category chip, Modal, Chat bubble, Toast, Status badge.</w:t>
      </w:r>
    </w:p>
    <w:p>
      <w:pPr>
        <w:pStyle w:val="ListBullet"/>
        <w:spacing w:after="40" w:line="252" w:lineRule="auto"/>
      </w:pPr>
      <w:r>
        <w:rPr>
          <w:rFonts w:ascii="Arial" w:hAnsi="Arial"/>
          <w:b w:val="0"/>
          <w:sz w:val="20"/>
        </w:rPr>
        <w:t>Không sử dụng Tag component theo nghĩa entity Tag; Category là bộ phân loại dùng chung.</w:t>
      </w:r>
    </w:p>
    <w:p>
      <w:pPr>
        <w:pStyle w:val="ListBullet"/>
        <w:spacing w:after="40" w:line="252" w:lineRule="auto"/>
      </w:pPr>
      <w:r>
        <w:rPr>
          <w:rFonts w:ascii="Arial" w:hAnsi="Arial"/>
          <w:b w:val="0"/>
          <w:sz w:val="20"/>
        </w:rPr>
        <w:t>Các màn có status phải hiển thị rõ pending/public/rejected/hidden/verified tùy đối tượng.</w:t>
      </w:r>
    </w:p>
    <w:p>
      <w:pPr>
        <w:spacing w:before="140" w:after="100"/>
      </w:pPr>
      <w:r>
        <w:rPr>
          <w:rFonts w:ascii="Arial" w:hAnsi="Arial"/>
          <w:b/>
          <w:color w:val="326891"/>
          <w:sz w:val="26"/>
        </w:rPr>
        <w:t>3.2. Sơ đồ màn hình tổng (sitemap)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D9EAF7"/>
            <w:vAlign w:val="center"/>
          </w:tcPr>
          <w:p>
            <w:pPr>
              <w:jc w:val="center"/>
            </w:pPr>
            <w:r/>
            <w:r>
              <w:rPr>
                <w:rFonts w:ascii="Arial" w:hAnsi="Arial"/>
                <w:b/>
                <w:sz w:val="18"/>
              </w:rPr>
              <w:t>Mã</w:t>
            </w:r>
          </w:p>
        </w:tc>
        <w:tc>
          <w:tcPr>
            <w:tcW w:type="dxa" w:w="8496"/>
            <w:shd w:fill="D9EAF7"/>
            <w:vAlign w:val="center"/>
          </w:tcPr>
          <w:p>
            <w:pPr>
              <w:jc w:val="center"/>
            </w:pPr>
            <w:r/>
            <w:r>
              <w:rPr>
                <w:rFonts w:ascii="Arial" w:hAnsi="Arial"/>
                <w:b/>
                <w:sz w:val="18"/>
              </w:rPr>
              <w:t>Màn hình</w:t>
            </w:r>
          </w:p>
        </w:tc>
      </w:tr>
      <w:tr>
        <w:tc>
          <w:tcPr>
            <w:tcW w:type="dxa" w:w="1440"/>
            <w:vAlign w:val="top"/>
          </w:tcPr>
          <w:p>
            <w:pPr>
              <w:spacing w:after="0" w:line="240" w:lineRule="auto"/>
            </w:pPr>
            <w:r/>
            <w:r>
              <w:rPr>
                <w:rFonts w:ascii="Arial" w:hAnsi="Arial"/>
                <w:b w:val="0"/>
                <w:sz w:val="18"/>
              </w:rPr>
              <w:t>M-01</w:t>
            </w:r>
          </w:p>
        </w:tc>
        <w:tc>
          <w:tcPr>
            <w:tcW w:type="dxa" w:w="8496"/>
            <w:vAlign w:val="top"/>
          </w:tcPr>
          <w:p>
            <w:pPr>
              <w:spacing w:after="0" w:line="240" w:lineRule="auto"/>
            </w:pPr>
            <w:r/>
            <w:r>
              <w:rPr>
                <w:rFonts w:ascii="Arial" w:hAnsi="Arial"/>
                <w:b w:val="0"/>
                <w:sz w:val="18"/>
              </w:rPr>
              <w:t>Trang chủ / nội dung</w:t>
            </w:r>
          </w:p>
        </w:tc>
      </w:tr>
      <w:tr>
        <w:tc>
          <w:tcPr>
            <w:tcW w:type="dxa" w:w="1440"/>
            <w:vAlign w:val="top"/>
          </w:tcPr>
          <w:p>
            <w:pPr>
              <w:spacing w:after="0" w:line="240" w:lineRule="auto"/>
            </w:pPr>
            <w:r/>
            <w:r>
              <w:rPr>
                <w:rFonts w:ascii="Arial" w:hAnsi="Arial"/>
                <w:b w:val="0"/>
                <w:sz w:val="18"/>
              </w:rPr>
              <w:t>M-02</w:t>
            </w:r>
          </w:p>
        </w:tc>
        <w:tc>
          <w:tcPr>
            <w:tcW w:type="dxa" w:w="8496"/>
            <w:vAlign w:val="top"/>
          </w:tcPr>
          <w:p>
            <w:pPr>
              <w:spacing w:after="0" w:line="240" w:lineRule="auto"/>
            </w:pPr>
            <w:r/>
            <w:r>
              <w:rPr>
                <w:rFonts w:ascii="Arial" w:hAnsi="Arial"/>
                <w:b w:val="0"/>
                <w:sz w:val="18"/>
              </w:rPr>
              <w:t>Kết quả tìm Post</w:t>
            </w:r>
          </w:p>
        </w:tc>
      </w:tr>
      <w:tr>
        <w:tc>
          <w:tcPr>
            <w:tcW w:type="dxa" w:w="1440"/>
            <w:vAlign w:val="top"/>
          </w:tcPr>
          <w:p>
            <w:pPr>
              <w:spacing w:after="0" w:line="240" w:lineRule="auto"/>
            </w:pPr>
            <w:r/>
            <w:r>
              <w:rPr>
                <w:rFonts w:ascii="Arial" w:hAnsi="Arial"/>
                <w:b w:val="0"/>
                <w:sz w:val="18"/>
              </w:rPr>
              <w:t>M-03</w:t>
            </w:r>
          </w:p>
        </w:tc>
        <w:tc>
          <w:tcPr>
            <w:tcW w:type="dxa" w:w="8496"/>
            <w:vAlign w:val="top"/>
          </w:tcPr>
          <w:p>
            <w:pPr>
              <w:spacing w:after="0" w:line="240" w:lineRule="auto"/>
            </w:pPr>
            <w:r/>
            <w:r>
              <w:rPr>
                <w:rFonts w:ascii="Arial" w:hAnsi="Arial"/>
                <w:b w:val="0"/>
                <w:sz w:val="18"/>
              </w:rPr>
              <w:t>Chi tiết Blog</w:t>
            </w:r>
          </w:p>
        </w:tc>
      </w:tr>
      <w:tr>
        <w:tc>
          <w:tcPr>
            <w:tcW w:type="dxa" w:w="1440"/>
            <w:vAlign w:val="top"/>
          </w:tcPr>
          <w:p>
            <w:pPr>
              <w:spacing w:after="0" w:line="240" w:lineRule="auto"/>
            </w:pPr>
            <w:r/>
            <w:r>
              <w:rPr>
                <w:rFonts w:ascii="Arial" w:hAnsi="Arial"/>
                <w:b w:val="0"/>
                <w:sz w:val="18"/>
              </w:rPr>
              <w:t>M-04</w:t>
            </w:r>
          </w:p>
        </w:tc>
        <w:tc>
          <w:tcPr>
            <w:tcW w:type="dxa" w:w="8496"/>
            <w:vAlign w:val="top"/>
          </w:tcPr>
          <w:p>
            <w:pPr>
              <w:spacing w:after="0" w:line="240" w:lineRule="auto"/>
            </w:pPr>
            <w:r/>
            <w:r>
              <w:rPr>
                <w:rFonts w:ascii="Arial" w:hAnsi="Arial"/>
                <w:b w:val="0"/>
                <w:sz w:val="18"/>
              </w:rPr>
              <w:t>Chi tiết Video</w:t>
            </w:r>
          </w:p>
        </w:tc>
      </w:tr>
      <w:tr>
        <w:tc>
          <w:tcPr>
            <w:tcW w:type="dxa" w:w="1440"/>
            <w:vAlign w:val="top"/>
          </w:tcPr>
          <w:p>
            <w:pPr>
              <w:spacing w:after="0" w:line="240" w:lineRule="auto"/>
            </w:pPr>
            <w:r/>
            <w:r>
              <w:rPr>
                <w:rFonts w:ascii="Arial" w:hAnsi="Arial"/>
                <w:b w:val="0"/>
                <w:sz w:val="18"/>
              </w:rPr>
              <w:t>M-05</w:t>
            </w:r>
          </w:p>
        </w:tc>
        <w:tc>
          <w:tcPr>
            <w:tcW w:type="dxa" w:w="8496"/>
            <w:vAlign w:val="top"/>
          </w:tcPr>
          <w:p>
            <w:pPr>
              <w:spacing w:after="0" w:line="240" w:lineRule="auto"/>
            </w:pPr>
            <w:r/>
            <w:r>
              <w:rPr>
                <w:rFonts w:ascii="Arial" w:hAnsi="Arial"/>
                <w:b w:val="0"/>
                <w:sz w:val="18"/>
              </w:rPr>
              <w:t>Viết Blog</w:t>
            </w:r>
          </w:p>
        </w:tc>
      </w:tr>
      <w:tr>
        <w:tc>
          <w:tcPr>
            <w:tcW w:type="dxa" w:w="1440"/>
            <w:vAlign w:val="top"/>
          </w:tcPr>
          <w:p>
            <w:pPr>
              <w:spacing w:after="0" w:line="240" w:lineRule="auto"/>
            </w:pPr>
            <w:r/>
            <w:r>
              <w:rPr>
                <w:rFonts w:ascii="Arial" w:hAnsi="Arial"/>
                <w:b w:val="0"/>
                <w:sz w:val="18"/>
              </w:rPr>
              <w:t>M-06</w:t>
            </w:r>
          </w:p>
        </w:tc>
        <w:tc>
          <w:tcPr>
            <w:tcW w:type="dxa" w:w="8496"/>
            <w:vAlign w:val="top"/>
          </w:tcPr>
          <w:p>
            <w:pPr>
              <w:spacing w:after="0" w:line="240" w:lineRule="auto"/>
            </w:pPr>
            <w:r/>
            <w:r>
              <w:rPr>
                <w:rFonts w:ascii="Arial" w:hAnsi="Arial"/>
                <w:b w:val="0"/>
                <w:sz w:val="18"/>
              </w:rPr>
              <w:t>Đăng Video</w:t>
            </w:r>
          </w:p>
        </w:tc>
      </w:tr>
      <w:tr>
        <w:tc>
          <w:tcPr>
            <w:tcW w:type="dxa" w:w="1440"/>
            <w:vAlign w:val="top"/>
          </w:tcPr>
          <w:p>
            <w:pPr>
              <w:spacing w:after="0" w:line="240" w:lineRule="auto"/>
            </w:pPr>
            <w:r/>
            <w:r>
              <w:rPr>
                <w:rFonts w:ascii="Arial" w:hAnsi="Arial"/>
                <w:b w:val="0"/>
                <w:sz w:val="18"/>
              </w:rPr>
              <w:t>M-07</w:t>
            </w:r>
          </w:p>
        </w:tc>
        <w:tc>
          <w:tcPr>
            <w:tcW w:type="dxa" w:w="8496"/>
            <w:vAlign w:val="top"/>
          </w:tcPr>
          <w:p>
            <w:pPr>
              <w:spacing w:after="0" w:line="240" w:lineRule="auto"/>
            </w:pPr>
            <w:r/>
            <w:r>
              <w:rPr>
                <w:rFonts w:ascii="Arial" w:hAnsi="Arial"/>
                <w:b w:val="0"/>
                <w:sz w:val="18"/>
              </w:rPr>
              <w:t>Bài của tôi</w:t>
            </w:r>
          </w:p>
        </w:tc>
      </w:tr>
      <w:tr>
        <w:tc>
          <w:tcPr>
            <w:tcW w:type="dxa" w:w="1440"/>
            <w:vAlign w:val="top"/>
          </w:tcPr>
          <w:p>
            <w:pPr>
              <w:spacing w:after="0" w:line="240" w:lineRule="auto"/>
            </w:pPr>
            <w:r/>
            <w:r>
              <w:rPr>
                <w:rFonts w:ascii="Arial" w:hAnsi="Arial"/>
                <w:b w:val="0"/>
                <w:sz w:val="18"/>
              </w:rPr>
              <w:t>M-08</w:t>
            </w:r>
          </w:p>
        </w:tc>
        <w:tc>
          <w:tcPr>
            <w:tcW w:type="dxa" w:w="8496"/>
            <w:vAlign w:val="top"/>
          </w:tcPr>
          <w:p>
            <w:pPr>
              <w:spacing w:after="0" w:line="240" w:lineRule="auto"/>
            </w:pPr>
            <w:r/>
            <w:r>
              <w:rPr>
                <w:rFonts w:ascii="Arial" w:hAnsi="Arial"/>
                <w:b w:val="0"/>
                <w:sz w:val="18"/>
              </w:rPr>
              <w:t>Danh sách Shop</w:t>
            </w:r>
          </w:p>
        </w:tc>
      </w:tr>
      <w:tr>
        <w:tc>
          <w:tcPr>
            <w:tcW w:type="dxa" w:w="1440"/>
            <w:vAlign w:val="top"/>
          </w:tcPr>
          <w:p>
            <w:pPr>
              <w:spacing w:after="0" w:line="240" w:lineRule="auto"/>
            </w:pPr>
            <w:r/>
            <w:r>
              <w:rPr>
                <w:rFonts w:ascii="Arial" w:hAnsi="Arial"/>
                <w:b w:val="0"/>
                <w:sz w:val="18"/>
              </w:rPr>
              <w:t>M-09</w:t>
            </w:r>
          </w:p>
        </w:tc>
        <w:tc>
          <w:tcPr>
            <w:tcW w:type="dxa" w:w="8496"/>
            <w:vAlign w:val="top"/>
          </w:tcPr>
          <w:p>
            <w:pPr>
              <w:spacing w:after="0" w:line="240" w:lineRule="auto"/>
            </w:pPr>
            <w:r/>
            <w:r>
              <w:rPr>
                <w:rFonts w:ascii="Arial" w:hAnsi="Arial"/>
                <w:b w:val="0"/>
                <w:sz w:val="18"/>
              </w:rPr>
              <w:t>Chi tiết Shop</w:t>
            </w:r>
          </w:p>
        </w:tc>
      </w:tr>
      <w:tr>
        <w:tc>
          <w:tcPr>
            <w:tcW w:type="dxa" w:w="1440"/>
            <w:vAlign w:val="top"/>
          </w:tcPr>
          <w:p>
            <w:pPr>
              <w:spacing w:after="0" w:line="240" w:lineRule="auto"/>
            </w:pPr>
            <w:r/>
            <w:r>
              <w:rPr>
                <w:rFonts w:ascii="Arial" w:hAnsi="Arial"/>
                <w:b w:val="0"/>
                <w:sz w:val="18"/>
              </w:rPr>
              <w:t>M-10</w:t>
            </w:r>
          </w:p>
        </w:tc>
        <w:tc>
          <w:tcPr>
            <w:tcW w:type="dxa" w:w="8496"/>
            <w:vAlign w:val="top"/>
          </w:tcPr>
          <w:p>
            <w:pPr>
              <w:spacing w:after="0" w:line="240" w:lineRule="auto"/>
            </w:pPr>
            <w:r/>
            <w:r>
              <w:rPr>
                <w:rFonts w:ascii="Arial" w:hAnsi="Arial"/>
                <w:b w:val="0"/>
                <w:sz w:val="18"/>
              </w:rPr>
              <w:t>Form Meal Planner</w:t>
            </w:r>
          </w:p>
        </w:tc>
      </w:tr>
      <w:tr>
        <w:tc>
          <w:tcPr>
            <w:tcW w:type="dxa" w:w="1440"/>
            <w:vAlign w:val="top"/>
          </w:tcPr>
          <w:p>
            <w:pPr>
              <w:spacing w:after="0" w:line="240" w:lineRule="auto"/>
            </w:pPr>
            <w:r/>
            <w:r>
              <w:rPr>
                <w:rFonts w:ascii="Arial" w:hAnsi="Arial"/>
                <w:b w:val="0"/>
                <w:sz w:val="18"/>
              </w:rPr>
              <w:t>M-11</w:t>
            </w:r>
          </w:p>
        </w:tc>
        <w:tc>
          <w:tcPr>
            <w:tcW w:type="dxa" w:w="8496"/>
            <w:vAlign w:val="top"/>
          </w:tcPr>
          <w:p>
            <w:pPr>
              <w:spacing w:after="0" w:line="240" w:lineRule="auto"/>
            </w:pPr>
            <w:r/>
            <w:r>
              <w:rPr>
                <w:rFonts w:ascii="Arial" w:hAnsi="Arial"/>
                <w:b w:val="0"/>
                <w:sz w:val="18"/>
              </w:rPr>
              <w:t>Kết quả Meal Plan</w:t>
            </w:r>
          </w:p>
        </w:tc>
      </w:tr>
      <w:tr>
        <w:tc>
          <w:tcPr>
            <w:tcW w:type="dxa" w:w="1440"/>
            <w:vAlign w:val="top"/>
          </w:tcPr>
          <w:p>
            <w:pPr>
              <w:spacing w:after="0" w:line="240" w:lineRule="auto"/>
            </w:pPr>
            <w:r/>
            <w:r>
              <w:rPr>
                <w:rFonts w:ascii="Arial" w:hAnsi="Arial"/>
                <w:b w:val="0"/>
                <w:sz w:val="18"/>
              </w:rPr>
              <w:t>M-12</w:t>
            </w:r>
          </w:p>
        </w:tc>
        <w:tc>
          <w:tcPr>
            <w:tcW w:type="dxa" w:w="8496"/>
            <w:vAlign w:val="top"/>
          </w:tcPr>
          <w:p>
            <w:pPr>
              <w:spacing w:after="0" w:line="240" w:lineRule="auto"/>
            </w:pPr>
            <w:r/>
            <w:r>
              <w:rPr>
                <w:rFonts w:ascii="Arial" w:hAnsi="Arial"/>
                <w:b w:val="0"/>
                <w:sz w:val="18"/>
              </w:rPr>
              <w:t>Chatbot</w:t>
            </w:r>
          </w:p>
        </w:tc>
      </w:tr>
      <w:tr>
        <w:tc>
          <w:tcPr>
            <w:tcW w:type="dxa" w:w="1440"/>
            <w:vAlign w:val="top"/>
          </w:tcPr>
          <w:p>
            <w:pPr>
              <w:spacing w:after="0" w:line="240" w:lineRule="auto"/>
            </w:pPr>
            <w:r/>
            <w:r>
              <w:rPr>
                <w:rFonts w:ascii="Arial" w:hAnsi="Arial"/>
                <w:b w:val="0"/>
                <w:sz w:val="18"/>
              </w:rPr>
              <w:t>M-13</w:t>
            </w:r>
          </w:p>
        </w:tc>
        <w:tc>
          <w:tcPr>
            <w:tcW w:type="dxa" w:w="8496"/>
            <w:vAlign w:val="top"/>
          </w:tcPr>
          <w:p>
            <w:pPr>
              <w:spacing w:after="0" w:line="240" w:lineRule="auto"/>
            </w:pPr>
            <w:r/>
            <w:r>
              <w:rPr>
                <w:rFonts w:ascii="Arial" w:hAnsi="Arial"/>
                <w:b w:val="0"/>
                <w:sz w:val="18"/>
              </w:rPr>
              <w:t>Dish Detail + danh sách Recipe</w:t>
            </w:r>
          </w:p>
        </w:tc>
      </w:tr>
      <w:tr>
        <w:tc>
          <w:tcPr>
            <w:tcW w:type="dxa" w:w="1440"/>
            <w:vAlign w:val="top"/>
          </w:tcPr>
          <w:p>
            <w:pPr>
              <w:spacing w:after="0" w:line="240" w:lineRule="auto"/>
            </w:pPr>
            <w:r/>
            <w:r>
              <w:rPr>
                <w:rFonts w:ascii="Arial" w:hAnsi="Arial"/>
                <w:b w:val="0"/>
                <w:sz w:val="18"/>
              </w:rPr>
              <w:t>M-14</w:t>
            </w:r>
          </w:p>
        </w:tc>
        <w:tc>
          <w:tcPr>
            <w:tcW w:type="dxa" w:w="8496"/>
            <w:vAlign w:val="top"/>
          </w:tcPr>
          <w:p>
            <w:pPr>
              <w:spacing w:after="0" w:line="240" w:lineRule="auto"/>
            </w:pPr>
            <w:r/>
            <w:r>
              <w:rPr>
                <w:rFonts w:ascii="Arial" w:hAnsi="Arial"/>
                <w:b w:val="0"/>
                <w:sz w:val="18"/>
              </w:rPr>
              <w:t>Admin Dashboard</w:t>
            </w:r>
          </w:p>
        </w:tc>
      </w:tr>
      <w:tr>
        <w:tc>
          <w:tcPr>
            <w:tcW w:type="dxa" w:w="1440"/>
            <w:vAlign w:val="top"/>
          </w:tcPr>
          <w:p>
            <w:pPr>
              <w:spacing w:after="0" w:line="240" w:lineRule="auto"/>
            </w:pPr>
            <w:r/>
            <w:r>
              <w:rPr>
                <w:rFonts w:ascii="Arial" w:hAnsi="Arial"/>
                <w:b w:val="0"/>
                <w:sz w:val="18"/>
              </w:rPr>
              <w:t>M-15</w:t>
            </w:r>
          </w:p>
        </w:tc>
        <w:tc>
          <w:tcPr>
            <w:tcW w:type="dxa" w:w="8496"/>
            <w:vAlign w:val="top"/>
          </w:tcPr>
          <w:p>
            <w:pPr>
              <w:spacing w:after="0" w:line="240" w:lineRule="auto"/>
            </w:pPr>
            <w:r/>
            <w:r>
              <w:rPr>
                <w:rFonts w:ascii="Arial" w:hAnsi="Arial"/>
                <w:b w:val="0"/>
                <w:sz w:val="18"/>
              </w:rPr>
              <w:t>Moderation Center</w:t>
            </w:r>
          </w:p>
        </w:tc>
      </w:tr>
      <w:tr>
        <w:tc>
          <w:tcPr>
            <w:tcW w:type="dxa" w:w="1440"/>
            <w:vAlign w:val="top"/>
          </w:tcPr>
          <w:p>
            <w:pPr>
              <w:spacing w:after="0" w:line="240" w:lineRule="auto"/>
            </w:pPr>
            <w:r/>
            <w:r>
              <w:rPr>
                <w:rFonts w:ascii="Arial" w:hAnsi="Arial"/>
                <w:b w:val="0"/>
                <w:sz w:val="18"/>
              </w:rPr>
              <w:t>M-16</w:t>
            </w:r>
          </w:p>
        </w:tc>
        <w:tc>
          <w:tcPr>
            <w:tcW w:type="dxa" w:w="8496"/>
            <w:vAlign w:val="top"/>
          </w:tcPr>
          <w:p>
            <w:pPr>
              <w:spacing w:after="0" w:line="240" w:lineRule="auto"/>
            </w:pPr>
            <w:r/>
            <w:r>
              <w:rPr>
                <w:rFonts w:ascii="Arial" w:hAnsi="Arial"/>
                <w:b w:val="0"/>
                <w:sz w:val="18"/>
              </w:rPr>
              <w:t>Quản lý Category</w:t>
            </w:r>
          </w:p>
        </w:tc>
      </w:tr>
      <w:tr>
        <w:tc>
          <w:tcPr>
            <w:tcW w:type="dxa" w:w="1440"/>
            <w:vAlign w:val="top"/>
          </w:tcPr>
          <w:p>
            <w:pPr>
              <w:spacing w:after="0" w:line="240" w:lineRule="auto"/>
            </w:pPr>
            <w:r/>
            <w:r>
              <w:rPr>
                <w:rFonts w:ascii="Arial" w:hAnsi="Arial"/>
                <w:b w:val="0"/>
                <w:sz w:val="18"/>
              </w:rPr>
              <w:t>M-17</w:t>
            </w:r>
          </w:p>
        </w:tc>
        <w:tc>
          <w:tcPr>
            <w:tcW w:type="dxa" w:w="8496"/>
            <w:vAlign w:val="top"/>
          </w:tcPr>
          <w:p>
            <w:pPr>
              <w:spacing w:after="0" w:line="240" w:lineRule="auto"/>
            </w:pPr>
            <w:r/>
            <w:r>
              <w:rPr>
                <w:rFonts w:ascii="Arial" w:hAnsi="Arial"/>
                <w:b w:val="0"/>
                <w:sz w:val="18"/>
              </w:rPr>
              <w:t>Đăng ký / Đăng nhập</w:t>
            </w:r>
          </w:p>
        </w:tc>
      </w:tr>
      <w:tr>
        <w:tc>
          <w:tcPr>
            <w:tcW w:type="dxa" w:w="1440"/>
            <w:vAlign w:val="top"/>
          </w:tcPr>
          <w:p>
            <w:pPr>
              <w:spacing w:after="0" w:line="240" w:lineRule="auto"/>
            </w:pPr>
            <w:r/>
            <w:r>
              <w:rPr>
                <w:rFonts w:ascii="Arial" w:hAnsi="Arial"/>
                <w:b w:val="0"/>
                <w:sz w:val="18"/>
              </w:rPr>
              <w:t>M-18</w:t>
            </w:r>
          </w:p>
        </w:tc>
        <w:tc>
          <w:tcPr>
            <w:tcW w:type="dxa" w:w="8496"/>
            <w:vAlign w:val="top"/>
          </w:tcPr>
          <w:p>
            <w:pPr>
              <w:spacing w:after="0" w:line="240" w:lineRule="auto"/>
            </w:pPr>
            <w:r/>
            <w:r>
              <w:rPr>
                <w:rFonts w:ascii="Arial" w:hAnsi="Arial"/>
                <w:b w:val="0"/>
                <w:sz w:val="18"/>
              </w:rPr>
              <w:t>Quán của tôi / Đăng ký Shop</w:t>
            </w:r>
          </w:p>
        </w:tc>
      </w:tr>
      <w:tr>
        <w:tc>
          <w:tcPr>
            <w:tcW w:type="dxa" w:w="1440"/>
            <w:vAlign w:val="top"/>
          </w:tcPr>
          <w:p>
            <w:pPr>
              <w:spacing w:after="0" w:line="240" w:lineRule="auto"/>
            </w:pPr>
            <w:r/>
            <w:r>
              <w:rPr>
                <w:rFonts w:ascii="Arial" w:hAnsi="Arial"/>
                <w:b w:val="0"/>
                <w:sz w:val="18"/>
              </w:rPr>
              <w:t>M-19</w:t>
            </w:r>
          </w:p>
        </w:tc>
        <w:tc>
          <w:tcPr>
            <w:tcW w:type="dxa" w:w="8496"/>
            <w:vAlign w:val="top"/>
          </w:tcPr>
          <w:p>
            <w:pPr>
              <w:spacing w:after="0" w:line="240" w:lineRule="auto"/>
            </w:pPr>
            <w:r/>
            <w:r>
              <w:rPr>
                <w:rFonts w:ascii="Arial" w:hAnsi="Arial"/>
                <w:b w:val="0"/>
                <w:sz w:val="18"/>
              </w:rPr>
              <w:t>Tạo Recipe</w:t>
            </w:r>
          </w:p>
        </w:tc>
      </w:tr>
      <w:tr>
        <w:tc>
          <w:tcPr>
            <w:tcW w:type="dxa" w:w="1440"/>
            <w:vAlign w:val="top"/>
          </w:tcPr>
          <w:p>
            <w:pPr>
              <w:spacing w:after="0" w:line="240" w:lineRule="auto"/>
            </w:pPr>
            <w:r/>
            <w:r>
              <w:rPr>
                <w:rFonts w:ascii="Arial" w:hAnsi="Arial"/>
                <w:b w:val="0"/>
                <w:sz w:val="18"/>
              </w:rPr>
              <w:t>M-20</w:t>
            </w:r>
          </w:p>
        </w:tc>
        <w:tc>
          <w:tcPr>
            <w:tcW w:type="dxa" w:w="8496"/>
            <w:vAlign w:val="top"/>
          </w:tcPr>
          <w:p>
            <w:pPr>
              <w:spacing w:after="0" w:line="240" w:lineRule="auto"/>
            </w:pPr>
            <w:r/>
            <w:r>
              <w:rPr>
                <w:rFonts w:ascii="Arial" w:hAnsi="Arial"/>
                <w:b w:val="0"/>
                <w:sz w:val="18"/>
              </w:rPr>
              <w:t>Tạo Dish</w:t>
            </w:r>
          </w:p>
        </w:tc>
      </w:tr>
    </w:tbl>
    <w:p>
      <w:pPr>
        <w:spacing w:after="20"/>
      </w:pPr>
    </w:p>
    <w:p>
      <w:pPr>
        <w:spacing w:before="140" w:after="100"/>
      </w:pPr>
      <w:r>
        <w:rPr>
          <w:rFonts w:ascii="Arial" w:hAnsi="Arial"/>
          <w:b/>
          <w:color w:val="326891"/>
          <w:sz w:val="26"/>
        </w:rPr>
        <w:t>3.3. Màn hình theo từng mainflow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D9EAF7"/>
            <w:vAlign w:val="center"/>
          </w:tcPr>
          <w:p>
            <w:pPr>
              <w:jc w:val="center"/>
            </w:pPr>
            <w:r/>
            <w:r>
              <w:rPr>
                <w:rFonts w:ascii="Arial" w:hAnsi="Arial"/>
                <w:b/>
                <w:sz w:val="17"/>
              </w:rPr>
              <w:t>Mainflow</w:t>
            </w:r>
          </w:p>
        </w:tc>
        <w:tc>
          <w:tcPr>
            <w:tcW w:type="dxa" w:w="2448"/>
            <w:shd w:fill="D9EAF7"/>
            <w:vAlign w:val="center"/>
          </w:tcPr>
          <w:p>
            <w:pPr>
              <w:jc w:val="center"/>
            </w:pPr>
            <w:r/>
            <w:r>
              <w:rPr>
                <w:rFonts w:ascii="Arial" w:hAnsi="Arial"/>
                <w:b/>
                <w:sz w:val="17"/>
              </w:rPr>
              <w:t>Màn hình</w:t>
            </w:r>
          </w:p>
        </w:tc>
        <w:tc>
          <w:tcPr>
            <w:tcW w:type="dxa" w:w="6336"/>
            <w:shd w:fill="D9EAF7"/>
            <w:vAlign w:val="center"/>
          </w:tcPr>
          <w:p>
            <w:pPr>
              <w:jc w:val="center"/>
            </w:pPr>
            <w:r/>
            <w:r>
              <w:rPr>
                <w:rFonts w:ascii="Arial" w:hAnsi="Arial"/>
                <w:b/>
                <w:sz w:val="17"/>
              </w:rPr>
              <w:t>Luồng bấm chính</w:t>
            </w:r>
          </w:p>
        </w:tc>
      </w:tr>
      <w:tr>
        <w:tc>
          <w:tcPr>
            <w:tcW w:type="dxa" w:w="1152"/>
            <w:vAlign w:val="top"/>
          </w:tcPr>
          <w:p>
            <w:pPr>
              <w:spacing w:after="0" w:line="240" w:lineRule="auto"/>
            </w:pPr>
            <w:r/>
            <w:r>
              <w:rPr>
                <w:rFonts w:ascii="Arial" w:hAnsi="Arial"/>
                <w:b w:val="0"/>
                <w:sz w:val="17"/>
              </w:rPr>
              <w:t>UC-01</w:t>
            </w:r>
          </w:p>
        </w:tc>
        <w:tc>
          <w:tcPr>
            <w:tcW w:type="dxa" w:w="2448"/>
            <w:vAlign w:val="top"/>
          </w:tcPr>
          <w:p>
            <w:pPr>
              <w:spacing w:after="0" w:line="240" w:lineRule="auto"/>
            </w:pPr>
            <w:r/>
            <w:r>
              <w:rPr>
                <w:rFonts w:ascii="Arial" w:hAnsi="Arial"/>
                <w:b w:val="0"/>
                <w:sz w:val="17"/>
              </w:rPr>
              <w:t>M-17</w:t>
            </w:r>
          </w:p>
        </w:tc>
        <w:tc>
          <w:tcPr>
            <w:tcW w:type="dxa" w:w="6336"/>
            <w:vAlign w:val="top"/>
          </w:tcPr>
          <w:p>
            <w:pPr>
              <w:spacing w:after="0" w:line="240" w:lineRule="auto"/>
            </w:pPr>
            <w:r/>
            <w:r>
              <w:rPr>
                <w:rFonts w:ascii="Arial" w:hAnsi="Arial"/>
                <w:b w:val="0"/>
                <w:sz w:val="17"/>
              </w:rPr>
              <w:t>Đăng ký -&gt; đăng nhập -&gt; trang chủ; Account locked hiển thị thông báo liên hệ Admin.</w:t>
            </w:r>
          </w:p>
        </w:tc>
      </w:tr>
      <w:tr>
        <w:tc>
          <w:tcPr>
            <w:tcW w:type="dxa" w:w="1152"/>
            <w:vAlign w:val="top"/>
          </w:tcPr>
          <w:p>
            <w:pPr>
              <w:spacing w:after="0" w:line="240" w:lineRule="auto"/>
            </w:pPr>
            <w:r/>
            <w:r>
              <w:rPr>
                <w:rFonts w:ascii="Arial" w:hAnsi="Arial"/>
                <w:b w:val="0"/>
                <w:sz w:val="17"/>
              </w:rPr>
              <w:t>UC-02</w:t>
            </w:r>
          </w:p>
        </w:tc>
        <w:tc>
          <w:tcPr>
            <w:tcW w:type="dxa" w:w="2448"/>
            <w:vAlign w:val="top"/>
          </w:tcPr>
          <w:p>
            <w:pPr>
              <w:spacing w:after="0" w:line="240" w:lineRule="auto"/>
            </w:pPr>
            <w:r/>
            <w:r>
              <w:rPr>
                <w:rFonts w:ascii="Arial" w:hAnsi="Arial"/>
                <w:b w:val="0"/>
                <w:sz w:val="17"/>
              </w:rPr>
              <w:t>M-01, M-02, M-03, M-04</w:t>
            </w:r>
          </w:p>
        </w:tc>
        <w:tc>
          <w:tcPr>
            <w:tcW w:type="dxa" w:w="6336"/>
            <w:vAlign w:val="top"/>
          </w:tcPr>
          <w:p>
            <w:pPr>
              <w:spacing w:after="0" w:line="240" w:lineRule="auto"/>
            </w:pPr>
            <w:r/>
            <w:r>
              <w:rPr>
                <w:rFonts w:ascii="Arial" w:hAnsi="Arial"/>
                <w:b w:val="0"/>
                <w:sz w:val="17"/>
              </w:rPr>
              <w:t>Search tiêu đề + Category -&gt; kết quả -&gt; chi tiết; guest bài thứ 4 -&gt; mời đăng nhập.</w:t>
            </w:r>
          </w:p>
        </w:tc>
      </w:tr>
      <w:tr>
        <w:tc>
          <w:tcPr>
            <w:tcW w:type="dxa" w:w="1152"/>
            <w:vAlign w:val="top"/>
          </w:tcPr>
          <w:p>
            <w:pPr>
              <w:spacing w:after="0" w:line="240" w:lineRule="auto"/>
            </w:pPr>
            <w:r/>
            <w:r>
              <w:rPr>
                <w:rFonts w:ascii="Arial" w:hAnsi="Arial"/>
                <w:b w:val="0"/>
                <w:sz w:val="17"/>
              </w:rPr>
              <w:t>UC-03</w:t>
            </w:r>
          </w:p>
        </w:tc>
        <w:tc>
          <w:tcPr>
            <w:tcW w:type="dxa" w:w="2448"/>
            <w:vAlign w:val="top"/>
          </w:tcPr>
          <w:p>
            <w:pPr>
              <w:spacing w:after="0" w:line="240" w:lineRule="auto"/>
            </w:pPr>
            <w:r/>
            <w:r>
              <w:rPr>
                <w:rFonts w:ascii="Arial" w:hAnsi="Arial"/>
                <w:b w:val="0"/>
                <w:sz w:val="17"/>
              </w:rPr>
              <w:t>M-05</w:t>
            </w:r>
          </w:p>
        </w:tc>
        <w:tc>
          <w:tcPr>
            <w:tcW w:type="dxa" w:w="6336"/>
            <w:vAlign w:val="top"/>
          </w:tcPr>
          <w:p>
            <w:pPr>
              <w:spacing w:after="0" w:line="240" w:lineRule="auto"/>
            </w:pPr>
            <w:r/>
            <w:r>
              <w:rPr>
                <w:rFonts w:ascii="Arial" w:hAnsi="Arial"/>
                <w:b w:val="0"/>
                <w:sz w:val="17"/>
              </w:rPr>
              <w:t>Form Blog không có ingredient note/duplicate-title; Đăng -&gt; trạng thái pending.</w:t>
            </w:r>
          </w:p>
        </w:tc>
      </w:tr>
      <w:tr>
        <w:tc>
          <w:tcPr>
            <w:tcW w:type="dxa" w:w="1152"/>
            <w:vAlign w:val="top"/>
          </w:tcPr>
          <w:p>
            <w:pPr>
              <w:spacing w:after="0" w:line="240" w:lineRule="auto"/>
            </w:pPr>
            <w:r/>
            <w:r>
              <w:rPr>
                <w:rFonts w:ascii="Arial" w:hAnsi="Arial"/>
                <w:b w:val="0"/>
                <w:sz w:val="17"/>
              </w:rPr>
              <w:t>UC-04</w:t>
            </w:r>
          </w:p>
        </w:tc>
        <w:tc>
          <w:tcPr>
            <w:tcW w:type="dxa" w:w="2448"/>
            <w:vAlign w:val="top"/>
          </w:tcPr>
          <w:p>
            <w:pPr>
              <w:spacing w:after="0" w:line="240" w:lineRule="auto"/>
            </w:pPr>
            <w:r/>
            <w:r>
              <w:rPr>
                <w:rFonts w:ascii="Arial" w:hAnsi="Arial"/>
                <w:b w:val="0"/>
                <w:sz w:val="17"/>
              </w:rPr>
              <w:t>M-06</w:t>
            </w:r>
          </w:p>
        </w:tc>
        <w:tc>
          <w:tcPr>
            <w:tcW w:type="dxa" w:w="6336"/>
            <w:vAlign w:val="top"/>
          </w:tcPr>
          <w:p>
            <w:pPr>
              <w:spacing w:after="0" w:line="240" w:lineRule="auto"/>
            </w:pPr>
            <w:r/>
            <w:r>
              <w:rPr>
                <w:rFonts w:ascii="Arial" w:hAnsi="Arial"/>
                <w:b w:val="0"/>
                <w:sz w:val="17"/>
              </w:rPr>
              <w:t>Link YouTube + preview; Đăng -&gt; pending.</w:t>
            </w:r>
          </w:p>
        </w:tc>
      </w:tr>
      <w:tr>
        <w:tc>
          <w:tcPr>
            <w:tcW w:type="dxa" w:w="1152"/>
            <w:vAlign w:val="top"/>
          </w:tcPr>
          <w:p>
            <w:pPr>
              <w:spacing w:after="0" w:line="240" w:lineRule="auto"/>
            </w:pPr>
            <w:r/>
            <w:r>
              <w:rPr>
                <w:rFonts w:ascii="Arial" w:hAnsi="Arial"/>
                <w:b w:val="0"/>
                <w:sz w:val="17"/>
              </w:rPr>
              <w:t>UC-05</w:t>
            </w:r>
          </w:p>
        </w:tc>
        <w:tc>
          <w:tcPr>
            <w:tcW w:type="dxa" w:w="2448"/>
            <w:vAlign w:val="top"/>
          </w:tcPr>
          <w:p>
            <w:pPr>
              <w:spacing w:after="0" w:line="240" w:lineRule="auto"/>
            </w:pPr>
            <w:r/>
            <w:r>
              <w:rPr>
                <w:rFonts w:ascii="Arial" w:hAnsi="Arial"/>
                <w:b w:val="0"/>
                <w:sz w:val="17"/>
              </w:rPr>
              <w:t>M-07</w:t>
            </w:r>
          </w:p>
        </w:tc>
        <w:tc>
          <w:tcPr>
            <w:tcW w:type="dxa" w:w="6336"/>
            <w:vAlign w:val="top"/>
          </w:tcPr>
          <w:p>
            <w:pPr>
              <w:spacing w:after="0" w:line="240" w:lineRule="auto"/>
            </w:pPr>
            <w:r/>
            <w:r>
              <w:rPr>
                <w:rFonts w:ascii="Arial" w:hAnsi="Arial"/>
                <w:b w:val="0"/>
                <w:sz w:val="17"/>
              </w:rPr>
              <w:t>Danh sách Post của tôi + status badge + Sửa/Xóa.</w:t>
            </w:r>
          </w:p>
        </w:tc>
      </w:tr>
      <w:tr>
        <w:tc>
          <w:tcPr>
            <w:tcW w:type="dxa" w:w="1152"/>
            <w:vAlign w:val="top"/>
          </w:tcPr>
          <w:p>
            <w:pPr>
              <w:spacing w:after="0" w:line="240" w:lineRule="auto"/>
            </w:pPr>
            <w:r/>
            <w:r>
              <w:rPr>
                <w:rFonts w:ascii="Arial" w:hAnsi="Arial"/>
                <w:b w:val="0"/>
                <w:sz w:val="17"/>
              </w:rPr>
              <w:t>UC-06</w:t>
            </w:r>
          </w:p>
        </w:tc>
        <w:tc>
          <w:tcPr>
            <w:tcW w:type="dxa" w:w="2448"/>
            <w:vAlign w:val="top"/>
          </w:tcPr>
          <w:p>
            <w:pPr>
              <w:spacing w:after="0" w:line="240" w:lineRule="auto"/>
            </w:pPr>
            <w:r/>
            <w:r>
              <w:rPr>
                <w:rFonts w:ascii="Arial" w:hAnsi="Arial"/>
                <w:b w:val="0"/>
                <w:sz w:val="17"/>
              </w:rPr>
              <w:t>M-03/M-04/M-13</w:t>
            </w:r>
          </w:p>
        </w:tc>
        <w:tc>
          <w:tcPr>
            <w:tcW w:type="dxa" w:w="6336"/>
            <w:vAlign w:val="top"/>
          </w:tcPr>
          <w:p>
            <w:pPr>
              <w:spacing w:after="0" w:line="240" w:lineRule="auto"/>
            </w:pPr>
            <w:r/>
            <w:r>
              <w:rPr>
                <w:rFonts w:ascii="Arial" w:hAnsi="Arial"/>
                <w:b w:val="0"/>
                <w:sz w:val="17"/>
              </w:rPr>
              <w:t>Vote một chiều + Comment + Report; Recipe report tại M-13.</w:t>
            </w:r>
          </w:p>
        </w:tc>
      </w:tr>
      <w:tr>
        <w:tc>
          <w:tcPr>
            <w:tcW w:type="dxa" w:w="1152"/>
            <w:vAlign w:val="top"/>
          </w:tcPr>
          <w:p>
            <w:pPr>
              <w:spacing w:after="0" w:line="240" w:lineRule="auto"/>
            </w:pPr>
            <w:r/>
            <w:r>
              <w:rPr>
                <w:rFonts w:ascii="Arial" w:hAnsi="Arial"/>
                <w:b w:val="0"/>
                <w:sz w:val="17"/>
              </w:rPr>
              <w:t>UC-07</w:t>
            </w:r>
          </w:p>
        </w:tc>
        <w:tc>
          <w:tcPr>
            <w:tcW w:type="dxa" w:w="2448"/>
            <w:vAlign w:val="top"/>
          </w:tcPr>
          <w:p>
            <w:pPr>
              <w:spacing w:after="0" w:line="240" w:lineRule="auto"/>
            </w:pPr>
            <w:r/>
            <w:r>
              <w:rPr>
                <w:rFonts w:ascii="Arial" w:hAnsi="Arial"/>
                <w:b w:val="0"/>
                <w:sz w:val="17"/>
              </w:rPr>
              <w:t>M-08, M-09, M-18</w:t>
            </w:r>
          </w:p>
        </w:tc>
        <w:tc>
          <w:tcPr>
            <w:tcW w:type="dxa" w:w="6336"/>
            <w:vAlign w:val="top"/>
          </w:tcPr>
          <w:p>
            <w:pPr>
              <w:spacing w:after="0" w:line="240" w:lineRule="auto"/>
            </w:pPr>
            <w:r/>
            <w:r>
              <w:rPr>
                <w:rFonts w:ascii="Arial" w:hAnsi="Arial"/>
                <w:b w:val="0"/>
                <w:sz w:val="17"/>
              </w:rPr>
              <w:t>Xem Shop verified; Member đăng ký/quản lý tối đa 1 Shop; không có bản đồ khoảng cách.</w:t>
            </w:r>
          </w:p>
        </w:tc>
      </w:tr>
      <w:tr>
        <w:tc>
          <w:tcPr>
            <w:tcW w:type="dxa" w:w="1152"/>
            <w:vAlign w:val="top"/>
          </w:tcPr>
          <w:p>
            <w:pPr>
              <w:spacing w:after="0" w:line="240" w:lineRule="auto"/>
            </w:pPr>
            <w:r/>
            <w:r>
              <w:rPr>
                <w:rFonts w:ascii="Arial" w:hAnsi="Arial"/>
                <w:b w:val="0"/>
                <w:sz w:val="17"/>
              </w:rPr>
              <w:t>UC-08</w:t>
            </w:r>
          </w:p>
        </w:tc>
        <w:tc>
          <w:tcPr>
            <w:tcW w:type="dxa" w:w="2448"/>
            <w:vAlign w:val="top"/>
          </w:tcPr>
          <w:p>
            <w:pPr>
              <w:spacing w:after="0" w:line="240" w:lineRule="auto"/>
            </w:pPr>
            <w:r/>
            <w:r>
              <w:rPr>
                <w:rFonts w:ascii="Arial" w:hAnsi="Arial"/>
                <w:b w:val="0"/>
                <w:sz w:val="17"/>
              </w:rPr>
              <w:t>M-13 -&gt; M-08/M-09</w:t>
            </w:r>
          </w:p>
        </w:tc>
        <w:tc>
          <w:tcPr>
            <w:tcW w:type="dxa" w:w="6336"/>
            <w:vAlign w:val="top"/>
          </w:tcPr>
          <w:p>
            <w:pPr>
              <w:spacing w:after="0" w:line="240" w:lineRule="auto"/>
            </w:pPr>
            <w:r/>
            <w:r>
              <w:rPr>
                <w:rFonts w:ascii="Arial" w:hAnsi="Arial"/>
                <w:b w:val="0"/>
                <w:sz w:val="17"/>
              </w:rPr>
              <w:t>Từ Dish xem Shop có món đó; không hiển thị km.</w:t>
            </w:r>
          </w:p>
        </w:tc>
      </w:tr>
      <w:tr>
        <w:tc>
          <w:tcPr>
            <w:tcW w:type="dxa" w:w="1152"/>
            <w:vAlign w:val="top"/>
          </w:tcPr>
          <w:p>
            <w:pPr>
              <w:spacing w:after="0" w:line="240" w:lineRule="auto"/>
            </w:pPr>
            <w:r/>
            <w:r>
              <w:rPr>
                <w:rFonts w:ascii="Arial" w:hAnsi="Arial"/>
                <w:b w:val="0"/>
                <w:sz w:val="17"/>
              </w:rPr>
              <w:t>UC-09</w:t>
            </w:r>
          </w:p>
        </w:tc>
        <w:tc>
          <w:tcPr>
            <w:tcW w:type="dxa" w:w="2448"/>
            <w:vAlign w:val="top"/>
          </w:tcPr>
          <w:p>
            <w:pPr>
              <w:spacing w:after="0" w:line="240" w:lineRule="auto"/>
            </w:pPr>
            <w:r/>
            <w:r>
              <w:rPr>
                <w:rFonts w:ascii="Arial" w:hAnsi="Arial"/>
                <w:b w:val="0"/>
                <w:sz w:val="17"/>
              </w:rPr>
              <w:t>M-10, M-11</w:t>
            </w:r>
          </w:p>
        </w:tc>
        <w:tc>
          <w:tcPr>
            <w:tcW w:type="dxa" w:w="6336"/>
            <w:vAlign w:val="top"/>
          </w:tcPr>
          <w:p>
            <w:pPr>
              <w:spacing w:after="0" w:line="240" w:lineRule="auto"/>
            </w:pPr>
            <w:r/>
            <w:r>
              <w:rPr>
                <w:rFonts w:ascii="Arial" w:hAnsi="Arial"/>
                <w:b w:val="0"/>
                <w:sz w:val="17"/>
              </w:rPr>
              <w:t>Chọn số ngày/bữa, tạo -&gt; loading -&gt; kết quả -&gt; đổi món -&gt; lưu.</w:t>
            </w:r>
          </w:p>
        </w:tc>
      </w:tr>
      <w:tr>
        <w:tc>
          <w:tcPr>
            <w:tcW w:type="dxa" w:w="1152"/>
            <w:vAlign w:val="top"/>
          </w:tcPr>
          <w:p>
            <w:pPr>
              <w:spacing w:after="0" w:line="240" w:lineRule="auto"/>
            </w:pPr>
            <w:r/>
            <w:r>
              <w:rPr>
                <w:rFonts w:ascii="Arial" w:hAnsi="Arial"/>
                <w:b w:val="0"/>
                <w:sz w:val="17"/>
              </w:rPr>
              <w:t>UC-10</w:t>
            </w:r>
          </w:p>
        </w:tc>
        <w:tc>
          <w:tcPr>
            <w:tcW w:type="dxa" w:w="2448"/>
            <w:vAlign w:val="top"/>
          </w:tcPr>
          <w:p>
            <w:pPr>
              <w:spacing w:after="0" w:line="240" w:lineRule="auto"/>
            </w:pPr>
            <w:r/>
            <w:r>
              <w:rPr>
                <w:rFonts w:ascii="Arial" w:hAnsi="Arial"/>
                <w:b w:val="0"/>
                <w:sz w:val="17"/>
              </w:rPr>
              <w:t>M-12</w:t>
            </w:r>
          </w:p>
        </w:tc>
        <w:tc>
          <w:tcPr>
            <w:tcW w:type="dxa" w:w="6336"/>
            <w:vAlign w:val="top"/>
          </w:tcPr>
          <w:p>
            <w:pPr>
              <w:spacing w:after="0" w:line="240" w:lineRule="auto"/>
            </w:pPr>
            <w:r/>
            <w:r>
              <w:rPr>
                <w:rFonts w:ascii="Arial" w:hAnsi="Arial"/>
                <w:b w:val="0"/>
                <w:sz w:val="17"/>
              </w:rPr>
              <w:t>Chatbot; guest hết quota -&gt; CTA đăng ký.</w:t>
            </w:r>
          </w:p>
        </w:tc>
      </w:tr>
      <w:tr>
        <w:tc>
          <w:tcPr>
            <w:tcW w:type="dxa" w:w="1152"/>
            <w:vAlign w:val="top"/>
          </w:tcPr>
          <w:p>
            <w:pPr>
              <w:spacing w:after="0" w:line="240" w:lineRule="auto"/>
            </w:pPr>
            <w:r/>
            <w:r>
              <w:rPr>
                <w:rFonts w:ascii="Arial" w:hAnsi="Arial"/>
                <w:b w:val="0"/>
                <w:sz w:val="17"/>
              </w:rPr>
              <w:t>UC-11</w:t>
            </w:r>
          </w:p>
        </w:tc>
        <w:tc>
          <w:tcPr>
            <w:tcW w:type="dxa" w:w="2448"/>
            <w:vAlign w:val="top"/>
          </w:tcPr>
          <w:p>
            <w:pPr>
              <w:spacing w:after="0" w:line="240" w:lineRule="auto"/>
            </w:pPr>
            <w:r/>
            <w:r>
              <w:rPr>
                <w:rFonts w:ascii="Arial" w:hAnsi="Arial"/>
                <w:b w:val="0"/>
                <w:sz w:val="17"/>
              </w:rPr>
              <w:t>M-13, M-19, M-20</w:t>
            </w:r>
          </w:p>
        </w:tc>
        <w:tc>
          <w:tcPr>
            <w:tcW w:type="dxa" w:w="6336"/>
            <w:vAlign w:val="top"/>
          </w:tcPr>
          <w:p>
            <w:pPr>
              <w:spacing w:after="0" w:line="240" w:lineRule="auto"/>
            </w:pPr>
            <w:r/>
            <w:r>
              <w:rPr>
                <w:rFonts w:ascii="Arial" w:hAnsi="Arial"/>
                <w:b w:val="0"/>
                <w:sz w:val="17"/>
              </w:rPr>
              <w:t>Dish Detail -&gt; Recipe list; tạo Dish pending nếu chưa có; khi active -&gt; tạo Recipe.</w:t>
            </w:r>
          </w:p>
        </w:tc>
      </w:tr>
      <w:tr>
        <w:tc>
          <w:tcPr>
            <w:tcW w:type="dxa" w:w="1152"/>
            <w:vAlign w:val="top"/>
          </w:tcPr>
          <w:p>
            <w:pPr>
              <w:spacing w:after="0" w:line="240" w:lineRule="auto"/>
            </w:pPr>
            <w:r/>
            <w:r>
              <w:rPr>
                <w:rFonts w:ascii="Arial" w:hAnsi="Arial"/>
                <w:b w:val="0"/>
                <w:sz w:val="17"/>
              </w:rPr>
              <w:t>UC-12</w:t>
            </w:r>
          </w:p>
        </w:tc>
        <w:tc>
          <w:tcPr>
            <w:tcW w:type="dxa" w:w="2448"/>
            <w:vAlign w:val="top"/>
          </w:tcPr>
          <w:p>
            <w:pPr>
              <w:spacing w:after="0" w:line="240" w:lineRule="auto"/>
            </w:pPr>
            <w:r/>
            <w:r>
              <w:rPr>
                <w:rFonts w:ascii="Arial" w:hAnsi="Arial"/>
                <w:b w:val="0"/>
                <w:sz w:val="17"/>
              </w:rPr>
              <w:t>M-14, M-15, M-16</w:t>
            </w:r>
          </w:p>
        </w:tc>
        <w:tc>
          <w:tcPr>
            <w:tcW w:type="dxa" w:w="6336"/>
            <w:vAlign w:val="top"/>
          </w:tcPr>
          <w:p>
            <w:pPr>
              <w:spacing w:after="0" w:line="240" w:lineRule="auto"/>
            </w:pPr>
            <w:r/>
            <w:r>
              <w:rPr>
                <w:rFonts w:ascii="Arial" w:hAnsi="Arial"/>
                <w:b w:val="0"/>
                <w:sz w:val="17"/>
              </w:rPr>
              <w:t>Dashboard -&gt; duyệt Post/Dish/Shop, xử lý Report, lock Account, quản lý Category.</w:t>
            </w:r>
          </w:p>
        </w:tc>
      </w:tr>
    </w:tbl>
    <w:p>
      <w:pPr>
        <w:spacing w:after="20"/>
      </w:pPr>
    </w:p>
    <w:p>
      <w:pPr>
        <w:spacing w:before="240" w:after="100"/>
      </w:pPr>
      <w:r>
        <w:rPr>
          <w:rFonts w:ascii="Arial" w:hAnsi="Arial"/>
          <w:b/>
          <w:color w:val="AE2323"/>
          <w:sz w:val="30"/>
        </w:rPr>
        <w:t>PHỤ LỤC: MÔ HÌNH DỮ LIỆU SƠ BỘ</w:t>
      </w:r>
    </w:p>
    <w:p>
      <w:pPr>
        <w:spacing w:after="80" w:line="259" w:lineRule="auto"/>
      </w:pPr>
      <w:r>
        <w:rPr>
          <w:rFonts w:ascii="Arial" w:hAnsi="Arial"/>
          <w:b w:val="0"/>
          <w:sz w:val="20"/>
        </w:rPr>
        <w:t>Phụ lục này chỉ tóm tắt mô hình để nhóm React/Node hiểu luồng dữ liệu. Chi tiết field/constraint lấy theo FINAL ERD SPECIFICATION v4.1 CLEAN. Tổng cộng 26 bảng và 37 quan hệ trong đặc tả ERD.</w:t>
      </w:r>
    </w:p>
    <w:p>
      <w:pPr>
        <w:spacing w:before="140" w:after="100"/>
      </w:pPr>
      <w:r>
        <w:rPr>
          <w:rFonts w:ascii="Arial" w:hAnsi="Arial"/>
          <w:b/>
          <w:color w:val="326891"/>
          <w:sz w:val="26"/>
        </w:rPr>
        <w:t>A. Định danh &amp; sức khỏe</w:t>
      </w:r>
    </w:p>
    <w:p>
      <w:pPr>
        <w:pStyle w:val="ListBullet"/>
        <w:spacing w:after="40" w:line="252" w:lineRule="auto"/>
      </w:pPr>
      <w:r>
        <w:rPr>
          <w:rFonts w:ascii="Arial" w:hAnsi="Arial"/>
          <w:b w:val="0"/>
          <w:sz w:val="20"/>
        </w:rPr>
        <w:t>Role 1-N Account; Account.role_id là FK bắt buộc. Seed hiện tại: member, admin.</w:t>
      </w:r>
    </w:p>
    <w:p>
      <w:pPr>
        <w:pStyle w:val="ListBullet"/>
        <w:spacing w:after="40" w:line="252" w:lineRule="auto"/>
      </w:pPr>
      <w:r>
        <w:rPr>
          <w:rFonts w:ascii="Arial" w:hAnsi="Arial"/>
          <w:b w:val="0"/>
          <w:sz w:val="20"/>
        </w:rPr>
        <w:t>Account 0..1 - 1 Profile; Profile không bắt buộc.</w:t>
      </w:r>
    </w:p>
    <w:p>
      <w:pPr>
        <w:pStyle w:val="ListBullet"/>
        <w:spacing w:after="40" w:line="252" w:lineRule="auto"/>
      </w:pPr>
      <w:r>
        <w:rPr>
          <w:rFonts w:ascii="Arial" w:hAnsi="Arial"/>
          <w:b w:val="0"/>
          <w:sz w:val="20"/>
        </w:rPr>
        <w:t>Profile 1-N Allergy; Allergy hiện lưu tên dị ứng/kiêng.</w:t>
      </w:r>
    </w:p>
    <w:p>
      <w:pPr>
        <w:pStyle w:val="ListBullet"/>
        <w:spacing w:after="40" w:line="252" w:lineRule="auto"/>
      </w:pPr>
      <w:r>
        <w:rPr>
          <w:rFonts w:ascii="Arial" w:hAnsi="Arial"/>
          <w:b w:val="0"/>
          <w:sz w:val="20"/>
        </w:rPr>
        <w:t>AuthSession lưu phiên; guest được định danh bằng device_id khi cần.</w:t>
      </w:r>
    </w:p>
    <w:p>
      <w:pPr>
        <w:pStyle w:val="ListBullet"/>
        <w:spacing w:after="40" w:line="252" w:lineRule="auto"/>
      </w:pPr>
      <w:r>
        <w:rPr>
          <w:rFonts w:ascii="Arial" w:hAnsi="Arial"/>
          <w:b w:val="0"/>
          <w:sz w:val="20"/>
        </w:rPr>
        <w:t>DailyQuota dùng subject_type = device/account, không dùng IP làm khóa quota.</w:t>
      </w:r>
    </w:p>
    <w:p>
      <w:pPr>
        <w:spacing w:before="140" w:after="100"/>
      </w:pPr>
      <w:r>
        <w:rPr>
          <w:rFonts w:ascii="Arial" w:hAnsi="Arial"/>
          <w:b/>
          <w:color w:val="326891"/>
          <w:sz w:val="26"/>
        </w:rPr>
        <w:t>B. Nội dung</w:t>
      </w:r>
    </w:p>
    <w:p>
      <w:pPr>
        <w:pStyle w:val="ListBullet"/>
        <w:spacing w:after="40" w:line="252" w:lineRule="auto"/>
      </w:pPr>
      <w:r>
        <w:rPr>
          <w:rFonts w:ascii="Arial" w:hAnsi="Arial"/>
          <w:b w:val="0"/>
          <w:sz w:val="20"/>
        </w:rPr>
        <w:t>Account 1-N Post. Post có post_type blog/video và status pending/public/rejected/hidden/deleted.</w:t>
      </w:r>
    </w:p>
    <w:p>
      <w:pPr>
        <w:pStyle w:val="ListBullet"/>
        <w:spacing w:after="40" w:line="252" w:lineRule="auto"/>
      </w:pPr>
      <w:r>
        <w:rPr>
          <w:rFonts w:ascii="Arial" w:hAnsi="Arial"/>
          <w:b w:val="0"/>
          <w:sz w:val="20"/>
        </w:rPr>
        <w:t>Post N-M Category qua PostCategory. Không có Tag.</w:t>
      </w:r>
    </w:p>
    <w:p>
      <w:pPr>
        <w:pStyle w:val="ListBullet"/>
        <w:spacing w:after="40" w:line="252" w:lineRule="auto"/>
      </w:pPr>
      <w:r>
        <w:rPr>
          <w:rFonts w:ascii="Arial" w:hAnsi="Arial"/>
          <w:b w:val="0"/>
          <w:sz w:val="20"/>
        </w:rPr>
        <w:t>Post 1-N Comment; Post N-M Account qua PostVote. PostVote không có value, nên chỉ có vote một chiều.</w:t>
      </w:r>
    </w:p>
    <w:p>
      <w:pPr>
        <w:pStyle w:val="ListBullet"/>
        <w:spacing w:after="40" w:line="252" w:lineRule="auto"/>
      </w:pPr>
      <w:r>
        <w:rPr>
          <w:rFonts w:ascii="Arial" w:hAnsi="Arial"/>
          <w:b w:val="0"/>
          <w:sz w:val="20"/>
        </w:rPr>
        <w:t>Post không có normalized_title, ingredient_note hoặc quan hệ với Recipe.</w:t>
      </w:r>
    </w:p>
    <w:p>
      <w:pPr>
        <w:spacing w:before="140" w:after="100"/>
      </w:pPr>
      <w:r>
        <w:rPr>
          <w:rFonts w:ascii="Arial" w:hAnsi="Arial"/>
          <w:b/>
          <w:color w:val="326891"/>
          <w:sz w:val="26"/>
        </w:rPr>
        <w:t>C. Món ăn, công thức &amp; nguyên liệu</w:t>
      </w:r>
    </w:p>
    <w:p>
      <w:pPr>
        <w:pStyle w:val="ListBullet"/>
        <w:spacing w:after="40" w:line="252" w:lineRule="auto"/>
      </w:pPr>
      <w:r>
        <w:rPr>
          <w:rFonts w:ascii="Arial" w:hAnsi="Arial"/>
          <w:b w:val="0"/>
          <w:sz w:val="20"/>
        </w:rPr>
        <w:t>Account có thể tạo Dish; Dish pending/active/rejected/hidden và được Admin moderation.</w:t>
      </w:r>
    </w:p>
    <w:p>
      <w:pPr>
        <w:pStyle w:val="ListBullet"/>
        <w:spacing w:after="40" w:line="252" w:lineRule="auto"/>
      </w:pPr>
      <w:r>
        <w:rPr>
          <w:rFonts w:ascii="Arial" w:hAnsi="Arial"/>
          <w:b w:val="0"/>
          <w:sz w:val="20"/>
        </w:rPr>
        <w:t>Dish N-M Category qua DishCategory.</w:t>
      </w:r>
    </w:p>
    <w:p>
      <w:pPr>
        <w:pStyle w:val="ListBullet"/>
        <w:spacing w:after="40" w:line="252" w:lineRule="auto"/>
      </w:pPr>
      <w:r>
        <w:rPr>
          <w:rFonts w:ascii="Arial" w:hAnsi="Arial"/>
          <w:b w:val="0"/>
          <w:sz w:val="20"/>
        </w:rPr>
        <w:t>Dish 1-N Recipe; Recipe.author_id -&gt; Account.</w:t>
      </w:r>
    </w:p>
    <w:p>
      <w:pPr>
        <w:pStyle w:val="ListBullet"/>
        <w:spacing w:after="40" w:line="252" w:lineRule="auto"/>
      </w:pPr>
      <w:r>
        <w:rPr>
          <w:rFonts w:ascii="Arial" w:hAnsi="Arial"/>
          <w:b w:val="0"/>
          <w:sz w:val="20"/>
        </w:rPr>
        <w:t>Recipe N-M Ingredient qua RecipeIngredient; bảng trung gian giữ amount và unit.</w:t>
      </w:r>
    </w:p>
    <w:p>
      <w:pPr>
        <w:pStyle w:val="ListBullet"/>
        <w:spacing w:after="40" w:line="252" w:lineRule="auto"/>
      </w:pPr>
      <w:r>
        <w:rPr>
          <w:rFonts w:ascii="Arial" w:hAnsi="Arial"/>
          <w:b w:val="0"/>
          <w:sz w:val="20"/>
        </w:rPr>
        <w:t>Recipe/Ingredient không có workflow tiền kiểm trong schema hiện tại.</w:t>
      </w:r>
    </w:p>
    <w:p>
      <w:pPr>
        <w:spacing w:before="140" w:after="100"/>
      </w:pPr>
      <w:r>
        <w:rPr>
          <w:rFonts w:ascii="Arial" w:hAnsi="Arial"/>
          <w:b/>
          <w:color w:val="326891"/>
          <w:sz w:val="26"/>
        </w:rPr>
        <w:t>D. Kiểm duyệt &amp; vận hành</w:t>
      </w:r>
    </w:p>
    <w:p>
      <w:pPr>
        <w:pStyle w:val="ListBullet"/>
        <w:spacing w:after="40" w:line="252" w:lineRule="auto"/>
      </w:pPr>
      <w:r>
        <w:rPr>
          <w:rFonts w:ascii="Arial" w:hAnsi="Arial"/>
          <w:b w:val="0"/>
          <w:sz w:val="20"/>
        </w:rPr>
        <w:t>Report.target_type = post/comment/recipe; Report có pending/accepted/rejected.</w:t>
      </w:r>
    </w:p>
    <w:p>
      <w:pPr>
        <w:pStyle w:val="ListBullet"/>
        <w:spacing w:after="40" w:line="252" w:lineRule="auto"/>
      </w:pPr>
      <w:r>
        <w:rPr>
          <w:rFonts w:ascii="Arial" w:hAnsi="Arial"/>
          <w:b w:val="0"/>
          <w:sz w:val="20"/>
        </w:rPr>
        <w:t>BannedKeyword áp dụng cho comment/post.</w:t>
      </w:r>
    </w:p>
    <w:p>
      <w:pPr>
        <w:pStyle w:val="ListBullet"/>
        <w:spacing w:after="40" w:line="252" w:lineRule="auto"/>
      </w:pPr>
      <w:r>
        <w:rPr>
          <w:rFonts w:ascii="Arial" w:hAnsi="Arial"/>
          <w:b w:val="0"/>
          <w:sz w:val="20"/>
        </w:rPr>
        <w:t>Notification tham chiếu post/comment/dish/account/shop/report.</w:t>
      </w:r>
    </w:p>
    <w:p>
      <w:pPr>
        <w:pStyle w:val="ListBullet"/>
        <w:spacing w:after="40" w:line="252" w:lineRule="auto"/>
      </w:pPr>
      <w:r>
        <w:rPr>
          <w:rFonts w:ascii="Arial" w:hAnsi="Arial"/>
          <w:b w:val="0"/>
          <w:sz w:val="20"/>
        </w:rPr>
        <w:t>AdminLog ghi thao tác trên post/comment/recipe/dish/ingredient/account/category/shop/shop_dish/report/banned_keyword.</w:t>
      </w:r>
    </w:p>
    <w:p>
      <w:pPr>
        <w:spacing w:before="140" w:after="100"/>
      </w:pPr>
      <w:r>
        <w:rPr>
          <w:rFonts w:ascii="Arial" w:hAnsi="Arial"/>
          <w:b/>
          <w:color w:val="326891"/>
          <w:sz w:val="26"/>
        </w:rPr>
        <w:t>E. AI</w:t>
      </w:r>
    </w:p>
    <w:p>
      <w:pPr>
        <w:pStyle w:val="ListBullet"/>
        <w:spacing w:after="40" w:line="252" w:lineRule="auto"/>
      </w:pPr>
      <w:r>
        <w:rPr>
          <w:rFonts w:ascii="Arial" w:hAnsi="Arial"/>
          <w:b w:val="0"/>
          <w:sz w:val="20"/>
        </w:rPr>
        <w:t>Account 1-N MealPlan; MealPlan.source = manual/ai.</w:t>
      </w:r>
    </w:p>
    <w:p>
      <w:pPr>
        <w:pStyle w:val="ListBullet"/>
        <w:spacing w:after="40" w:line="252" w:lineRule="auto"/>
      </w:pPr>
      <w:r>
        <w:rPr>
          <w:rFonts w:ascii="Arial" w:hAnsi="Arial"/>
          <w:b w:val="0"/>
          <w:sz w:val="20"/>
        </w:rPr>
        <w:t>MealPlan 1-N MealPlanItem; MealPlanItem.dish_id NOT NULL. Mặc định 7×3 nhưng không cố định.</w:t>
      </w:r>
    </w:p>
    <w:p>
      <w:pPr>
        <w:pStyle w:val="ListBullet"/>
        <w:spacing w:after="40" w:line="252" w:lineRule="auto"/>
      </w:pPr>
      <w:r>
        <w:rPr>
          <w:rFonts w:ascii="Arial" w:hAnsi="Arial"/>
          <w:b w:val="0"/>
          <w:sz w:val="20"/>
        </w:rPr>
        <w:t>ChatSession gắn Account hoặc device; ChatMessage thuộc ChatSession và có thể tham chiếu Post.</w:t>
      </w:r>
    </w:p>
    <w:p>
      <w:pPr>
        <w:spacing w:before="140" w:after="100"/>
      </w:pPr>
      <w:r>
        <w:rPr>
          <w:rFonts w:ascii="Arial" w:hAnsi="Arial"/>
          <w:b/>
          <w:color w:val="326891"/>
          <w:sz w:val="26"/>
        </w:rPr>
        <w:t>F. Quán</w:t>
      </w:r>
    </w:p>
    <w:p>
      <w:pPr>
        <w:pStyle w:val="ListBullet"/>
        <w:spacing w:after="40" w:line="252" w:lineRule="auto"/>
      </w:pPr>
      <w:r>
        <w:rPr>
          <w:rFonts w:ascii="Arial" w:hAnsi="Arial"/>
          <w:b w:val="0"/>
          <w:sz w:val="20"/>
        </w:rPr>
        <w:t>Account 0..1 - 1 Shop qua owner_account_id UNIQUE; mỗi Account tối đa 1 Shop.</w:t>
      </w:r>
    </w:p>
    <w:p>
      <w:pPr>
        <w:pStyle w:val="ListBullet"/>
        <w:spacing w:after="40" w:line="252" w:lineRule="auto"/>
      </w:pPr>
      <w:r>
        <w:rPr>
          <w:rFonts w:ascii="Arial" w:hAnsi="Arial"/>
          <w:b w:val="0"/>
          <w:sz w:val="20"/>
        </w:rPr>
        <w:t>Shop có verification_status pending/verified/rejected; chỉ verified mới public.</w:t>
      </w:r>
    </w:p>
    <w:p>
      <w:pPr>
        <w:pStyle w:val="ListBullet"/>
        <w:spacing w:after="40" w:line="252" w:lineRule="auto"/>
      </w:pPr>
      <w:r>
        <w:rPr>
          <w:rFonts w:ascii="Arial" w:hAnsi="Arial"/>
          <w:b w:val="0"/>
          <w:sz w:val="20"/>
        </w:rPr>
        <w:t>Shop 1-N ShopDish; ShopDish.dish_id -&gt; Dish, có price, ingredient_note và is_available.</w:t>
      </w:r>
    </w:p>
    <w:p>
      <w:pPr>
        <w:pStyle w:val="ListBullet"/>
        <w:spacing w:after="40" w:line="252" w:lineRule="auto"/>
      </w:pPr>
      <w:r>
        <w:rPr>
          <w:rFonts w:ascii="Arial" w:hAnsi="Arial"/>
          <w:b w:val="0"/>
          <w:sz w:val="20"/>
        </w:rPr>
        <w:t>Shop không lưu latitude/longitude/google_place_id/district theo ERD hiện tại.</w:t>
      </w:r>
    </w:p>
    <w:p>
      <w:pPr>
        <w:spacing w:before="140" w:after="100"/>
      </w:pPr>
      <w:r>
        <w:rPr>
          <w:rFonts w:ascii="Arial" w:hAnsi="Arial"/>
          <w:b/>
          <w:color w:val="326891"/>
          <w:sz w:val="26"/>
        </w:rPr>
        <w:t>G. Các quyết định loại bỏ / chưa triển khai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752"/>
            <w:shd w:fill="D9EAF7"/>
            <w:vAlign w:val="center"/>
          </w:tcPr>
          <w:p>
            <w:pPr>
              <w:jc w:val="center"/>
            </w:pPr>
            <w:r/>
            <w:r>
              <w:rPr>
                <w:rFonts w:ascii="Arial" w:hAnsi="Arial"/>
                <w:b/>
                <w:sz w:val="18"/>
              </w:rPr>
              <w:t>Hạng mục</w:t>
            </w:r>
          </w:p>
        </w:tc>
        <w:tc>
          <w:tcPr>
            <w:tcW w:type="dxa" w:w="5184"/>
            <w:shd w:fill="D9EAF7"/>
            <w:vAlign w:val="center"/>
          </w:tcPr>
          <w:p>
            <w:pPr>
              <w:jc w:val="center"/>
            </w:pPr>
            <w:r/>
            <w:r>
              <w:rPr>
                <w:rFonts w:ascii="Arial" w:hAnsi="Arial"/>
                <w:b/>
                <w:sz w:val="18"/>
              </w:rPr>
              <w:t>Trạng thái</w:t>
            </w:r>
          </w:p>
        </w:tc>
      </w:tr>
      <w:tr>
        <w:tc>
          <w:tcPr>
            <w:tcW w:type="dxa" w:w="4752"/>
            <w:vAlign w:val="top"/>
          </w:tcPr>
          <w:p>
            <w:pPr>
              <w:spacing w:after="0" w:line="240" w:lineRule="auto"/>
            </w:pPr>
            <w:r/>
            <w:r>
              <w:rPr>
                <w:rFonts w:ascii="Arial" w:hAnsi="Arial"/>
                <w:b w:val="0"/>
                <w:sz w:val="18"/>
              </w:rPr>
              <w:t>Tag</w:t>
            </w:r>
          </w:p>
        </w:tc>
        <w:tc>
          <w:tcPr>
            <w:tcW w:type="dxa" w:w="5184"/>
            <w:vAlign w:val="top"/>
          </w:tcPr>
          <w:p>
            <w:pPr>
              <w:spacing w:after="0" w:line="240" w:lineRule="auto"/>
            </w:pPr>
            <w:r/>
            <w:r>
              <w:rPr>
                <w:rFonts w:ascii="Arial" w:hAnsi="Arial"/>
                <w:b w:val="0"/>
                <w:sz w:val="18"/>
              </w:rPr>
              <w:t>Không có trong schema/report mới.</w:t>
            </w:r>
          </w:p>
        </w:tc>
      </w:tr>
      <w:tr>
        <w:tc>
          <w:tcPr>
            <w:tcW w:type="dxa" w:w="4752"/>
            <w:vAlign w:val="top"/>
          </w:tcPr>
          <w:p>
            <w:pPr>
              <w:spacing w:after="0" w:line="240" w:lineRule="auto"/>
            </w:pPr>
            <w:r/>
            <w:r>
              <w:rPr>
                <w:rFonts w:ascii="Arial" w:hAnsi="Arial"/>
                <w:b w:val="0"/>
                <w:sz w:val="18"/>
              </w:rPr>
              <w:t>SeasonalDish</w:t>
            </w:r>
          </w:p>
        </w:tc>
        <w:tc>
          <w:tcPr>
            <w:tcW w:type="dxa" w:w="5184"/>
            <w:vAlign w:val="top"/>
          </w:tcPr>
          <w:p>
            <w:pPr>
              <w:spacing w:after="0" w:line="240" w:lineRule="auto"/>
            </w:pPr>
            <w:r/>
            <w:r>
              <w:rPr>
                <w:rFonts w:ascii="Arial" w:hAnsi="Arial"/>
                <w:b w:val="0"/>
                <w:sz w:val="18"/>
              </w:rPr>
              <w:t>Loại bỏ hoàn toàn.</w:t>
            </w:r>
          </w:p>
        </w:tc>
      </w:tr>
      <w:tr>
        <w:tc>
          <w:tcPr>
            <w:tcW w:type="dxa" w:w="4752"/>
            <w:vAlign w:val="top"/>
          </w:tcPr>
          <w:p>
            <w:pPr>
              <w:spacing w:after="0" w:line="240" w:lineRule="auto"/>
            </w:pPr>
            <w:r/>
            <w:r>
              <w:rPr>
                <w:rFonts w:ascii="Arial" w:hAnsi="Arial"/>
                <w:b w:val="0"/>
                <w:sz w:val="18"/>
              </w:rPr>
              <w:t>Tìm Shop theo 2 km / 5 km</w:t>
            </w:r>
          </w:p>
        </w:tc>
        <w:tc>
          <w:tcPr>
            <w:tcW w:type="dxa" w:w="5184"/>
            <w:vAlign w:val="top"/>
          </w:tcPr>
          <w:p>
            <w:pPr>
              <w:spacing w:after="0" w:line="240" w:lineRule="auto"/>
            </w:pPr>
            <w:r/>
            <w:r>
              <w:rPr>
                <w:rFonts w:ascii="Arial" w:hAnsi="Arial"/>
                <w:b w:val="0"/>
                <w:sz w:val="18"/>
              </w:rPr>
              <w:t>Loại bỏ; không có geo fields.</w:t>
            </w:r>
          </w:p>
        </w:tc>
      </w:tr>
      <w:tr>
        <w:tc>
          <w:tcPr>
            <w:tcW w:type="dxa" w:w="4752"/>
            <w:vAlign w:val="top"/>
          </w:tcPr>
          <w:p>
            <w:pPr>
              <w:spacing w:after="0" w:line="240" w:lineRule="auto"/>
            </w:pPr>
            <w:r/>
            <w:r>
              <w:rPr>
                <w:rFonts w:ascii="Arial" w:hAnsi="Arial"/>
                <w:b w:val="0"/>
                <w:sz w:val="18"/>
              </w:rPr>
              <w:t>Post.normalized_title / so trùng ≥90%</w:t>
            </w:r>
          </w:p>
        </w:tc>
        <w:tc>
          <w:tcPr>
            <w:tcW w:type="dxa" w:w="5184"/>
            <w:vAlign w:val="top"/>
          </w:tcPr>
          <w:p>
            <w:pPr>
              <w:spacing w:after="0" w:line="240" w:lineRule="auto"/>
            </w:pPr>
            <w:r/>
            <w:r>
              <w:rPr>
                <w:rFonts w:ascii="Arial" w:hAnsi="Arial"/>
                <w:b w:val="0"/>
                <w:sz w:val="18"/>
              </w:rPr>
              <w:t>Loại bỏ cả field và flow.</w:t>
            </w:r>
          </w:p>
        </w:tc>
      </w:tr>
      <w:tr>
        <w:tc>
          <w:tcPr>
            <w:tcW w:type="dxa" w:w="4752"/>
            <w:vAlign w:val="top"/>
          </w:tcPr>
          <w:p>
            <w:pPr>
              <w:spacing w:after="0" w:line="240" w:lineRule="auto"/>
            </w:pPr>
            <w:r/>
            <w:r>
              <w:rPr>
                <w:rFonts w:ascii="Arial" w:hAnsi="Arial"/>
                <w:b w:val="0"/>
                <w:sz w:val="18"/>
              </w:rPr>
              <w:t>Sai mật khẩu 5 lần -&gt; khóa 15 phút</w:t>
            </w:r>
          </w:p>
        </w:tc>
        <w:tc>
          <w:tcPr>
            <w:tcW w:type="dxa" w:w="5184"/>
            <w:vAlign w:val="top"/>
          </w:tcPr>
          <w:p>
            <w:pPr>
              <w:spacing w:after="0" w:line="240" w:lineRule="auto"/>
            </w:pPr>
            <w:r/>
            <w:r>
              <w:rPr>
                <w:rFonts w:ascii="Arial" w:hAnsi="Arial"/>
                <w:b w:val="0"/>
                <w:sz w:val="18"/>
              </w:rPr>
              <w:t>Loại bỏ; chỉ Admin lock/unlock Account.</w:t>
            </w:r>
          </w:p>
        </w:tc>
      </w:tr>
      <w:tr>
        <w:tc>
          <w:tcPr>
            <w:tcW w:type="dxa" w:w="4752"/>
            <w:vAlign w:val="top"/>
          </w:tcPr>
          <w:p>
            <w:pPr>
              <w:spacing w:after="0" w:line="240" w:lineRule="auto"/>
            </w:pPr>
            <w:r/>
            <w:r>
              <w:rPr>
                <w:rFonts w:ascii="Arial" w:hAnsi="Arial"/>
                <w:b w:val="0"/>
                <w:sz w:val="18"/>
              </w:rPr>
              <w:t>Post -&gt; Recipe</w:t>
            </w:r>
          </w:p>
        </w:tc>
        <w:tc>
          <w:tcPr>
            <w:tcW w:type="dxa" w:w="5184"/>
            <w:vAlign w:val="top"/>
          </w:tcPr>
          <w:p>
            <w:pPr>
              <w:spacing w:after="0" w:line="240" w:lineRule="auto"/>
            </w:pPr>
            <w:r/>
            <w:r>
              <w:rPr>
                <w:rFonts w:ascii="Arial" w:hAnsi="Arial"/>
                <w:b w:val="0"/>
                <w:sz w:val="18"/>
              </w:rPr>
              <w:t>Chưa triển khai; hai luồng độc lập ở v4.0.</w:t>
            </w:r>
          </w:p>
        </w:tc>
      </w:tr>
    </w:tbl>
    <w:p>
      <w:pPr>
        <w:spacing w:after="20"/>
      </w:pPr>
    </w:p>
    <w:p>
      <w:pPr>
        <w:spacing w:after="0" w:line="259" w:lineRule="auto"/>
        <w:jc w:val="center"/>
      </w:pPr>
      <w:r>
        <w:rPr>
          <w:rFonts w:ascii="Arial" w:hAnsi="Arial"/>
          <w:b/>
          <w:sz w:val="20"/>
        </w:rPr>
        <w:t>Hết tài liệu phiên bản 4.0. Các thay đổi sau khi code phải được cập nhật đồng thời vào Business Rules, FR/UC, Activity Diagram, MVP và ERD để tránh lệch tài liệu.</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787878"/>
        <w:sz w:val="17"/>
      </w:rPr>
      <w:t xml:space="preserve">FINAL REPORT v4.0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787878"/>
        <w:sz w:val="17"/>
      </w:rPr>
      <w:t>FINAL REPORT v4.0 - ỨNG DỤNG HỖ TRỢ NGƯỜI ĂN CHAY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